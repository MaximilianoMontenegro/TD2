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A547" w14:textId="77777777" w:rsidR="000B58F4" w:rsidRDefault="000B58F4"/>
    <w:p w14:paraId="34765FF2" w14:textId="77777777" w:rsidR="000B58F4" w:rsidRDefault="000B58F4"/>
    <w:p w14:paraId="3C4BA7DF" w14:textId="77777777" w:rsidR="000B58F4" w:rsidRDefault="00B12E88">
      <w:pPr>
        <w:jc w:val="center"/>
      </w:pPr>
      <w:r>
        <w:rPr>
          <w:b/>
          <w:sz w:val="30"/>
        </w:rPr>
        <w:t>UNIVERSIDAD TECNOLÓGICA NACIONAL</w:t>
      </w:r>
    </w:p>
    <w:p w14:paraId="3D73F180" w14:textId="77777777" w:rsidR="000B58F4" w:rsidRDefault="00B12E88">
      <w:pPr>
        <w:jc w:val="center"/>
      </w:pPr>
      <w:r>
        <w:rPr>
          <w:b/>
          <w:sz w:val="26"/>
        </w:rPr>
        <w:t>FACULTAD REGIONAL BUENOS AIRES</w:t>
      </w:r>
    </w:p>
    <w:p w14:paraId="24048D06" w14:textId="77777777" w:rsidR="000B58F4" w:rsidRDefault="00B12E88">
      <w:pPr>
        <w:jc w:val="center"/>
      </w:pPr>
      <w:r>
        <w:rPr>
          <w:sz w:val="26"/>
        </w:rPr>
        <w:t>Técnicas Digitales II</w:t>
      </w:r>
    </w:p>
    <w:p w14:paraId="5DA2EAA2" w14:textId="77777777" w:rsidR="000B58F4" w:rsidRDefault="000B58F4"/>
    <w:p w14:paraId="4E101F51" w14:textId="77777777" w:rsidR="000B58F4" w:rsidRDefault="000B58F4"/>
    <w:p w14:paraId="5B8E57CA" w14:textId="77777777" w:rsidR="000B58F4" w:rsidRDefault="000B58F4"/>
    <w:p w14:paraId="7ECAD9C3" w14:textId="77777777" w:rsidR="000B58F4" w:rsidRDefault="00B12E88">
      <w:pPr>
        <w:jc w:val="center"/>
      </w:pPr>
      <w:r>
        <w:rPr>
          <w:b/>
          <w:color w:val="1F3A68"/>
          <w:sz w:val="56"/>
        </w:rPr>
        <w:t>Monitor de ECG digital</w:t>
      </w:r>
    </w:p>
    <w:p w14:paraId="471117EF" w14:textId="77777777" w:rsidR="000B58F4" w:rsidRDefault="00B12E88">
      <w:pPr>
        <w:jc w:val="center"/>
      </w:pPr>
      <w:r>
        <w:rPr>
          <w:sz w:val="26"/>
        </w:rPr>
        <w:t>STM32F446RE · AD8232 · pantalla ILI9341 · microSD · FreeRTOS · CMSIS-DSP</w:t>
      </w:r>
    </w:p>
    <w:p w14:paraId="75CFFCAB" w14:textId="77777777" w:rsidR="000B58F4" w:rsidRDefault="00B12E88">
      <w:pPr>
        <w:jc w:val="center"/>
      </w:pPr>
      <w:r>
        <w:rPr>
          <w:i/>
          <w:sz w:val="26"/>
        </w:rPr>
        <w:t>Informe técnico del proyecto</w:t>
      </w:r>
    </w:p>
    <w:p w14:paraId="471D2BF3" w14:textId="77777777" w:rsidR="000B58F4" w:rsidRDefault="000B58F4"/>
    <w:p w14:paraId="452BDE9F" w14:textId="77777777" w:rsidR="000B58F4" w:rsidRDefault="00B12E88">
      <w:pPr>
        <w:jc w:val="center"/>
      </w:pPr>
      <w:r>
        <w:rPr>
          <w:noProof/>
        </w:rPr>
        <w:drawing>
          <wp:inline distT="0" distB="0" distL="0" distR="0" wp14:anchorId="5A10D855" wp14:editId="53481B74">
            <wp:extent cx="2751545" cy="27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foto.jpg"/>
                    <pic:cNvPicPr/>
                  </pic:nvPicPr>
                  <pic:blipFill>
                    <a:blip r:embed="rId8"/>
                    <a:stretch>
                      <a:fillRect/>
                    </a:stretch>
                  </pic:blipFill>
                  <pic:spPr>
                    <a:xfrm>
                      <a:off x="0" y="0"/>
                      <a:ext cx="2751545" cy="2700000"/>
                    </a:xfrm>
                    <a:prstGeom prst="rect">
                      <a:avLst/>
                    </a:prstGeom>
                  </pic:spPr>
                </pic:pic>
              </a:graphicData>
            </a:graphic>
          </wp:inline>
        </w:drawing>
      </w:r>
    </w:p>
    <w:p w14:paraId="3F084F55" w14:textId="77777777" w:rsidR="000B58F4" w:rsidRDefault="000B58F4"/>
    <w:p w14:paraId="3CD833FD" w14:textId="77777777" w:rsidR="000B58F4" w:rsidRDefault="00B12E88">
      <w:pPr>
        <w:spacing w:after="20"/>
        <w:jc w:val="center"/>
      </w:pPr>
      <w:r>
        <w:rPr>
          <w:b/>
        </w:rPr>
        <w:t xml:space="preserve">Curso / comisión: </w:t>
      </w:r>
      <w:r>
        <w:rPr>
          <w:highlight w:val="yellow"/>
        </w:rPr>
        <w:t>[CURSO]</w:t>
      </w:r>
    </w:p>
    <w:p w14:paraId="4D4F4F05" w14:textId="77777777" w:rsidR="000B58F4" w:rsidRDefault="00B12E88">
      <w:pPr>
        <w:spacing w:after="20"/>
        <w:jc w:val="center"/>
      </w:pPr>
      <w:r>
        <w:rPr>
          <w:b/>
        </w:rPr>
        <w:t xml:space="preserve">Profesor/a: </w:t>
      </w:r>
      <w:r>
        <w:rPr>
          <w:highlight w:val="yellow"/>
        </w:rPr>
        <w:t>[PROFESOR/A]</w:t>
      </w:r>
    </w:p>
    <w:p w14:paraId="7697520C" w14:textId="77777777" w:rsidR="000B58F4" w:rsidRDefault="00B12E88">
      <w:pPr>
        <w:spacing w:after="20"/>
        <w:jc w:val="center"/>
      </w:pPr>
      <w:r>
        <w:rPr>
          <w:b/>
        </w:rPr>
        <w:t xml:space="preserve">Ayudante: </w:t>
      </w:r>
      <w:r>
        <w:rPr>
          <w:highlight w:val="yellow"/>
        </w:rPr>
        <w:t>[AYUDANTE]</w:t>
      </w:r>
    </w:p>
    <w:p w14:paraId="26339165" w14:textId="77777777" w:rsidR="000B58F4" w:rsidRDefault="00B12E88">
      <w:pPr>
        <w:spacing w:after="20"/>
        <w:jc w:val="center"/>
      </w:pPr>
      <w:r>
        <w:rPr>
          <w:b/>
        </w:rPr>
        <w:t xml:space="preserve">Integrantes: </w:t>
      </w:r>
      <w:r>
        <w:rPr>
          <w:highlight w:val="yellow"/>
        </w:rPr>
        <w:t>[NOMBRE Y APELLIDO — LEGAJO]</w:t>
      </w:r>
    </w:p>
    <w:p w14:paraId="235D8D0F" w14:textId="77777777" w:rsidR="000B58F4" w:rsidRDefault="00B12E88">
      <w:pPr>
        <w:spacing w:after="20"/>
        <w:jc w:val="center"/>
      </w:pPr>
      <w:r>
        <w:rPr>
          <w:b/>
        </w:rPr>
        <w:t xml:space="preserve"> </w:t>
      </w:r>
      <w:r>
        <w:rPr>
          <w:highlight w:val="yellow"/>
        </w:rPr>
        <w:t>[NOMBRE Y APELLIDO — LEGAJO]</w:t>
      </w:r>
    </w:p>
    <w:p w14:paraId="56F94939" w14:textId="77777777" w:rsidR="000B58F4" w:rsidRDefault="00B12E88">
      <w:pPr>
        <w:spacing w:after="20"/>
        <w:jc w:val="center"/>
      </w:pPr>
      <w:r>
        <w:rPr>
          <w:b/>
        </w:rPr>
        <w:t xml:space="preserve"> </w:t>
      </w:r>
      <w:r>
        <w:rPr>
          <w:highlight w:val="yellow"/>
        </w:rPr>
        <w:t>[NOMBRE Y APELLIDO — LEGAJO]</w:t>
      </w:r>
    </w:p>
    <w:p w14:paraId="347AE234" w14:textId="77777777" w:rsidR="000B58F4" w:rsidRDefault="00B12E88">
      <w:pPr>
        <w:spacing w:after="20"/>
        <w:jc w:val="center"/>
      </w:pPr>
      <w:r>
        <w:rPr>
          <w:b/>
        </w:rPr>
        <w:t xml:space="preserve">Fecha: </w:t>
      </w:r>
      <w:r>
        <w:t>Septiembre de 2026</w:t>
      </w:r>
    </w:p>
    <w:p w14:paraId="6944BE34" w14:textId="77777777" w:rsidR="000B58F4" w:rsidRDefault="00B12E88">
      <w:r>
        <w:br w:type="page"/>
      </w:r>
    </w:p>
    <w:p w14:paraId="0D41BE84" w14:textId="77777777" w:rsidR="000B58F4" w:rsidRDefault="00B12E88">
      <w:r>
        <w:rPr>
          <w:b/>
          <w:color w:val="1F3A68"/>
          <w:sz w:val="32"/>
        </w:rPr>
        <w:t>Índice</w:t>
      </w:r>
    </w:p>
    <w:p w14:paraId="47FE798C" w14:textId="31D0C988" w:rsidR="00591A67" w:rsidRDefault="00B12E88">
      <w:pPr>
        <w:pStyle w:val="TOC1"/>
        <w:tabs>
          <w:tab w:val="right" w:leader="dot" w:pos="9402"/>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2113055" w:history="1">
        <w:r w:rsidR="00591A67" w:rsidRPr="009F1C90">
          <w:rPr>
            <w:rStyle w:val="Hyperlink"/>
            <w:noProof/>
          </w:rPr>
          <w:t>Resumen</w:t>
        </w:r>
        <w:r w:rsidR="00591A67">
          <w:rPr>
            <w:noProof/>
            <w:webHidden/>
          </w:rPr>
          <w:tab/>
        </w:r>
        <w:r w:rsidR="00591A67">
          <w:rPr>
            <w:noProof/>
            <w:webHidden/>
          </w:rPr>
          <w:fldChar w:fldCharType="begin"/>
        </w:r>
        <w:r w:rsidR="00591A67">
          <w:rPr>
            <w:noProof/>
            <w:webHidden/>
          </w:rPr>
          <w:instrText xml:space="preserve"> PAGEREF _Toc242113055 \h </w:instrText>
        </w:r>
        <w:r w:rsidR="00591A67">
          <w:rPr>
            <w:noProof/>
            <w:webHidden/>
          </w:rPr>
        </w:r>
        <w:r w:rsidR="00591A67">
          <w:rPr>
            <w:noProof/>
            <w:webHidden/>
          </w:rPr>
          <w:fldChar w:fldCharType="separate"/>
        </w:r>
        <w:r w:rsidR="00591A67">
          <w:rPr>
            <w:noProof/>
            <w:webHidden/>
          </w:rPr>
          <w:t>5</w:t>
        </w:r>
        <w:r w:rsidR="00591A67">
          <w:rPr>
            <w:noProof/>
            <w:webHidden/>
          </w:rPr>
          <w:fldChar w:fldCharType="end"/>
        </w:r>
      </w:hyperlink>
    </w:p>
    <w:p w14:paraId="0889BF70" w14:textId="18CB35C6"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056" w:history="1">
        <w:r w:rsidRPr="009F1C90">
          <w:rPr>
            <w:rStyle w:val="Hyperlink"/>
            <w:noProof/>
          </w:rPr>
          <w:t>1. Introducción</w:t>
        </w:r>
        <w:r>
          <w:rPr>
            <w:noProof/>
            <w:webHidden/>
          </w:rPr>
          <w:tab/>
        </w:r>
        <w:r>
          <w:rPr>
            <w:noProof/>
            <w:webHidden/>
          </w:rPr>
          <w:fldChar w:fldCharType="begin"/>
        </w:r>
        <w:r>
          <w:rPr>
            <w:noProof/>
            <w:webHidden/>
          </w:rPr>
          <w:instrText xml:space="preserve"> PAGEREF _Toc242113056 \h </w:instrText>
        </w:r>
        <w:r>
          <w:rPr>
            <w:noProof/>
            <w:webHidden/>
          </w:rPr>
        </w:r>
        <w:r>
          <w:rPr>
            <w:noProof/>
            <w:webHidden/>
          </w:rPr>
          <w:fldChar w:fldCharType="separate"/>
        </w:r>
        <w:r>
          <w:rPr>
            <w:noProof/>
            <w:webHidden/>
          </w:rPr>
          <w:t>5</w:t>
        </w:r>
        <w:r>
          <w:rPr>
            <w:noProof/>
            <w:webHidden/>
          </w:rPr>
          <w:fldChar w:fldCharType="end"/>
        </w:r>
      </w:hyperlink>
    </w:p>
    <w:p w14:paraId="2781DB6B" w14:textId="4F50A489"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57" w:history="1">
        <w:r w:rsidRPr="009F1C90">
          <w:rPr>
            <w:rStyle w:val="Hyperlink"/>
            <w:noProof/>
          </w:rPr>
          <w:t>1.1 Objetivo</w:t>
        </w:r>
        <w:r>
          <w:rPr>
            <w:noProof/>
            <w:webHidden/>
          </w:rPr>
          <w:tab/>
        </w:r>
        <w:r>
          <w:rPr>
            <w:noProof/>
            <w:webHidden/>
          </w:rPr>
          <w:fldChar w:fldCharType="begin"/>
        </w:r>
        <w:r>
          <w:rPr>
            <w:noProof/>
            <w:webHidden/>
          </w:rPr>
          <w:instrText xml:space="preserve"> PAGEREF _Toc242113057 \h </w:instrText>
        </w:r>
        <w:r>
          <w:rPr>
            <w:noProof/>
            <w:webHidden/>
          </w:rPr>
        </w:r>
        <w:r>
          <w:rPr>
            <w:noProof/>
            <w:webHidden/>
          </w:rPr>
          <w:fldChar w:fldCharType="separate"/>
        </w:r>
        <w:r>
          <w:rPr>
            <w:noProof/>
            <w:webHidden/>
          </w:rPr>
          <w:t>5</w:t>
        </w:r>
        <w:r>
          <w:rPr>
            <w:noProof/>
            <w:webHidden/>
          </w:rPr>
          <w:fldChar w:fldCharType="end"/>
        </w:r>
      </w:hyperlink>
    </w:p>
    <w:p w14:paraId="3BCB6666" w14:textId="15F83462"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58" w:history="1">
        <w:r w:rsidRPr="009F1C90">
          <w:rPr>
            <w:rStyle w:val="Hyperlink"/>
            <w:noProof/>
          </w:rPr>
          <w:t>1.2 Alcance y advertencia de seguridad</w:t>
        </w:r>
        <w:r>
          <w:rPr>
            <w:noProof/>
            <w:webHidden/>
          </w:rPr>
          <w:tab/>
        </w:r>
        <w:r>
          <w:rPr>
            <w:noProof/>
            <w:webHidden/>
          </w:rPr>
          <w:fldChar w:fldCharType="begin"/>
        </w:r>
        <w:r>
          <w:rPr>
            <w:noProof/>
            <w:webHidden/>
          </w:rPr>
          <w:instrText xml:space="preserve"> PAGEREF _Toc242113058 \h </w:instrText>
        </w:r>
        <w:r>
          <w:rPr>
            <w:noProof/>
            <w:webHidden/>
          </w:rPr>
        </w:r>
        <w:r>
          <w:rPr>
            <w:noProof/>
            <w:webHidden/>
          </w:rPr>
          <w:fldChar w:fldCharType="separate"/>
        </w:r>
        <w:r>
          <w:rPr>
            <w:noProof/>
            <w:webHidden/>
          </w:rPr>
          <w:t>5</w:t>
        </w:r>
        <w:r>
          <w:rPr>
            <w:noProof/>
            <w:webHidden/>
          </w:rPr>
          <w:fldChar w:fldCharType="end"/>
        </w:r>
      </w:hyperlink>
    </w:p>
    <w:p w14:paraId="05241852" w14:textId="4E196606"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59" w:history="1">
        <w:r w:rsidRPr="009F1C90">
          <w:rPr>
            <w:rStyle w:val="Hyperlink"/>
            <w:noProof/>
          </w:rPr>
          <w:t>1.3 Cómo leer este informe</w:t>
        </w:r>
        <w:r>
          <w:rPr>
            <w:noProof/>
            <w:webHidden/>
          </w:rPr>
          <w:tab/>
        </w:r>
        <w:r>
          <w:rPr>
            <w:noProof/>
            <w:webHidden/>
          </w:rPr>
          <w:fldChar w:fldCharType="begin"/>
        </w:r>
        <w:r>
          <w:rPr>
            <w:noProof/>
            <w:webHidden/>
          </w:rPr>
          <w:instrText xml:space="preserve"> PAGEREF _Toc242113059 \h </w:instrText>
        </w:r>
        <w:r>
          <w:rPr>
            <w:noProof/>
            <w:webHidden/>
          </w:rPr>
        </w:r>
        <w:r>
          <w:rPr>
            <w:noProof/>
            <w:webHidden/>
          </w:rPr>
          <w:fldChar w:fldCharType="separate"/>
        </w:r>
        <w:r>
          <w:rPr>
            <w:noProof/>
            <w:webHidden/>
          </w:rPr>
          <w:t>5</w:t>
        </w:r>
        <w:r>
          <w:rPr>
            <w:noProof/>
            <w:webHidden/>
          </w:rPr>
          <w:fldChar w:fldCharType="end"/>
        </w:r>
      </w:hyperlink>
    </w:p>
    <w:p w14:paraId="54C5BD48" w14:textId="27E7CF2D"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060" w:history="1">
        <w:r w:rsidRPr="009F1C90">
          <w:rPr>
            <w:rStyle w:val="Hyperlink"/>
            <w:noProof/>
          </w:rPr>
          <w:t>2. Fundamentos del electrocardiograma</w:t>
        </w:r>
        <w:r>
          <w:rPr>
            <w:noProof/>
            <w:webHidden/>
          </w:rPr>
          <w:tab/>
        </w:r>
        <w:r>
          <w:rPr>
            <w:noProof/>
            <w:webHidden/>
          </w:rPr>
          <w:fldChar w:fldCharType="begin"/>
        </w:r>
        <w:r>
          <w:rPr>
            <w:noProof/>
            <w:webHidden/>
          </w:rPr>
          <w:instrText xml:space="preserve"> PAGEREF _Toc242113060 \h </w:instrText>
        </w:r>
        <w:r>
          <w:rPr>
            <w:noProof/>
            <w:webHidden/>
          </w:rPr>
        </w:r>
        <w:r>
          <w:rPr>
            <w:noProof/>
            <w:webHidden/>
          </w:rPr>
          <w:fldChar w:fldCharType="separate"/>
        </w:r>
        <w:r>
          <w:rPr>
            <w:noProof/>
            <w:webHidden/>
          </w:rPr>
          <w:t>6</w:t>
        </w:r>
        <w:r>
          <w:rPr>
            <w:noProof/>
            <w:webHidden/>
          </w:rPr>
          <w:fldChar w:fldCharType="end"/>
        </w:r>
      </w:hyperlink>
    </w:p>
    <w:p w14:paraId="40FB558A" w14:textId="42660FD1"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61" w:history="1">
        <w:r w:rsidRPr="009F1C90">
          <w:rPr>
            <w:rStyle w:val="Hyperlink"/>
            <w:noProof/>
          </w:rPr>
          <w:t>2.1 El corazón como generador eléctrico</w:t>
        </w:r>
        <w:r>
          <w:rPr>
            <w:noProof/>
            <w:webHidden/>
          </w:rPr>
          <w:tab/>
        </w:r>
        <w:r>
          <w:rPr>
            <w:noProof/>
            <w:webHidden/>
          </w:rPr>
          <w:fldChar w:fldCharType="begin"/>
        </w:r>
        <w:r>
          <w:rPr>
            <w:noProof/>
            <w:webHidden/>
          </w:rPr>
          <w:instrText xml:space="preserve"> PAGEREF _Toc242113061 \h </w:instrText>
        </w:r>
        <w:r>
          <w:rPr>
            <w:noProof/>
            <w:webHidden/>
          </w:rPr>
        </w:r>
        <w:r>
          <w:rPr>
            <w:noProof/>
            <w:webHidden/>
          </w:rPr>
          <w:fldChar w:fldCharType="separate"/>
        </w:r>
        <w:r>
          <w:rPr>
            <w:noProof/>
            <w:webHidden/>
          </w:rPr>
          <w:t>6</w:t>
        </w:r>
        <w:r>
          <w:rPr>
            <w:noProof/>
            <w:webHidden/>
          </w:rPr>
          <w:fldChar w:fldCharType="end"/>
        </w:r>
      </w:hyperlink>
    </w:p>
    <w:p w14:paraId="050D5592" w14:textId="36F4950C"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62" w:history="1">
        <w:r w:rsidRPr="009F1C90">
          <w:rPr>
            <w:rStyle w:val="Hyperlink"/>
            <w:noProof/>
          </w:rPr>
          <w:t>2.2 Derivaciones y colocación de electrodos</w:t>
        </w:r>
        <w:r>
          <w:rPr>
            <w:noProof/>
            <w:webHidden/>
          </w:rPr>
          <w:tab/>
        </w:r>
        <w:r>
          <w:rPr>
            <w:noProof/>
            <w:webHidden/>
          </w:rPr>
          <w:fldChar w:fldCharType="begin"/>
        </w:r>
        <w:r>
          <w:rPr>
            <w:noProof/>
            <w:webHidden/>
          </w:rPr>
          <w:instrText xml:space="preserve"> PAGEREF _Toc242113062 \h </w:instrText>
        </w:r>
        <w:r>
          <w:rPr>
            <w:noProof/>
            <w:webHidden/>
          </w:rPr>
        </w:r>
        <w:r>
          <w:rPr>
            <w:noProof/>
            <w:webHidden/>
          </w:rPr>
          <w:fldChar w:fldCharType="separate"/>
        </w:r>
        <w:r>
          <w:rPr>
            <w:noProof/>
            <w:webHidden/>
          </w:rPr>
          <w:t>6</w:t>
        </w:r>
        <w:r>
          <w:rPr>
            <w:noProof/>
            <w:webHidden/>
          </w:rPr>
          <w:fldChar w:fldCharType="end"/>
        </w:r>
      </w:hyperlink>
    </w:p>
    <w:p w14:paraId="6B986B9F" w14:textId="7FCF98CA"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63" w:history="1">
        <w:r w:rsidRPr="009F1C90">
          <w:rPr>
            <w:rStyle w:val="Hyperlink"/>
            <w:noProof/>
          </w:rPr>
          <w:t>2.3 Parámetros medidos y valores de referencia</w:t>
        </w:r>
        <w:r>
          <w:rPr>
            <w:noProof/>
            <w:webHidden/>
          </w:rPr>
          <w:tab/>
        </w:r>
        <w:r>
          <w:rPr>
            <w:noProof/>
            <w:webHidden/>
          </w:rPr>
          <w:fldChar w:fldCharType="begin"/>
        </w:r>
        <w:r>
          <w:rPr>
            <w:noProof/>
            <w:webHidden/>
          </w:rPr>
          <w:instrText xml:space="preserve"> PAGEREF _Toc242113063 \h </w:instrText>
        </w:r>
        <w:r>
          <w:rPr>
            <w:noProof/>
            <w:webHidden/>
          </w:rPr>
        </w:r>
        <w:r>
          <w:rPr>
            <w:noProof/>
            <w:webHidden/>
          </w:rPr>
          <w:fldChar w:fldCharType="separate"/>
        </w:r>
        <w:r>
          <w:rPr>
            <w:noProof/>
            <w:webHidden/>
          </w:rPr>
          <w:t>7</w:t>
        </w:r>
        <w:r>
          <w:rPr>
            <w:noProof/>
            <w:webHidden/>
          </w:rPr>
          <w:fldChar w:fldCharType="end"/>
        </w:r>
      </w:hyperlink>
    </w:p>
    <w:p w14:paraId="5165ABB2" w14:textId="6B5854EC"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64" w:history="1">
        <w:r w:rsidRPr="009F1C90">
          <w:rPr>
            <w:rStyle w:val="Hyperlink"/>
            <w:noProof/>
          </w:rPr>
          <w:t>2.4 Ruido e interferencias</w:t>
        </w:r>
        <w:r>
          <w:rPr>
            <w:noProof/>
            <w:webHidden/>
          </w:rPr>
          <w:tab/>
        </w:r>
        <w:r>
          <w:rPr>
            <w:noProof/>
            <w:webHidden/>
          </w:rPr>
          <w:fldChar w:fldCharType="begin"/>
        </w:r>
        <w:r>
          <w:rPr>
            <w:noProof/>
            <w:webHidden/>
          </w:rPr>
          <w:instrText xml:space="preserve"> PAGEREF _Toc242113064 \h </w:instrText>
        </w:r>
        <w:r>
          <w:rPr>
            <w:noProof/>
            <w:webHidden/>
          </w:rPr>
        </w:r>
        <w:r>
          <w:rPr>
            <w:noProof/>
            <w:webHidden/>
          </w:rPr>
          <w:fldChar w:fldCharType="separate"/>
        </w:r>
        <w:r>
          <w:rPr>
            <w:noProof/>
            <w:webHidden/>
          </w:rPr>
          <w:t>7</w:t>
        </w:r>
        <w:r>
          <w:rPr>
            <w:noProof/>
            <w:webHidden/>
          </w:rPr>
          <w:fldChar w:fldCharType="end"/>
        </w:r>
      </w:hyperlink>
    </w:p>
    <w:p w14:paraId="4478AC19" w14:textId="5419A412"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065" w:history="1">
        <w:r w:rsidRPr="009F1C90">
          <w:rPr>
            <w:rStyle w:val="Hyperlink"/>
            <w:noProof/>
          </w:rPr>
          <w:t>3. Descripción general del sistema</w:t>
        </w:r>
        <w:r>
          <w:rPr>
            <w:noProof/>
            <w:webHidden/>
          </w:rPr>
          <w:tab/>
        </w:r>
        <w:r>
          <w:rPr>
            <w:noProof/>
            <w:webHidden/>
          </w:rPr>
          <w:fldChar w:fldCharType="begin"/>
        </w:r>
        <w:r>
          <w:rPr>
            <w:noProof/>
            <w:webHidden/>
          </w:rPr>
          <w:instrText xml:space="preserve"> PAGEREF _Toc242113065 \h </w:instrText>
        </w:r>
        <w:r>
          <w:rPr>
            <w:noProof/>
            <w:webHidden/>
          </w:rPr>
        </w:r>
        <w:r>
          <w:rPr>
            <w:noProof/>
            <w:webHidden/>
          </w:rPr>
          <w:fldChar w:fldCharType="separate"/>
        </w:r>
        <w:r>
          <w:rPr>
            <w:noProof/>
            <w:webHidden/>
          </w:rPr>
          <w:t>8</w:t>
        </w:r>
        <w:r>
          <w:rPr>
            <w:noProof/>
            <w:webHidden/>
          </w:rPr>
          <w:fldChar w:fldCharType="end"/>
        </w:r>
      </w:hyperlink>
    </w:p>
    <w:p w14:paraId="646F0C27" w14:textId="0F40AC1D"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66" w:history="1">
        <w:r w:rsidRPr="009F1C90">
          <w:rPr>
            <w:rStyle w:val="Hyperlink"/>
            <w:noProof/>
          </w:rPr>
          <w:t>3.1 Hardware</w:t>
        </w:r>
        <w:r>
          <w:rPr>
            <w:noProof/>
            <w:webHidden/>
          </w:rPr>
          <w:tab/>
        </w:r>
        <w:r>
          <w:rPr>
            <w:noProof/>
            <w:webHidden/>
          </w:rPr>
          <w:fldChar w:fldCharType="begin"/>
        </w:r>
        <w:r>
          <w:rPr>
            <w:noProof/>
            <w:webHidden/>
          </w:rPr>
          <w:instrText xml:space="preserve"> PAGEREF _Toc242113066 \h </w:instrText>
        </w:r>
        <w:r>
          <w:rPr>
            <w:noProof/>
            <w:webHidden/>
          </w:rPr>
        </w:r>
        <w:r>
          <w:rPr>
            <w:noProof/>
            <w:webHidden/>
          </w:rPr>
          <w:fldChar w:fldCharType="separate"/>
        </w:r>
        <w:r>
          <w:rPr>
            <w:noProof/>
            <w:webHidden/>
          </w:rPr>
          <w:t>8</w:t>
        </w:r>
        <w:r>
          <w:rPr>
            <w:noProof/>
            <w:webHidden/>
          </w:rPr>
          <w:fldChar w:fldCharType="end"/>
        </w:r>
      </w:hyperlink>
    </w:p>
    <w:p w14:paraId="1332228A" w14:textId="0661DA67"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67" w:history="1">
        <w:r w:rsidRPr="009F1C90">
          <w:rPr>
            <w:rStyle w:val="Hyperlink"/>
            <w:noProof/>
          </w:rPr>
          <w:t>3.2 Software: arquitectura Escrutar – Procesar – Activar</w:t>
        </w:r>
        <w:r>
          <w:rPr>
            <w:noProof/>
            <w:webHidden/>
          </w:rPr>
          <w:tab/>
        </w:r>
        <w:r>
          <w:rPr>
            <w:noProof/>
            <w:webHidden/>
          </w:rPr>
          <w:fldChar w:fldCharType="begin"/>
        </w:r>
        <w:r>
          <w:rPr>
            <w:noProof/>
            <w:webHidden/>
          </w:rPr>
          <w:instrText xml:space="preserve"> PAGEREF _Toc242113067 \h </w:instrText>
        </w:r>
        <w:r>
          <w:rPr>
            <w:noProof/>
            <w:webHidden/>
          </w:rPr>
        </w:r>
        <w:r>
          <w:rPr>
            <w:noProof/>
            <w:webHidden/>
          </w:rPr>
          <w:fldChar w:fldCharType="separate"/>
        </w:r>
        <w:r>
          <w:rPr>
            <w:noProof/>
            <w:webHidden/>
          </w:rPr>
          <w:t>8</w:t>
        </w:r>
        <w:r>
          <w:rPr>
            <w:noProof/>
            <w:webHidden/>
          </w:rPr>
          <w:fldChar w:fldCharType="end"/>
        </w:r>
      </w:hyperlink>
    </w:p>
    <w:p w14:paraId="0563D0F8" w14:textId="06B2B875"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68" w:history="1">
        <w:r w:rsidRPr="009F1C90">
          <w:rPr>
            <w:rStyle w:val="Hyperlink"/>
            <w:noProof/>
          </w:rPr>
          <w:t>3.3 El recorrido de un dato, del electrodo a la pantalla</w:t>
        </w:r>
        <w:r>
          <w:rPr>
            <w:noProof/>
            <w:webHidden/>
          </w:rPr>
          <w:tab/>
        </w:r>
        <w:r>
          <w:rPr>
            <w:noProof/>
            <w:webHidden/>
          </w:rPr>
          <w:fldChar w:fldCharType="begin"/>
        </w:r>
        <w:r>
          <w:rPr>
            <w:noProof/>
            <w:webHidden/>
          </w:rPr>
          <w:instrText xml:space="preserve"> PAGEREF _Toc242113068 \h </w:instrText>
        </w:r>
        <w:r>
          <w:rPr>
            <w:noProof/>
            <w:webHidden/>
          </w:rPr>
        </w:r>
        <w:r>
          <w:rPr>
            <w:noProof/>
            <w:webHidden/>
          </w:rPr>
          <w:fldChar w:fldCharType="separate"/>
        </w:r>
        <w:r>
          <w:rPr>
            <w:noProof/>
            <w:webHidden/>
          </w:rPr>
          <w:t>9</w:t>
        </w:r>
        <w:r>
          <w:rPr>
            <w:noProof/>
            <w:webHidden/>
          </w:rPr>
          <w:fldChar w:fldCharType="end"/>
        </w:r>
      </w:hyperlink>
    </w:p>
    <w:p w14:paraId="61545C7C" w14:textId="6BCFF03C"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069" w:history="1">
        <w:r w:rsidRPr="009F1C90">
          <w:rPr>
            <w:rStyle w:val="Hyperlink"/>
            <w:noProof/>
          </w:rPr>
          <w:t>4. Hardware y conexionado</w:t>
        </w:r>
        <w:r>
          <w:rPr>
            <w:noProof/>
            <w:webHidden/>
          </w:rPr>
          <w:tab/>
        </w:r>
        <w:r>
          <w:rPr>
            <w:noProof/>
            <w:webHidden/>
          </w:rPr>
          <w:fldChar w:fldCharType="begin"/>
        </w:r>
        <w:r>
          <w:rPr>
            <w:noProof/>
            <w:webHidden/>
          </w:rPr>
          <w:instrText xml:space="preserve"> PAGEREF _Toc242113069 \h </w:instrText>
        </w:r>
        <w:r>
          <w:rPr>
            <w:noProof/>
            <w:webHidden/>
          </w:rPr>
        </w:r>
        <w:r>
          <w:rPr>
            <w:noProof/>
            <w:webHidden/>
          </w:rPr>
          <w:fldChar w:fldCharType="separate"/>
        </w:r>
        <w:r>
          <w:rPr>
            <w:noProof/>
            <w:webHidden/>
          </w:rPr>
          <w:t>9</w:t>
        </w:r>
        <w:r>
          <w:rPr>
            <w:noProof/>
            <w:webHidden/>
          </w:rPr>
          <w:fldChar w:fldCharType="end"/>
        </w:r>
      </w:hyperlink>
    </w:p>
    <w:p w14:paraId="7C6CE932" w14:textId="6FA1CE36"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70" w:history="1">
        <w:r w:rsidRPr="009F1C90">
          <w:rPr>
            <w:rStyle w:val="Hyperlink"/>
            <w:noProof/>
          </w:rPr>
          <w:t>4.1 Placa NUCLEO-F446RE</w:t>
        </w:r>
        <w:r>
          <w:rPr>
            <w:noProof/>
            <w:webHidden/>
          </w:rPr>
          <w:tab/>
        </w:r>
        <w:r>
          <w:rPr>
            <w:noProof/>
            <w:webHidden/>
          </w:rPr>
          <w:fldChar w:fldCharType="begin"/>
        </w:r>
        <w:r>
          <w:rPr>
            <w:noProof/>
            <w:webHidden/>
          </w:rPr>
          <w:instrText xml:space="preserve"> PAGEREF _Toc242113070 \h </w:instrText>
        </w:r>
        <w:r>
          <w:rPr>
            <w:noProof/>
            <w:webHidden/>
          </w:rPr>
        </w:r>
        <w:r>
          <w:rPr>
            <w:noProof/>
            <w:webHidden/>
          </w:rPr>
          <w:fldChar w:fldCharType="separate"/>
        </w:r>
        <w:r>
          <w:rPr>
            <w:noProof/>
            <w:webHidden/>
          </w:rPr>
          <w:t>9</w:t>
        </w:r>
        <w:r>
          <w:rPr>
            <w:noProof/>
            <w:webHidden/>
          </w:rPr>
          <w:fldChar w:fldCharType="end"/>
        </w:r>
      </w:hyperlink>
    </w:p>
    <w:p w14:paraId="793B0F6F" w14:textId="5DBCE15A"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71" w:history="1">
        <w:r w:rsidRPr="009F1C90">
          <w:rPr>
            <w:rStyle w:val="Hyperlink"/>
            <w:noProof/>
          </w:rPr>
          <w:t>4.2 Módulo AD8232</w:t>
        </w:r>
        <w:r>
          <w:rPr>
            <w:noProof/>
            <w:webHidden/>
          </w:rPr>
          <w:tab/>
        </w:r>
        <w:r>
          <w:rPr>
            <w:noProof/>
            <w:webHidden/>
          </w:rPr>
          <w:fldChar w:fldCharType="begin"/>
        </w:r>
        <w:r>
          <w:rPr>
            <w:noProof/>
            <w:webHidden/>
          </w:rPr>
          <w:instrText xml:space="preserve"> PAGEREF _Toc242113071 \h </w:instrText>
        </w:r>
        <w:r>
          <w:rPr>
            <w:noProof/>
            <w:webHidden/>
          </w:rPr>
        </w:r>
        <w:r>
          <w:rPr>
            <w:noProof/>
            <w:webHidden/>
          </w:rPr>
          <w:fldChar w:fldCharType="separate"/>
        </w:r>
        <w:r>
          <w:rPr>
            <w:noProof/>
            <w:webHidden/>
          </w:rPr>
          <w:t>9</w:t>
        </w:r>
        <w:r>
          <w:rPr>
            <w:noProof/>
            <w:webHidden/>
          </w:rPr>
          <w:fldChar w:fldCharType="end"/>
        </w:r>
      </w:hyperlink>
    </w:p>
    <w:p w14:paraId="69CC014B" w14:textId="4836510D"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72" w:history="1">
        <w:r w:rsidRPr="009F1C90">
          <w:rPr>
            <w:rStyle w:val="Hyperlink"/>
            <w:noProof/>
          </w:rPr>
          <w:t>4.3 Shield TFT con lector microSD</w:t>
        </w:r>
        <w:r>
          <w:rPr>
            <w:noProof/>
            <w:webHidden/>
          </w:rPr>
          <w:tab/>
        </w:r>
        <w:r>
          <w:rPr>
            <w:noProof/>
            <w:webHidden/>
          </w:rPr>
          <w:fldChar w:fldCharType="begin"/>
        </w:r>
        <w:r>
          <w:rPr>
            <w:noProof/>
            <w:webHidden/>
          </w:rPr>
          <w:instrText xml:space="preserve"> PAGEREF _Toc242113072 \h </w:instrText>
        </w:r>
        <w:r>
          <w:rPr>
            <w:noProof/>
            <w:webHidden/>
          </w:rPr>
        </w:r>
        <w:r>
          <w:rPr>
            <w:noProof/>
            <w:webHidden/>
          </w:rPr>
          <w:fldChar w:fldCharType="separate"/>
        </w:r>
        <w:r>
          <w:rPr>
            <w:noProof/>
            <w:webHidden/>
          </w:rPr>
          <w:t>10</w:t>
        </w:r>
        <w:r>
          <w:rPr>
            <w:noProof/>
            <w:webHidden/>
          </w:rPr>
          <w:fldChar w:fldCharType="end"/>
        </w:r>
      </w:hyperlink>
    </w:p>
    <w:p w14:paraId="525A90B5" w14:textId="5E6AED67"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73" w:history="1">
        <w:r w:rsidRPr="009F1C90">
          <w:rPr>
            <w:rStyle w:val="Hyperlink"/>
            <w:noProof/>
          </w:rPr>
          <w:t>4.4 Tabla de pines</w:t>
        </w:r>
        <w:r>
          <w:rPr>
            <w:noProof/>
            <w:webHidden/>
          </w:rPr>
          <w:tab/>
        </w:r>
        <w:r>
          <w:rPr>
            <w:noProof/>
            <w:webHidden/>
          </w:rPr>
          <w:fldChar w:fldCharType="begin"/>
        </w:r>
        <w:r>
          <w:rPr>
            <w:noProof/>
            <w:webHidden/>
          </w:rPr>
          <w:instrText xml:space="preserve"> PAGEREF _Toc242113073 \h </w:instrText>
        </w:r>
        <w:r>
          <w:rPr>
            <w:noProof/>
            <w:webHidden/>
          </w:rPr>
        </w:r>
        <w:r>
          <w:rPr>
            <w:noProof/>
            <w:webHidden/>
          </w:rPr>
          <w:fldChar w:fldCharType="separate"/>
        </w:r>
        <w:r>
          <w:rPr>
            <w:noProof/>
            <w:webHidden/>
          </w:rPr>
          <w:t>10</w:t>
        </w:r>
        <w:r>
          <w:rPr>
            <w:noProof/>
            <w:webHidden/>
          </w:rPr>
          <w:fldChar w:fldCharType="end"/>
        </w:r>
      </w:hyperlink>
    </w:p>
    <w:p w14:paraId="776E5042" w14:textId="1133C0B5"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74" w:history="1">
        <w:r w:rsidRPr="009F1C90">
          <w:rPr>
            <w:rStyle w:val="Hyperlink"/>
            <w:noProof/>
          </w:rPr>
          <w:t>4.5 Configuración en STM32CubeMX</w:t>
        </w:r>
        <w:r>
          <w:rPr>
            <w:noProof/>
            <w:webHidden/>
          </w:rPr>
          <w:tab/>
        </w:r>
        <w:r>
          <w:rPr>
            <w:noProof/>
            <w:webHidden/>
          </w:rPr>
          <w:fldChar w:fldCharType="begin"/>
        </w:r>
        <w:r>
          <w:rPr>
            <w:noProof/>
            <w:webHidden/>
          </w:rPr>
          <w:instrText xml:space="preserve"> PAGEREF _Toc242113074 \h </w:instrText>
        </w:r>
        <w:r>
          <w:rPr>
            <w:noProof/>
            <w:webHidden/>
          </w:rPr>
        </w:r>
        <w:r>
          <w:rPr>
            <w:noProof/>
            <w:webHidden/>
          </w:rPr>
          <w:fldChar w:fldCharType="separate"/>
        </w:r>
        <w:r>
          <w:rPr>
            <w:noProof/>
            <w:webHidden/>
          </w:rPr>
          <w:t>11</w:t>
        </w:r>
        <w:r>
          <w:rPr>
            <w:noProof/>
            <w:webHidden/>
          </w:rPr>
          <w:fldChar w:fldCharType="end"/>
        </w:r>
      </w:hyperlink>
    </w:p>
    <w:p w14:paraId="5E09F261" w14:textId="5838707E"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075" w:history="1">
        <w:r w:rsidRPr="009F1C90">
          <w:rPr>
            <w:rStyle w:val="Hyperlink"/>
            <w:noProof/>
          </w:rPr>
          <w:t>5. Etapa ESCRUTAR: adquisición de la señal (ad8232.c)</w:t>
        </w:r>
        <w:r>
          <w:rPr>
            <w:noProof/>
            <w:webHidden/>
          </w:rPr>
          <w:tab/>
        </w:r>
        <w:r>
          <w:rPr>
            <w:noProof/>
            <w:webHidden/>
          </w:rPr>
          <w:fldChar w:fldCharType="begin"/>
        </w:r>
        <w:r>
          <w:rPr>
            <w:noProof/>
            <w:webHidden/>
          </w:rPr>
          <w:instrText xml:space="preserve"> PAGEREF _Toc242113075 \h </w:instrText>
        </w:r>
        <w:r>
          <w:rPr>
            <w:noProof/>
            <w:webHidden/>
          </w:rPr>
        </w:r>
        <w:r>
          <w:rPr>
            <w:noProof/>
            <w:webHidden/>
          </w:rPr>
          <w:fldChar w:fldCharType="separate"/>
        </w:r>
        <w:r>
          <w:rPr>
            <w:noProof/>
            <w:webHidden/>
          </w:rPr>
          <w:t>11</w:t>
        </w:r>
        <w:r>
          <w:rPr>
            <w:noProof/>
            <w:webHidden/>
          </w:rPr>
          <w:fldChar w:fldCharType="end"/>
        </w:r>
      </w:hyperlink>
    </w:p>
    <w:p w14:paraId="3EA45D90" w14:textId="2C364325"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76" w:history="1">
        <w:r w:rsidRPr="009F1C90">
          <w:rPr>
            <w:rStyle w:val="Hyperlink"/>
            <w:noProof/>
          </w:rPr>
          <w:t>5.1 Muestreo disparado por hardware</w:t>
        </w:r>
        <w:r>
          <w:rPr>
            <w:noProof/>
            <w:webHidden/>
          </w:rPr>
          <w:tab/>
        </w:r>
        <w:r>
          <w:rPr>
            <w:noProof/>
            <w:webHidden/>
          </w:rPr>
          <w:fldChar w:fldCharType="begin"/>
        </w:r>
        <w:r>
          <w:rPr>
            <w:noProof/>
            <w:webHidden/>
          </w:rPr>
          <w:instrText xml:space="preserve"> PAGEREF _Toc242113076 \h </w:instrText>
        </w:r>
        <w:r>
          <w:rPr>
            <w:noProof/>
            <w:webHidden/>
          </w:rPr>
        </w:r>
        <w:r>
          <w:rPr>
            <w:noProof/>
            <w:webHidden/>
          </w:rPr>
          <w:fldChar w:fldCharType="separate"/>
        </w:r>
        <w:r>
          <w:rPr>
            <w:noProof/>
            <w:webHidden/>
          </w:rPr>
          <w:t>11</w:t>
        </w:r>
        <w:r>
          <w:rPr>
            <w:noProof/>
            <w:webHidden/>
          </w:rPr>
          <w:fldChar w:fldCharType="end"/>
        </w:r>
      </w:hyperlink>
    </w:p>
    <w:p w14:paraId="42A62D7C" w14:textId="6E4ECDE7"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77" w:history="1">
        <w:r w:rsidRPr="009F1C90">
          <w:rPr>
            <w:rStyle w:val="Hyperlink"/>
            <w:noProof/>
          </w:rPr>
          <w:t>5.2 DMA circular y doble buffer</w:t>
        </w:r>
        <w:r>
          <w:rPr>
            <w:noProof/>
            <w:webHidden/>
          </w:rPr>
          <w:tab/>
        </w:r>
        <w:r>
          <w:rPr>
            <w:noProof/>
            <w:webHidden/>
          </w:rPr>
          <w:fldChar w:fldCharType="begin"/>
        </w:r>
        <w:r>
          <w:rPr>
            <w:noProof/>
            <w:webHidden/>
          </w:rPr>
          <w:instrText xml:space="preserve"> PAGEREF _Toc242113077 \h </w:instrText>
        </w:r>
        <w:r>
          <w:rPr>
            <w:noProof/>
            <w:webHidden/>
          </w:rPr>
        </w:r>
        <w:r>
          <w:rPr>
            <w:noProof/>
            <w:webHidden/>
          </w:rPr>
          <w:fldChar w:fldCharType="separate"/>
        </w:r>
        <w:r>
          <w:rPr>
            <w:noProof/>
            <w:webHidden/>
          </w:rPr>
          <w:t>11</w:t>
        </w:r>
        <w:r>
          <w:rPr>
            <w:noProof/>
            <w:webHidden/>
          </w:rPr>
          <w:fldChar w:fldCharType="end"/>
        </w:r>
      </w:hyperlink>
    </w:p>
    <w:p w14:paraId="7C2BD585" w14:textId="49406FA0"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78" w:history="1">
        <w:r w:rsidRPr="009F1C90">
          <w:rPr>
            <w:rStyle w:val="Hyperlink"/>
            <w:noProof/>
          </w:rPr>
          <w:t>5.3 De la interrupción a la tarea</w:t>
        </w:r>
        <w:r>
          <w:rPr>
            <w:noProof/>
            <w:webHidden/>
          </w:rPr>
          <w:tab/>
        </w:r>
        <w:r>
          <w:rPr>
            <w:noProof/>
            <w:webHidden/>
          </w:rPr>
          <w:fldChar w:fldCharType="begin"/>
        </w:r>
        <w:r>
          <w:rPr>
            <w:noProof/>
            <w:webHidden/>
          </w:rPr>
          <w:instrText xml:space="preserve"> PAGEREF _Toc242113078 \h </w:instrText>
        </w:r>
        <w:r>
          <w:rPr>
            <w:noProof/>
            <w:webHidden/>
          </w:rPr>
        </w:r>
        <w:r>
          <w:rPr>
            <w:noProof/>
            <w:webHidden/>
          </w:rPr>
          <w:fldChar w:fldCharType="separate"/>
        </w:r>
        <w:r>
          <w:rPr>
            <w:noProof/>
            <w:webHidden/>
          </w:rPr>
          <w:t>12</w:t>
        </w:r>
        <w:r>
          <w:rPr>
            <w:noProof/>
            <w:webHidden/>
          </w:rPr>
          <w:fldChar w:fldCharType="end"/>
        </w:r>
      </w:hyperlink>
    </w:p>
    <w:p w14:paraId="38AB499A" w14:textId="5737AED7"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79" w:history="1">
        <w:r w:rsidRPr="009F1C90">
          <w:rPr>
            <w:rStyle w:val="Hyperlink"/>
            <w:noProof/>
          </w:rPr>
          <w:t>5.4 Electrodos sueltos, apagado y saturación</w:t>
        </w:r>
        <w:r>
          <w:rPr>
            <w:noProof/>
            <w:webHidden/>
          </w:rPr>
          <w:tab/>
        </w:r>
        <w:r>
          <w:rPr>
            <w:noProof/>
            <w:webHidden/>
          </w:rPr>
          <w:fldChar w:fldCharType="begin"/>
        </w:r>
        <w:r>
          <w:rPr>
            <w:noProof/>
            <w:webHidden/>
          </w:rPr>
          <w:instrText xml:space="preserve"> PAGEREF _Toc242113079 \h </w:instrText>
        </w:r>
        <w:r>
          <w:rPr>
            <w:noProof/>
            <w:webHidden/>
          </w:rPr>
        </w:r>
        <w:r>
          <w:rPr>
            <w:noProof/>
            <w:webHidden/>
          </w:rPr>
          <w:fldChar w:fldCharType="separate"/>
        </w:r>
        <w:r>
          <w:rPr>
            <w:noProof/>
            <w:webHidden/>
          </w:rPr>
          <w:t>12</w:t>
        </w:r>
        <w:r>
          <w:rPr>
            <w:noProof/>
            <w:webHidden/>
          </w:rPr>
          <w:fldChar w:fldCharType="end"/>
        </w:r>
      </w:hyperlink>
    </w:p>
    <w:p w14:paraId="1E335D35" w14:textId="12BCC6AB"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80" w:history="1">
        <w:r w:rsidRPr="009F1C90">
          <w:rPr>
            <w:rStyle w:val="Hyperlink"/>
            <w:noProof/>
          </w:rPr>
          <w:t>5.5 Sobremuestreo y decimación</w:t>
        </w:r>
        <w:r>
          <w:rPr>
            <w:noProof/>
            <w:webHidden/>
          </w:rPr>
          <w:tab/>
        </w:r>
        <w:r>
          <w:rPr>
            <w:noProof/>
            <w:webHidden/>
          </w:rPr>
          <w:fldChar w:fldCharType="begin"/>
        </w:r>
        <w:r>
          <w:rPr>
            <w:noProof/>
            <w:webHidden/>
          </w:rPr>
          <w:instrText xml:space="preserve"> PAGEREF _Toc242113080 \h </w:instrText>
        </w:r>
        <w:r>
          <w:rPr>
            <w:noProof/>
            <w:webHidden/>
          </w:rPr>
        </w:r>
        <w:r>
          <w:rPr>
            <w:noProof/>
            <w:webHidden/>
          </w:rPr>
          <w:fldChar w:fldCharType="separate"/>
        </w:r>
        <w:r>
          <w:rPr>
            <w:noProof/>
            <w:webHidden/>
          </w:rPr>
          <w:t>12</w:t>
        </w:r>
        <w:r>
          <w:rPr>
            <w:noProof/>
            <w:webHidden/>
          </w:rPr>
          <w:fldChar w:fldCharType="end"/>
        </w:r>
      </w:hyperlink>
    </w:p>
    <w:p w14:paraId="338B7FF0" w14:textId="76FDF9CB"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081" w:history="1">
        <w:r w:rsidRPr="009F1C90">
          <w:rPr>
            <w:rStyle w:val="Hyperlink"/>
            <w:noProof/>
          </w:rPr>
          <w:t>6. Etapa PROCESAR: filtrado digital (ecg_dsp.c)</w:t>
        </w:r>
        <w:r>
          <w:rPr>
            <w:noProof/>
            <w:webHidden/>
          </w:rPr>
          <w:tab/>
        </w:r>
        <w:r>
          <w:rPr>
            <w:noProof/>
            <w:webHidden/>
          </w:rPr>
          <w:fldChar w:fldCharType="begin"/>
        </w:r>
        <w:r>
          <w:rPr>
            <w:noProof/>
            <w:webHidden/>
          </w:rPr>
          <w:instrText xml:space="preserve"> PAGEREF _Toc242113081 \h </w:instrText>
        </w:r>
        <w:r>
          <w:rPr>
            <w:noProof/>
            <w:webHidden/>
          </w:rPr>
        </w:r>
        <w:r>
          <w:rPr>
            <w:noProof/>
            <w:webHidden/>
          </w:rPr>
          <w:fldChar w:fldCharType="separate"/>
        </w:r>
        <w:r>
          <w:rPr>
            <w:noProof/>
            <w:webHidden/>
          </w:rPr>
          <w:t>13</w:t>
        </w:r>
        <w:r>
          <w:rPr>
            <w:noProof/>
            <w:webHidden/>
          </w:rPr>
          <w:fldChar w:fldCharType="end"/>
        </w:r>
      </w:hyperlink>
    </w:p>
    <w:p w14:paraId="09B7F12F" w14:textId="20CBDF64"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82" w:history="1">
        <w:r w:rsidRPr="009F1C90">
          <w:rPr>
            <w:rStyle w:val="Hyperlink"/>
            <w:noProof/>
          </w:rPr>
          <w:t>6.1 La cadena de procesamiento</w:t>
        </w:r>
        <w:r>
          <w:rPr>
            <w:noProof/>
            <w:webHidden/>
          </w:rPr>
          <w:tab/>
        </w:r>
        <w:r>
          <w:rPr>
            <w:noProof/>
            <w:webHidden/>
          </w:rPr>
          <w:fldChar w:fldCharType="begin"/>
        </w:r>
        <w:r>
          <w:rPr>
            <w:noProof/>
            <w:webHidden/>
          </w:rPr>
          <w:instrText xml:space="preserve"> PAGEREF _Toc242113082 \h </w:instrText>
        </w:r>
        <w:r>
          <w:rPr>
            <w:noProof/>
            <w:webHidden/>
          </w:rPr>
        </w:r>
        <w:r>
          <w:rPr>
            <w:noProof/>
            <w:webHidden/>
          </w:rPr>
          <w:fldChar w:fldCharType="separate"/>
        </w:r>
        <w:r>
          <w:rPr>
            <w:noProof/>
            <w:webHidden/>
          </w:rPr>
          <w:t>13</w:t>
        </w:r>
        <w:r>
          <w:rPr>
            <w:noProof/>
            <w:webHidden/>
          </w:rPr>
          <w:fldChar w:fldCharType="end"/>
        </w:r>
      </w:hyperlink>
    </w:p>
    <w:p w14:paraId="70AC4720" w14:textId="34B2BCF7"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83" w:history="1">
        <w:r w:rsidRPr="009F1C90">
          <w:rPr>
            <w:rStyle w:val="Hyperlink"/>
            <w:noProof/>
          </w:rPr>
          <w:t>6.2 Punto flotante y CMSIS-DSP</w:t>
        </w:r>
        <w:r>
          <w:rPr>
            <w:noProof/>
            <w:webHidden/>
          </w:rPr>
          <w:tab/>
        </w:r>
        <w:r>
          <w:rPr>
            <w:noProof/>
            <w:webHidden/>
          </w:rPr>
          <w:fldChar w:fldCharType="begin"/>
        </w:r>
        <w:r>
          <w:rPr>
            <w:noProof/>
            <w:webHidden/>
          </w:rPr>
          <w:instrText xml:space="preserve"> PAGEREF _Toc242113083 \h </w:instrText>
        </w:r>
        <w:r>
          <w:rPr>
            <w:noProof/>
            <w:webHidden/>
          </w:rPr>
        </w:r>
        <w:r>
          <w:rPr>
            <w:noProof/>
            <w:webHidden/>
          </w:rPr>
          <w:fldChar w:fldCharType="separate"/>
        </w:r>
        <w:r>
          <w:rPr>
            <w:noProof/>
            <w:webHidden/>
          </w:rPr>
          <w:t>13</w:t>
        </w:r>
        <w:r>
          <w:rPr>
            <w:noProof/>
            <w:webHidden/>
          </w:rPr>
          <w:fldChar w:fldCharType="end"/>
        </w:r>
      </w:hyperlink>
    </w:p>
    <w:p w14:paraId="1C319987" w14:textId="7C5AB5C5"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84" w:history="1">
        <w:r w:rsidRPr="009F1C90">
          <w:rPr>
            <w:rStyle w:val="Hyperlink"/>
            <w:noProof/>
          </w:rPr>
          <w:t>6.3 Pasa-altos de 0,5 Hz (deriva de la línea de base)</w:t>
        </w:r>
        <w:r>
          <w:rPr>
            <w:noProof/>
            <w:webHidden/>
          </w:rPr>
          <w:tab/>
        </w:r>
        <w:r>
          <w:rPr>
            <w:noProof/>
            <w:webHidden/>
          </w:rPr>
          <w:fldChar w:fldCharType="begin"/>
        </w:r>
        <w:r>
          <w:rPr>
            <w:noProof/>
            <w:webHidden/>
          </w:rPr>
          <w:instrText xml:space="preserve"> PAGEREF _Toc242113084 \h </w:instrText>
        </w:r>
        <w:r>
          <w:rPr>
            <w:noProof/>
            <w:webHidden/>
          </w:rPr>
        </w:r>
        <w:r>
          <w:rPr>
            <w:noProof/>
            <w:webHidden/>
          </w:rPr>
          <w:fldChar w:fldCharType="separate"/>
        </w:r>
        <w:r>
          <w:rPr>
            <w:noProof/>
            <w:webHidden/>
          </w:rPr>
          <w:t>13</w:t>
        </w:r>
        <w:r>
          <w:rPr>
            <w:noProof/>
            <w:webHidden/>
          </w:rPr>
          <w:fldChar w:fldCharType="end"/>
        </w:r>
      </w:hyperlink>
    </w:p>
    <w:p w14:paraId="35DB901C" w14:textId="6B9ECE7E"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85" w:history="1">
        <w:r w:rsidRPr="009F1C90">
          <w:rPr>
            <w:rStyle w:val="Hyperlink"/>
            <w:noProof/>
          </w:rPr>
          <w:t>6.4 Pasa-bajos FIR de fase lineal</w:t>
        </w:r>
        <w:r>
          <w:rPr>
            <w:noProof/>
            <w:webHidden/>
          </w:rPr>
          <w:tab/>
        </w:r>
        <w:r>
          <w:rPr>
            <w:noProof/>
            <w:webHidden/>
          </w:rPr>
          <w:fldChar w:fldCharType="begin"/>
        </w:r>
        <w:r>
          <w:rPr>
            <w:noProof/>
            <w:webHidden/>
          </w:rPr>
          <w:instrText xml:space="preserve"> PAGEREF _Toc242113085 \h </w:instrText>
        </w:r>
        <w:r>
          <w:rPr>
            <w:noProof/>
            <w:webHidden/>
          </w:rPr>
        </w:r>
        <w:r>
          <w:rPr>
            <w:noProof/>
            <w:webHidden/>
          </w:rPr>
          <w:fldChar w:fldCharType="separate"/>
        </w:r>
        <w:r>
          <w:rPr>
            <w:noProof/>
            <w:webHidden/>
          </w:rPr>
          <w:t>13</w:t>
        </w:r>
        <w:r>
          <w:rPr>
            <w:noProof/>
            <w:webHidden/>
          </w:rPr>
          <w:fldChar w:fldCharType="end"/>
        </w:r>
      </w:hyperlink>
    </w:p>
    <w:p w14:paraId="43344143" w14:textId="1CAB94EB"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86" w:history="1">
        <w:r w:rsidRPr="009F1C90">
          <w:rPr>
            <w:rStyle w:val="Hyperlink"/>
            <w:noProof/>
          </w:rPr>
          <w:t>6.5 Pasa-banda de 5–15 Hz para la detección</w:t>
        </w:r>
        <w:r>
          <w:rPr>
            <w:noProof/>
            <w:webHidden/>
          </w:rPr>
          <w:tab/>
        </w:r>
        <w:r>
          <w:rPr>
            <w:noProof/>
            <w:webHidden/>
          </w:rPr>
          <w:fldChar w:fldCharType="begin"/>
        </w:r>
        <w:r>
          <w:rPr>
            <w:noProof/>
            <w:webHidden/>
          </w:rPr>
          <w:instrText xml:space="preserve"> PAGEREF _Toc242113086 \h </w:instrText>
        </w:r>
        <w:r>
          <w:rPr>
            <w:noProof/>
            <w:webHidden/>
          </w:rPr>
        </w:r>
        <w:r>
          <w:rPr>
            <w:noProof/>
            <w:webHidden/>
          </w:rPr>
          <w:fldChar w:fldCharType="separate"/>
        </w:r>
        <w:r>
          <w:rPr>
            <w:noProof/>
            <w:webHidden/>
          </w:rPr>
          <w:t>15</w:t>
        </w:r>
        <w:r>
          <w:rPr>
            <w:noProof/>
            <w:webHidden/>
          </w:rPr>
          <w:fldChar w:fldCharType="end"/>
        </w:r>
      </w:hyperlink>
    </w:p>
    <w:p w14:paraId="46B87EEE" w14:textId="34E79A03"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87" w:history="1">
        <w:r w:rsidRPr="009F1C90">
          <w:rPr>
            <w:rStyle w:val="Hyperlink"/>
            <w:noProof/>
          </w:rPr>
          <w:t>6.6 Conversión a entero y medición del costo</w:t>
        </w:r>
        <w:r>
          <w:rPr>
            <w:noProof/>
            <w:webHidden/>
          </w:rPr>
          <w:tab/>
        </w:r>
        <w:r>
          <w:rPr>
            <w:noProof/>
            <w:webHidden/>
          </w:rPr>
          <w:fldChar w:fldCharType="begin"/>
        </w:r>
        <w:r>
          <w:rPr>
            <w:noProof/>
            <w:webHidden/>
          </w:rPr>
          <w:instrText xml:space="preserve"> PAGEREF _Toc242113087 \h </w:instrText>
        </w:r>
        <w:r>
          <w:rPr>
            <w:noProof/>
            <w:webHidden/>
          </w:rPr>
        </w:r>
        <w:r>
          <w:rPr>
            <w:noProof/>
            <w:webHidden/>
          </w:rPr>
          <w:fldChar w:fldCharType="separate"/>
        </w:r>
        <w:r>
          <w:rPr>
            <w:noProof/>
            <w:webHidden/>
          </w:rPr>
          <w:t>15</w:t>
        </w:r>
        <w:r>
          <w:rPr>
            <w:noProof/>
            <w:webHidden/>
          </w:rPr>
          <w:fldChar w:fldCharType="end"/>
        </w:r>
      </w:hyperlink>
    </w:p>
    <w:p w14:paraId="2EEA5744" w14:textId="52B4DAB4"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088" w:history="1">
        <w:r w:rsidRPr="009F1C90">
          <w:rPr>
            <w:rStyle w:val="Hyperlink"/>
            <w:noProof/>
          </w:rPr>
          <w:t>7. Detección de latidos y calidad de señal (ecg_qrs.c)</w:t>
        </w:r>
        <w:r>
          <w:rPr>
            <w:noProof/>
            <w:webHidden/>
          </w:rPr>
          <w:tab/>
        </w:r>
        <w:r>
          <w:rPr>
            <w:noProof/>
            <w:webHidden/>
          </w:rPr>
          <w:fldChar w:fldCharType="begin"/>
        </w:r>
        <w:r>
          <w:rPr>
            <w:noProof/>
            <w:webHidden/>
          </w:rPr>
          <w:instrText xml:space="preserve"> PAGEREF _Toc242113088 \h </w:instrText>
        </w:r>
        <w:r>
          <w:rPr>
            <w:noProof/>
            <w:webHidden/>
          </w:rPr>
        </w:r>
        <w:r>
          <w:rPr>
            <w:noProof/>
            <w:webHidden/>
          </w:rPr>
          <w:fldChar w:fldCharType="separate"/>
        </w:r>
        <w:r>
          <w:rPr>
            <w:noProof/>
            <w:webHidden/>
          </w:rPr>
          <w:t>16</w:t>
        </w:r>
        <w:r>
          <w:rPr>
            <w:noProof/>
            <w:webHidden/>
          </w:rPr>
          <w:fldChar w:fldCharType="end"/>
        </w:r>
      </w:hyperlink>
    </w:p>
    <w:p w14:paraId="6F228745" w14:textId="7F1ADFB8"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89" w:history="1">
        <w:r w:rsidRPr="009F1C90">
          <w:rPr>
            <w:rStyle w:val="Hyperlink"/>
            <w:noProof/>
          </w:rPr>
          <w:t>7.1 Algoritmo de Pan-Tompkins</w:t>
        </w:r>
        <w:r>
          <w:rPr>
            <w:noProof/>
            <w:webHidden/>
          </w:rPr>
          <w:tab/>
        </w:r>
        <w:r>
          <w:rPr>
            <w:noProof/>
            <w:webHidden/>
          </w:rPr>
          <w:fldChar w:fldCharType="begin"/>
        </w:r>
        <w:r>
          <w:rPr>
            <w:noProof/>
            <w:webHidden/>
          </w:rPr>
          <w:instrText xml:space="preserve"> PAGEREF _Toc242113089 \h </w:instrText>
        </w:r>
        <w:r>
          <w:rPr>
            <w:noProof/>
            <w:webHidden/>
          </w:rPr>
        </w:r>
        <w:r>
          <w:rPr>
            <w:noProof/>
            <w:webHidden/>
          </w:rPr>
          <w:fldChar w:fldCharType="separate"/>
        </w:r>
        <w:r>
          <w:rPr>
            <w:noProof/>
            <w:webHidden/>
          </w:rPr>
          <w:t>16</w:t>
        </w:r>
        <w:r>
          <w:rPr>
            <w:noProof/>
            <w:webHidden/>
          </w:rPr>
          <w:fldChar w:fldCharType="end"/>
        </w:r>
      </w:hyperlink>
    </w:p>
    <w:p w14:paraId="1AAC4B6B" w14:textId="02CD16F0"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90" w:history="1">
        <w:r w:rsidRPr="009F1C90">
          <w:rPr>
            <w:rStyle w:val="Hyperlink"/>
            <w:noProof/>
          </w:rPr>
          <w:t>7.2 Umbral adaptativo de Hamilton-Tompkins</w:t>
        </w:r>
        <w:r>
          <w:rPr>
            <w:noProof/>
            <w:webHidden/>
          </w:rPr>
          <w:tab/>
        </w:r>
        <w:r>
          <w:rPr>
            <w:noProof/>
            <w:webHidden/>
          </w:rPr>
          <w:fldChar w:fldCharType="begin"/>
        </w:r>
        <w:r>
          <w:rPr>
            <w:noProof/>
            <w:webHidden/>
          </w:rPr>
          <w:instrText xml:space="preserve"> PAGEREF _Toc242113090 \h </w:instrText>
        </w:r>
        <w:r>
          <w:rPr>
            <w:noProof/>
            <w:webHidden/>
          </w:rPr>
        </w:r>
        <w:r>
          <w:rPr>
            <w:noProof/>
            <w:webHidden/>
          </w:rPr>
          <w:fldChar w:fldCharType="separate"/>
        </w:r>
        <w:r>
          <w:rPr>
            <w:noProof/>
            <w:webHidden/>
          </w:rPr>
          <w:t>17</w:t>
        </w:r>
        <w:r>
          <w:rPr>
            <w:noProof/>
            <w:webHidden/>
          </w:rPr>
          <w:fldChar w:fldCharType="end"/>
        </w:r>
      </w:hyperlink>
    </w:p>
    <w:p w14:paraId="5ED60A55" w14:textId="3A997BD7"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91" w:history="1">
        <w:r w:rsidRPr="009F1C90">
          <w:rPr>
            <w:rStyle w:val="Hyperlink"/>
            <w:noProof/>
          </w:rPr>
          <w:t>7.3 Reglas de decisión</w:t>
        </w:r>
        <w:r>
          <w:rPr>
            <w:noProof/>
            <w:webHidden/>
          </w:rPr>
          <w:tab/>
        </w:r>
        <w:r>
          <w:rPr>
            <w:noProof/>
            <w:webHidden/>
          </w:rPr>
          <w:fldChar w:fldCharType="begin"/>
        </w:r>
        <w:r>
          <w:rPr>
            <w:noProof/>
            <w:webHidden/>
          </w:rPr>
          <w:instrText xml:space="preserve"> PAGEREF _Toc242113091 \h </w:instrText>
        </w:r>
        <w:r>
          <w:rPr>
            <w:noProof/>
            <w:webHidden/>
          </w:rPr>
        </w:r>
        <w:r>
          <w:rPr>
            <w:noProof/>
            <w:webHidden/>
          </w:rPr>
          <w:fldChar w:fldCharType="separate"/>
        </w:r>
        <w:r>
          <w:rPr>
            <w:noProof/>
            <w:webHidden/>
          </w:rPr>
          <w:t>17</w:t>
        </w:r>
        <w:r>
          <w:rPr>
            <w:noProof/>
            <w:webHidden/>
          </w:rPr>
          <w:fldChar w:fldCharType="end"/>
        </w:r>
      </w:hyperlink>
    </w:p>
    <w:p w14:paraId="54573D23" w14:textId="3FEE720A"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92" w:history="1">
        <w:r w:rsidRPr="009F1C90">
          <w:rPr>
            <w:rStyle w:val="Hyperlink"/>
            <w:noProof/>
          </w:rPr>
          <w:t>7.4 Mediciones de cada latido</w:t>
        </w:r>
        <w:r>
          <w:rPr>
            <w:noProof/>
            <w:webHidden/>
          </w:rPr>
          <w:tab/>
        </w:r>
        <w:r>
          <w:rPr>
            <w:noProof/>
            <w:webHidden/>
          </w:rPr>
          <w:fldChar w:fldCharType="begin"/>
        </w:r>
        <w:r>
          <w:rPr>
            <w:noProof/>
            <w:webHidden/>
          </w:rPr>
          <w:instrText xml:space="preserve"> PAGEREF _Toc242113092 \h </w:instrText>
        </w:r>
        <w:r>
          <w:rPr>
            <w:noProof/>
            <w:webHidden/>
          </w:rPr>
        </w:r>
        <w:r>
          <w:rPr>
            <w:noProof/>
            <w:webHidden/>
          </w:rPr>
          <w:fldChar w:fldCharType="separate"/>
        </w:r>
        <w:r>
          <w:rPr>
            <w:noProof/>
            <w:webHidden/>
          </w:rPr>
          <w:t>18</w:t>
        </w:r>
        <w:r>
          <w:rPr>
            <w:noProof/>
            <w:webHidden/>
          </w:rPr>
          <w:fldChar w:fldCharType="end"/>
        </w:r>
      </w:hyperlink>
    </w:p>
    <w:p w14:paraId="31D154E3" w14:textId="58BF23B8"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93" w:history="1">
        <w:r w:rsidRPr="009F1C90">
          <w:rPr>
            <w:rStyle w:val="Hyperlink"/>
            <w:noProof/>
          </w:rPr>
          <w:t>7.5 Índice de calidad de señal (SQI)</w:t>
        </w:r>
        <w:r>
          <w:rPr>
            <w:noProof/>
            <w:webHidden/>
          </w:rPr>
          <w:tab/>
        </w:r>
        <w:r>
          <w:rPr>
            <w:noProof/>
            <w:webHidden/>
          </w:rPr>
          <w:fldChar w:fldCharType="begin"/>
        </w:r>
        <w:r>
          <w:rPr>
            <w:noProof/>
            <w:webHidden/>
          </w:rPr>
          <w:instrText xml:space="preserve"> PAGEREF _Toc242113093 \h </w:instrText>
        </w:r>
        <w:r>
          <w:rPr>
            <w:noProof/>
            <w:webHidden/>
          </w:rPr>
        </w:r>
        <w:r>
          <w:rPr>
            <w:noProof/>
            <w:webHidden/>
          </w:rPr>
          <w:fldChar w:fldCharType="separate"/>
        </w:r>
        <w:r>
          <w:rPr>
            <w:noProof/>
            <w:webHidden/>
          </w:rPr>
          <w:t>18</w:t>
        </w:r>
        <w:r>
          <w:rPr>
            <w:noProof/>
            <w:webHidden/>
          </w:rPr>
          <w:fldChar w:fldCharType="end"/>
        </w:r>
      </w:hyperlink>
    </w:p>
    <w:p w14:paraId="46B254E4" w14:textId="5FCACDA0"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94" w:history="1">
        <w:r w:rsidRPr="009F1C90">
          <w:rPr>
            <w:rStyle w:val="Hyperlink"/>
            <w:noProof/>
          </w:rPr>
          <w:t>7.6 Validación con el registro real</w:t>
        </w:r>
        <w:r>
          <w:rPr>
            <w:noProof/>
            <w:webHidden/>
          </w:rPr>
          <w:tab/>
        </w:r>
        <w:r>
          <w:rPr>
            <w:noProof/>
            <w:webHidden/>
          </w:rPr>
          <w:fldChar w:fldCharType="begin"/>
        </w:r>
        <w:r>
          <w:rPr>
            <w:noProof/>
            <w:webHidden/>
          </w:rPr>
          <w:instrText xml:space="preserve"> PAGEREF _Toc242113094 \h </w:instrText>
        </w:r>
        <w:r>
          <w:rPr>
            <w:noProof/>
            <w:webHidden/>
          </w:rPr>
        </w:r>
        <w:r>
          <w:rPr>
            <w:noProof/>
            <w:webHidden/>
          </w:rPr>
          <w:fldChar w:fldCharType="separate"/>
        </w:r>
        <w:r>
          <w:rPr>
            <w:noProof/>
            <w:webHidden/>
          </w:rPr>
          <w:t>19</w:t>
        </w:r>
        <w:r>
          <w:rPr>
            <w:noProof/>
            <w:webHidden/>
          </w:rPr>
          <w:fldChar w:fldCharType="end"/>
        </w:r>
      </w:hyperlink>
    </w:p>
    <w:p w14:paraId="426F9328" w14:textId="5402142C"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95" w:history="1">
        <w:r w:rsidRPr="009F1C90">
          <w:rPr>
            <w:rStyle w:val="Hyperlink"/>
            <w:noProof/>
          </w:rPr>
          <w:t>7.7 Parámetros del detector</w:t>
        </w:r>
        <w:r>
          <w:rPr>
            <w:noProof/>
            <w:webHidden/>
          </w:rPr>
          <w:tab/>
        </w:r>
        <w:r>
          <w:rPr>
            <w:noProof/>
            <w:webHidden/>
          </w:rPr>
          <w:fldChar w:fldCharType="begin"/>
        </w:r>
        <w:r>
          <w:rPr>
            <w:noProof/>
            <w:webHidden/>
          </w:rPr>
          <w:instrText xml:space="preserve"> PAGEREF _Toc242113095 \h </w:instrText>
        </w:r>
        <w:r>
          <w:rPr>
            <w:noProof/>
            <w:webHidden/>
          </w:rPr>
        </w:r>
        <w:r>
          <w:rPr>
            <w:noProof/>
            <w:webHidden/>
          </w:rPr>
          <w:fldChar w:fldCharType="separate"/>
        </w:r>
        <w:r>
          <w:rPr>
            <w:noProof/>
            <w:webHidden/>
          </w:rPr>
          <w:t>20</w:t>
        </w:r>
        <w:r>
          <w:rPr>
            <w:noProof/>
            <w:webHidden/>
          </w:rPr>
          <w:fldChar w:fldCharType="end"/>
        </w:r>
      </w:hyperlink>
    </w:p>
    <w:p w14:paraId="4D6D47B0" w14:textId="427E9941"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096" w:history="1">
        <w:r w:rsidRPr="009F1C90">
          <w:rPr>
            <w:rStyle w:val="Hyperlink"/>
            <w:noProof/>
          </w:rPr>
          <w:t>8. Etapa ACTIVAR: pantalla (ecg_display.c e ili9341.c)</w:t>
        </w:r>
        <w:r>
          <w:rPr>
            <w:noProof/>
            <w:webHidden/>
          </w:rPr>
          <w:tab/>
        </w:r>
        <w:r>
          <w:rPr>
            <w:noProof/>
            <w:webHidden/>
          </w:rPr>
          <w:fldChar w:fldCharType="begin"/>
        </w:r>
        <w:r>
          <w:rPr>
            <w:noProof/>
            <w:webHidden/>
          </w:rPr>
          <w:instrText xml:space="preserve"> PAGEREF _Toc242113096 \h </w:instrText>
        </w:r>
        <w:r>
          <w:rPr>
            <w:noProof/>
            <w:webHidden/>
          </w:rPr>
        </w:r>
        <w:r>
          <w:rPr>
            <w:noProof/>
            <w:webHidden/>
          </w:rPr>
          <w:fldChar w:fldCharType="separate"/>
        </w:r>
        <w:r>
          <w:rPr>
            <w:noProof/>
            <w:webHidden/>
          </w:rPr>
          <w:t>21</w:t>
        </w:r>
        <w:r>
          <w:rPr>
            <w:noProof/>
            <w:webHidden/>
          </w:rPr>
          <w:fldChar w:fldCharType="end"/>
        </w:r>
      </w:hyperlink>
    </w:p>
    <w:p w14:paraId="746402D3" w14:textId="1E1886D6"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97" w:history="1">
        <w:r w:rsidRPr="009F1C90">
          <w:rPr>
            <w:rStyle w:val="Hyperlink"/>
            <w:noProof/>
          </w:rPr>
          <w:t>8.1 El controlador ILI9341 y el bus paralelo 8080</w:t>
        </w:r>
        <w:r>
          <w:rPr>
            <w:noProof/>
            <w:webHidden/>
          </w:rPr>
          <w:tab/>
        </w:r>
        <w:r>
          <w:rPr>
            <w:noProof/>
            <w:webHidden/>
          </w:rPr>
          <w:fldChar w:fldCharType="begin"/>
        </w:r>
        <w:r>
          <w:rPr>
            <w:noProof/>
            <w:webHidden/>
          </w:rPr>
          <w:instrText xml:space="preserve"> PAGEREF _Toc242113097 \h </w:instrText>
        </w:r>
        <w:r>
          <w:rPr>
            <w:noProof/>
            <w:webHidden/>
          </w:rPr>
        </w:r>
        <w:r>
          <w:rPr>
            <w:noProof/>
            <w:webHidden/>
          </w:rPr>
          <w:fldChar w:fldCharType="separate"/>
        </w:r>
        <w:r>
          <w:rPr>
            <w:noProof/>
            <w:webHidden/>
          </w:rPr>
          <w:t>21</w:t>
        </w:r>
        <w:r>
          <w:rPr>
            <w:noProof/>
            <w:webHidden/>
          </w:rPr>
          <w:fldChar w:fldCharType="end"/>
        </w:r>
      </w:hyperlink>
    </w:p>
    <w:p w14:paraId="3BCD5B54" w14:textId="5666F5C6"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98" w:history="1">
        <w:r w:rsidRPr="009F1C90">
          <w:rPr>
            <w:rStyle w:val="Hyperlink"/>
            <w:noProof/>
          </w:rPr>
          <w:t>8.2 Driver rápido con tablas BSRR</w:t>
        </w:r>
        <w:r>
          <w:rPr>
            <w:noProof/>
            <w:webHidden/>
          </w:rPr>
          <w:tab/>
        </w:r>
        <w:r>
          <w:rPr>
            <w:noProof/>
            <w:webHidden/>
          </w:rPr>
          <w:fldChar w:fldCharType="begin"/>
        </w:r>
        <w:r>
          <w:rPr>
            <w:noProof/>
            <w:webHidden/>
          </w:rPr>
          <w:instrText xml:space="preserve"> PAGEREF _Toc242113098 \h </w:instrText>
        </w:r>
        <w:r>
          <w:rPr>
            <w:noProof/>
            <w:webHidden/>
          </w:rPr>
        </w:r>
        <w:r>
          <w:rPr>
            <w:noProof/>
            <w:webHidden/>
          </w:rPr>
          <w:fldChar w:fldCharType="separate"/>
        </w:r>
        <w:r>
          <w:rPr>
            <w:noProof/>
            <w:webHidden/>
          </w:rPr>
          <w:t>21</w:t>
        </w:r>
        <w:r>
          <w:rPr>
            <w:noProof/>
            <w:webHidden/>
          </w:rPr>
          <w:fldChar w:fldCharType="end"/>
        </w:r>
      </w:hyperlink>
    </w:p>
    <w:p w14:paraId="503576F6" w14:textId="6DE9C70C"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099" w:history="1">
        <w:r w:rsidRPr="009F1C90">
          <w:rPr>
            <w:rStyle w:val="Hyperlink"/>
            <w:noProof/>
          </w:rPr>
          <w:t>8.3 Distribución de la pantalla</w:t>
        </w:r>
        <w:r>
          <w:rPr>
            <w:noProof/>
            <w:webHidden/>
          </w:rPr>
          <w:tab/>
        </w:r>
        <w:r>
          <w:rPr>
            <w:noProof/>
            <w:webHidden/>
          </w:rPr>
          <w:fldChar w:fldCharType="begin"/>
        </w:r>
        <w:r>
          <w:rPr>
            <w:noProof/>
            <w:webHidden/>
          </w:rPr>
          <w:instrText xml:space="preserve"> PAGEREF _Toc242113099 \h </w:instrText>
        </w:r>
        <w:r>
          <w:rPr>
            <w:noProof/>
            <w:webHidden/>
          </w:rPr>
        </w:r>
        <w:r>
          <w:rPr>
            <w:noProof/>
            <w:webHidden/>
          </w:rPr>
          <w:fldChar w:fldCharType="separate"/>
        </w:r>
        <w:r>
          <w:rPr>
            <w:noProof/>
            <w:webHidden/>
          </w:rPr>
          <w:t>22</w:t>
        </w:r>
        <w:r>
          <w:rPr>
            <w:noProof/>
            <w:webHidden/>
          </w:rPr>
          <w:fldChar w:fldCharType="end"/>
        </w:r>
      </w:hyperlink>
    </w:p>
    <w:p w14:paraId="2E21A637" w14:textId="7C5762AE"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00" w:history="1">
        <w:r w:rsidRPr="009F1C90">
          <w:rPr>
            <w:rStyle w:val="Hyperlink"/>
            <w:noProof/>
          </w:rPr>
          <w:t>8.4 Modo latido</w:t>
        </w:r>
        <w:r>
          <w:rPr>
            <w:noProof/>
            <w:webHidden/>
          </w:rPr>
          <w:tab/>
        </w:r>
        <w:r>
          <w:rPr>
            <w:noProof/>
            <w:webHidden/>
          </w:rPr>
          <w:fldChar w:fldCharType="begin"/>
        </w:r>
        <w:r>
          <w:rPr>
            <w:noProof/>
            <w:webHidden/>
          </w:rPr>
          <w:instrText xml:space="preserve"> PAGEREF _Toc242113100 \h </w:instrText>
        </w:r>
        <w:r>
          <w:rPr>
            <w:noProof/>
            <w:webHidden/>
          </w:rPr>
        </w:r>
        <w:r>
          <w:rPr>
            <w:noProof/>
            <w:webHidden/>
          </w:rPr>
          <w:fldChar w:fldCharType="separate"/>
        </w:r>
        <w:r>
          <w:rPr>
            <w:noProof/>
            <w:webHidden/>
          </w:rPr>
          <w:t>23</w:t>
        </w:r>
        <w:r>
          <w:rPr>
            <w:noProof/>
            <w:webHidden/>
          </w:rPr>
          <w:fldChar w:fldCharType="end"/>
        </w:r>
      </w:hyperlink>
    </w:p>
    <w:p w14:paraId="5BF26691" w14:textId="07A926BD"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01" w:history="1">
        <w:r w:rsidRPr="009F1C90">
          <w:rPr>
            <w:rStyle w:val="Hyperlink"/>
            <w:noProof/>
          </w:rPr>
          <w:t>8.5 Centrado y ganancia automática</w:t>
        </w:r>
        <w:r>
          <w:rPr>
            <w:noProof/>
            <w:webHidden/>
          </w:rPr>
          <w:tab/>
        </w:r>
        <w:r>
          <w:rPr>
            <w:noProof/>
            <w:webHidden/>
          </w:rPr>
          <w:fldChar w:fldCharType="begin"/>
        </w:r>
        <w:r>
          <w:rPr>
            <w:noProof/>
            <w:webHidden/>
          </w:rPr>
          <w:instrText xml:space="preserve"> PAGEREF _Toc242113101 \h </w:instrText>
        </w:r>
        <w:r>
          <w:rPr>
            <w:noProof/>
            <w:webHidden/>
          </w:rPr>
        </w:r>
        <w:r>
          <w:rPr>
            <w:noProof/>
            <w:webHidden/>
          </w:rPr>
          <w:fldChar w:fldCharType="separate"/>
        </w:r>
        <w:r>
          <w:rPr>
            <w:noProof/>
            <w:webHidden/>
          </w:rPr>
          <w:t>24</w:t>
        </w:r>
        <w:r>
          <w:rPr>
            <w:noProof/>
            <w:webHidden/>
          </w:rPr>
          <w:fldChar w:fldCharType="end"/>
        </w:r>
      </w:hyperlink>
    </w:p>
    <w:p w14:paraId="7D55B9AA" w14:textId="4DFF3CCB"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02" w:history="1">
        <w:r w:rsidRPr="009F1C90">
          <w:rPr>
            <w:rStyle w:val="Hyperlink"/>
            <w:noProof/>
          </w:rPr>
          <w:t>8.6 Panel con memoria de lo dibujado</w:t>
        </w:r>
        <w:r>
          <w:rPr>
            <w:noProof/>
            <w:webHidden/>
          </w:rPr>
          <w:tab/>
        </w:r>
        <w:r>
          <w:rPr>
            <w:noProof/>
            <w:webHidden/>
          </w:rPr>
          <w:fldChar w:fldCharType="begin"/>
        </w:r>
        <w:r>
          <w:rPr>
            <w:noProof/>
            <w:webHidden/>
          </w:rPr>
          <w:instrText xml:space="preserve"> PAGEREF _Toc242113102 \h </w:instrText>
        </w:r>
        <w:r>
          <w:rPr>
            <w:noProof/>
            <w:webHidden/>
          </w:rPr>
        </w:r>
        <w:r>
          <w:rPr>
            <w:noProof/>
            <w:webHidden/>
          </w:rPr>
          <w:fldChar w:fldCharType="separate"/>
        </w:r>
        <w:r>
          <w:rPr>
            <w:noProof/>
            <w:webHidden/>
          </w:rPr>
          <w:t>24</w:t>
        </w:r>
        <w:r>
          <w:rPr>
            <w:noProof/>
            <w:webHidden/>
          </w:rPr>
          <w:fldChar w:fldCharType="end"/>
        </w:r>
      </w:hyperlink>
    </w:p>
    <w:p w14:paraId="5CC0ABA9" w14:textId="56A33AF9"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03" w:history="1">
        <w:r w:rsidRPr="009F1C90">
          <w:rPr>
            <w:rStyle w:val="Hyperlink"/>
            <w:noProof/>
          </w:rPr>
          <w:t>8.7 Funciones del driver ILI9341</w:t>
        </w:r>
        <w:r>
          <w:rPr>
            <w:noProof/>
            <w:webHidden/>
          </w:rPr>
          <w:tab/>
        </w:r>
        <w:r>
          <w:rPr>
            <w:noProof/>
            <w:webHidden/>
          </w:rPr>
          <w:fldChar w:fldCharType="begin"/>
        </w:r>
        <w:r>
          <w:rPr>
            <w:noProof/>
            <w:webHidden/>
          </w:rPr>
          <w:instrText xml:space="preserve"> PAGEREF _Toc242113103 \h </w:instrText>
        </w:r>
        <w:r>
          <w:rPr>
            <w:noProof/>
            <w:webHidden/>
          </w:rPr>
        </w:r>
        <w:r>
          <w:rPr>
            <w:noProof/>
            <w:webHidden/>
          </w:rPr>
          <w:fldChar w:fldCharType="separate"/>
        </w:r>
        <w:r>
          <w:rPr>
            <w:noProof/>
            <w:webHidden/>
          </w:rPr>
          <w:t>24</w:t>
        </w:r>
        <w:r>
          <w:rPr>
            <w:noProof/>
            <w:webHidden/>
          </w:rPr>
          <w:fldChar w:fldCharType="end"/>
        </w:r>
      </w:hyperlink>
    </w:p>
    <w:p w14:paraId="66866ACD" w14:textId="3F5C60B1"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104" w:history="1">
        <w:r w:rsidRPr="009F1C90">
          <w:rPr>
            <w:rStyle w:val="Hyperlink"/>
            <w:noProof/>
          </w:rPr>
          <w:t>9. Etapa ACTIVAR: registro en microSD</w:t>
        </w:r>
        <w:r>
          <w:rPr>
            <w:noProof/>
            <w:webHidden/>
          </w:rPr>
          <w:tab/>
        </w:r>
        <w:r>
          <w:rPr>
            <w:noProof/>
            <w:webHidden/>
          </w:rPr>
          <w:fldChar w:fldCharType="begin"/>
        </w:r>
        <w:r>
          <w:rPr>
            <w:noProof/>
            <w:webHidden/>
          </w:rPr>
          <w:instrText xml:space="preserve"> PAGEREF _Toc242113104 \h </w:instrText>
        </w:r>
        <w:r>
          <w:rPr>
            <w:noProof/>
            <w:webHidden/>
          </w:rPr>
        </w:r>
        <w:r>
          <w:rPr>
            <w:noProof/>
            <w:webHidden/>
          </w:rPr>
          <w:fldChar w:fldCharType="separate"/>
        </w:r>
        <w:r>
          <w:rPr>
            <w:noProof/>
            <w:webHidden/>
          </w:rPr>
          <w:t>25</w:t>
        </w:r>
        <w:r>
          <w:rPr>
            <w:noProof/>
            <w:webHidden/>
          </w:rPr>
          <w:fldChar w:fldCharType="end"/>
        </w:r>
      </w:hyperlink>
    </w:p>
    <w:p w14:paraId="4DBC36B4" w14:textId="628EBC2E"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05" w:history="1">
        <w:r w:rsidRPr="009F1C90">
          <w:rPr>
            <w:rStyle w:val="Hyperlink"/>
            <w:noProof/>
          </w:rPr>
          <w:t>9.1 Capas de software</w:t>
        </w:r>
        <w:r>
          <w:rPr>
            <w:noProof/>
            <w:webHidden/>
          </w:rPr>
          <w:tab/>
        </w:r>
        <w:r>
          <w:rPr>
            <w:noProof/>
            <w:webHidden/>
          </w:rPr>
          <w:fldChar w:fldCharType="begin"/>
        </w:r>
        <w:r>
          <w:rPr>
            <w:noProof/>
            <w:webHidden/>
          </w:rPr>
          <w:instrText xml:space="preserve"> PAGEREF _Toc242113105 \h </w:instrText>
        </w:r>
        <w:r>
          <w:rPr>
            <w:noProof/>
            <w:webHidden/>
          </w:rPr>
        </w:r>
        <w:r>
          <w:rPr>
            <w:noProof/>
            <w:webHidden/>
          </w:rPr>
          <w:fldChar w:fldCharType="separate"/>
        </w:r>
        <w:r>
          <w:rPr>
            <w:noProof/>
            <w:webHidden/>
          </w:rPr>
          <w:t>25</w:t>
        </w:r>
        <w:r>
          <w:rPr>
            <w:noProof/>
            <w:webHidden/>
          </w:rPr>
          <w:fldChar w:fldCharType="end"/>
        </w:r>
      </w:hyperlink>
    </w:p>
    <w:p w14:paraId="488B7760" w14:textId="693F73C9"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06" w:history="1">
        <w:r w:rsidRPr="009F1C90">
          <w:rPr>
            <w:rStyle w:val="Hyperlink"/>
            <w:noProof/>
          </w:rPr>
          <w:t>9.2 La tarjeta SD en modo SPI</w:t>
        </w:r>
        <w:r>
          <w:rPr>
            <w:noProof/>
            <w:webHidden/>
          </w:rPr>
          <w:tab/>
        </w:r>
        <w:r>
          <w:rPr>
            <w:noProof/>
            <w:webHidden/>
          </w:rPr>
          <w:fldChar w:fldCharType="begin"/>
        </w:r>
        <w:r>
          <w:rPr>
            <w:noProof/>
            <w:webHidden/>
          </w:rPr>
          <w:instrText xml:space="preserve"> PAGEREF _Toc242113106 \h </w:instrText>
        </w:r>
        <w:r>
          <w:rPr>
            <w:noProof/>
            <w:webHidden/>
          </w:rPr>
        </w:r>
        <w:r>
          <w:rPr>
            <w:noProof/>
            <w:webHidden/>
          </w:rPr>
          <w:fldChar w:fldCharType="separate"/>
        </w:r>
        <w:r>
          <w:rPr>
            <w:noProof/>
            <w:webHidden/>
          </w:rPr>
          <w:t>26</w:t>
        </w:r>
        <w:r>
          <w:rPr>
            <w:noProof/>
            <w:webHidden/>
          </w:rPr>
          <w:fldChar w:fldCharType="end"/>
        </w:r>
      </w:hyperlink>
    </w:p>
    <w:p w14:paraId="296F6B81" w14:textId="2520CC44"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07" w:history="1">
        <w:r w:rsidRPr="009F1C90">
          <w:rPr>
            <w:rStyle w:val="Hyperlink"/>
            <w:noProof/>
          </w:rPr>
          <w:t>9.3 FatFs y user_diskio.c</w:t>
        </w:r>
        <w:r>
          <w:rPr>
            <w:noProof/>
            <w:webHidden/>
          </w:rPr>
          <w:tab/>
        </w:r>
        <w:r>
          <w:rPr>
            <w:noProof/>
            <w:webHidden/>
          </w:rPr>
          <w:fldChar w:fldCharType="begin"/>
        </w:r>
        <w:r>
          <w:rPr>
            <w:noProof/>
            <w:webHidden/>
          </w:rPr>
          <w:instrText xml:space="preserve"> PAGEREF _Toc242113107 \h </w:instrText>
        </w:r>
        <w:r>
          <w:rPr>
            <w:noProof/>
            <w:webHidden/>
          </w:rPr>
        </w:r>
        <w:r>
          <w:rPr>
            <w:noProof/>
            <w:webHidden/>
          </w:rPr>
          <w:fldChar w:fldCharType="separate"/>
        </w:r>
        <w:r>
          <w:rPr>
            <w:noProof/>
            <w:webHidden/>
          </w:rPr>
          <w:t>27</w:t>
        </w:r>
        <w:r>
          <w:rPr>
            <w:noProof/>
            <w:webHidden/>
          </w:rPr>
          <w:fldChar w:fldCharType="end"/>
        </w:r>
      </w:hyperlink>
    </w:p>
    <w:p w14:paraId="327BEE3C" w14:textId="6A5C2D96"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08" w:history="1">
        <w:r w:rsidRPr="009F1C90">
          <w:rPr>
            <w:rStyle w:val="Hyperlink"/>
            <w:noProof/>
          </w:rPr>
          <w:t>9.4 Formato del registro</w:t>
        </w:r>
        <w:r>
          <w:rPr>
            <w:noProof/>
            <w:webHidden/>
          </w:rPr>
          <w:tab/>
        </w:r>
        <w:r>
          <w:rPr>
            <w:noProof/>
            <w:webHidden/>
          </w:rPr>
          <w:fldChar w:fldCharType="begin"/>
        </w:r>
        <w:r>
          <w:rPr>
            <w:noProof/>
            <w:webHidden/>
          </w:rPr>
          <w:instrText xml:space="preserve"> PAGEREF _Toc242113108 \h </w:instrText>
        </w:r>
        <w:r>
          <w:rPr>
            <w:noProof/>
            <w:webHidden/>
          </w:rPr>
        </w:r>
        <w:r>
          <w:rPr>
            <w:noProof/>
            <w:webHidden/>
          </w:rPr>
          <w:fldChar w:fldCharType="separate"/>
        </w:r>
        <w:r>
          <w:rPr>
            <w:noProof/>
            <w:webHidden/>
          </w:rPr>
          <w:t>27</w:t>
        </w:r>
        <w:r>
          <w:rPr>
            <w:noProof/>
            <w:webHidden/>
          </w:rPr>
          <w:fldChar w:fldCharType="end"/>
        </w:r>
      </w:hyperlink>
    </w:p>
    <w:p w14:paraId="576F3A61" w14:textId="5BF33A07"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09" w:history="1">
        <w:r w:rsidRPr="009F1C90">
          <w:rPr>
            <w:rStyle w:val="Hyperlink"/>
            <w:noProof/>
          </w:rPr>
          <w:t>9.5 Preparación de la tarjeta</w:t>
        </w:r>
        <w:r>
          <w:rPr>
            <w:noProof/>
            <w:webHidden/>
          </w:rPr>
          <w:tab/>
        </w:r>
        <w:r>
          <w:rPr>
            <w:noProof/>
            <w:webHidden/>
          </w:rPr>
          <w:fldChar w:fldCharType="begin"/>
        </w:r>
        <w:r>
          <w:rPr>
            <w:noProof/>
            <w:webHidden/>
          </w:rPr>
          <w:instrText xml:space="preserve"> PAGEREF _Toc242113109 \h </w:instrText>
        </w:r>
        <w:r>
          <w:rPr>
            <w:noProof/>
            <w:webHidden/>
          </w:rPr>
        </w:r>
        <w:r>
          <w:rPr>
            <w:noProof/>
            <w:webHidden/>
          </w:rPr>
          <w:fldChar w:fldCharType="separate"/>
        </w:r>
        <w:r>
          <w:rPr>
            <w:noProof/>
            <w:webHidden/>
          </w:rPr>
          <w:t>28</w:t>
        </w:r>
        <w:r>
          <w:rPr>
            <w:noProof/>
            <w:webHidden/>
          </w:rPr>
          <w:fldChar w:fldCharType="end"/>
        </w:r>
      </w:hyperlink>
    </w:p>
    <w:p w14:paraId="611F791F" w14:textId="0A1F0D61"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110" w:history="1">
        <w:r w:rsidRPr="009F1C90">
          <w:rPr>
            <w:rStyle w:val="Hyperlink"/>
            <w:noProof/>
          </w:rPr>
          <w:t>10. Sistema operativo de tiempo real: FreeRTOS</w:t>
        </w:r>
        <w:r>
          <w:rPr>
            <w:noProof/>
            <w:webHidden/>
          </w:rPr>
          <w:tab/>
        </w:r>
        <w:r>
          <w:rPr>
            <w:noProof/>
            <w:webHidden/>
          </w:rPr>
          <w:fldChar w:fldCharType="begin"/>
        </w:r>
        <w:r>
          <w:rPr>
            <w:noProof/>
            <w:webHidden/>
          </w:rPr>
          <w:instrText xml:space="preserve"> PAGEREF _Toc242113110 \h </w:instrText>
        </w:r>
        <w:r>
          <w:rPr>
            <w:noProof/>
            <w:webHidden/>
          </w:rPr>
        </w:r>
        <w:r>
          <w:rPr>
            <w:noProof/>
            <w:webHidden/>
          </w:rPr>
          <w:fldChar w:fldCharType="separate"/>
        </w:r>
        <w:r>
          <w:rPr>
            <w:noProof/>
            <w:webHidden/>
          </w:rPr>
          <w:t>28</w:t>
        </w:r>
        <w:r>
          <w:rPr>
            <w:noProof/>
            <w:webHidden/>
          </w:rPr>
          <w:fldChar w:fldCharType="end"/>
        </w:r>
      </w:hyperlink>
    </w:p>
    <w:p w14:paraId="0F768AF5" w14:textId="118A782C"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11" w:history="1">
        <w:r w:rsidRPr="009F1C90">
          <w:rPr>
            <w:rStyle w:val="Hyperlink"/>
            <w:noProof/>
          </w:rPr>
          <w:t>10.1 ¿Por qué un RTOS?</w:t>
        </w:r>
        <w:r>
          <w:rPr>
            <w:noProof/>
            <w:webHidden/>
          </w:rPr>
          <w:tab/>
        </w:r>
        <w:r>
          <w:rPr>
            <w:noProof/>
            <w:webHidden/>
          </w:rPr>
          <w:fldChar w:fldCharType="begin"/>
        </w:r>
        <w:r>
          <w:rPr>
            <w:noProof/>
            <w:webHidden/>
          </w:rPr>
          <w:instrText xml:space="preserve"> PAGEREF _Toc242113111 \h </w:instrText>
        </w:r>
        <w:r>
          <w:rPr>
            <w:noProof/>
            <w:webHidden/>
          </w:rPr>
        </w:r>
        <w:r>
          <w:rPr>
            <w:noProof/>
            <w:webHidden/>
          </w:rPr>
          <w:fldChar w:fldCharType="separate"/>
        </w:r>
        <w:r>
          <w:rPr>
            <w:noProof/>
            <w:webHidden/>
          </w:rPr>
          <w:t>28</w:t>
        </w:r>
        <w:r>
          <w:rPr>
            <w:noProof/>
            <w:webHidden/>
          </w:rPr>
          <w:fldChar w:fldCharType="end"/>
        </w:r>
      </w:hyperlink>
    </w:p>
    <w:p w14:paraId="51BD93AC" w14:textId="57A6EB1F"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12" w:history="1">
        <w:r w:rsidRPr="009F1C90">
          <w:rPr>
            <w:rStyle w:val="Hyperlink"/>
            <w:noProof/>
          </w:rPr>
          <w:t>10.2 Tareas y prioridades</w:t>
        </w:r>
        <w:r>
          <w:rPr>
            <w:noProof/>
            <w:webHidden/>
          </w:rPr>
          <w:tab/>
        </w:r>
        <w:r>
          <w:rPr>
            <w:noProof/>
            <w:webHidden/>
          </w:rPr>
          <w:fldChar w:fldCharType="begin"/>
        </w:r>
        <w:r>
          <w:rPr>
            <w:noProof/>
            <w:webHidden/>
          </w:rPr>
          <w:instrText xml:space="preserve"> PAGEREF _Toc242113112 \h </w:instrText>
        </w:r>
        <w:r>
          <w:rPr>
            <w:noProof/>
            <w:webHidden/>
          </w:rPr>
        </w:r>
        <w:r>
          <w:rPr>
            <w:noProof/>
            <w:webHidden/>
          </w:rPr>
          <w:fldChar w:fldCharType="separate"/>
        </w:r>
        <w:r>
          <w:rPr>
            <w:noProof/>
            <w:webHidden/>
          </w:rPr>
          <w:t>28</w:t>
        </w:r>
        <w:r>
          <w:rPr>
            <w:noProof/>
            <w:webHidden/>
          </w:rPr>
          <w:fldChar w:fldCharType="end"/>
        </w:r>
      </w:hyperlink>
    </w:p>
    <w:p w14:paraId="70D70FF0" w14:textId="6FB5F05E"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13" w:history="1">
        <w:r w:rsidRPr="009F1C90">
          <w:rPr>
            <w:rStyle w:val="Hyperlink"/>
            <w:noProof/>
          </w:rPr>
          <w:t>10.3 Comunicación entre tareas</w:t>
        </w:r>
        <w:r>
          <w:rPr>
            <w:noProof/>
            <w:webHidden/>
          </w:rPr>
          <w:tab/>
        </w:r>
        <w:r>
          <w:rPr>
            <w:noProof/>
            <w:webHidden/>
          </w:rPr>
          <w:fldChar w:fldCharType="begin"/>
        </w:r>
        <w:r>
          <w:rPr>
            <w:noProof/>
            <w:webHidden/>
          </w:rPr>
          <w:instrText xml:space="preserve"> PAGEREF _Toc242113113 \h </w:instrText>
        </w:r>
        <w:r>
          <w:rPr>
            <w:noProof/>
            <w:webHidden/>
          </w:rPr>
        </w:r>
        <w:r>
          <w:rPr>
            <w:noProof/>
            <w:webHidden/>
          </w:rPr>
          <w:fldChar w:fldCharType="separate"/>
        </w:r>
        <w:r>
          <w:rPr>
            <w:noProof/>
            <w:webHidden/>
          </w:rPr>
          <w:t>29</w:t>
        </w:r>
        <w:r>
          <w:rPr>
            <w:noProof/>
            <w:webHidden/>
          </w:rPr>
          <w:fldChar w:fldCharType="end"/>
        </w:r>
      </w:hyperlink>
    </w:p>
    <w:p w14:paraId="058B5DF5" w14:textId="10364858"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14" w:history="1">
        <w:r w:rsidRPr="009F1C90">
          <w:rPr>
            <w:rStyle w:val="Hyperlink"/>
            <w:noProof/>
          </w:rPr>
          <w:t>10.4 Interrupciones y FreeRTOS</w:t>
        </w:r>
        <w:r>
          <w:rPr>
            <w:noProof/>
            <w:webHidden/>
          </w:rPr>
          <w:tab/>
        </w:r>
        <w:r>
          <w:rPr>
            <w:noProof/>
            <w:webHidden/>
          </w:rPr>
          <w:fldChar w:fldCharType="begin"/>
        </w:r>
        <w:r>
          <w:rPr>
            <w:noProof/>
            <w:webHidden/>
          </w:rPr>
          <w:instrText xml:space="preserve"> PAGEREF _Toc242113114 \h </w:instrText>
        </w:r>
        <w:r>
          <w:rPr>
            <w:noProof/>
            <w:webHidden/>
          </w:rPr>
        </w:r>
        <w:r>
          <w:rPr>
            <w:noProof/>
            <w:webHidden/>
          </w:rPr>
          <w:fldChar w:fldCharType="separate"/>
        </w:r>
        <w:r>
          <w:rPr>
            <w:noProof/>
            <w:webHidden/>
          </w:rPr>
          <w:t>29</w:t>
        </w:r>
        <w:r>
          <w:rPr>
            <w:noProof/>
            <w:webHidden/>
          </w:rPr>
          <w:fldChar w:fldCharType="end"/>
        </w:r>
      </w:hyperlink>
    </w:p>
    <w:p w14:paraId="4EA0258B" w14:textId="514B8298"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15" w:history="1">
        <w:r w:rsidRPr="009F1C90">
          <w:rPr>
            <w:rStyle w:val="Hyperlink"/>
            <w:noProof/>
          </w:rPr>
          <w:t>10.5 Memoria</w:t>
        </w:r>
        <w:r>
          <w:rPr>
            <w:noProof/>
            <w:webHidden/>
          </w:rPr>
          <w:tab/>
        </w:r>
        <w:r>
          <w:rPr>
            <w:noProof/>
            <w:webHidden/>
          </w:rPr>
          <w:fldChar w:fldCharType="begin"/>
        </w:r>
        <w:r>
          <w:rPr>
            <w:noProof/>
            <w:webHidden/>
          </w:rPr>
          <w:instrText xml:space="preserve"> PAGEREF _Toc242113115 \h </w:instrText>
        </w:r>
        <w:r>
          <w:rPr>
            <w:noProof/>
            <w:webHidden/>
          </w:rPr>
        </w:r>
        <w:r>
          <w:rPr>
            <w:noProof/>
            <w:webHidden/>
          </w:rPr>
          <w:fldChar w:fldCharType="separate"/>
        </w:r>
        <w:r>
          <w:rPr>
            <w:noProof/>
            <w:webHidden/>
          </w:rPr>
          <w:t>29</w:t>
        </w:r>
        <w:r>
          <w:rPr>
            <w:noProof/>
            <w:webHidden/>
          </w:rPr>
          <w:fldChar w:fldCharType="end"/>
        </w:r>
      </w:hyperlink>
    </w:p>
    <w:p w14:paraId="70CD1F68" w14:textId="52AAFA4D"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116" w:history="1">
        <w:r w:rsidRPr="009F1C90">
          <w:rPr>
            <w:rStyle w:val="Hyperlink"/>
            <w:noProof/>
          </w:rPr>
          <w:t>11. Organización del código y normas</w:t>
        </w:r>
        <w:r>
          <w:rPr>
            <w:noProof/>
            <w:webHidden/>
          </w:rPr>
          <w:tab/>
        </w:r>
        <w:r>
          <w:rPr>
            <w:noProof/>
            <w:webHidden/>
          </w:rPr>
          <w:fldChar w:fldCharType="begin"/>
        </w:r>
        <w:r>
          <w:rPr>
            <w:noProof/>
            <w:webHidden/>
          </w:rPr>
          <w:instrText xml:space="preserve"> PAGEREF _Toc242113116 \h </w:instrText>
        </w:r>
        <w:r>
          <w:rPr>
            <w:noProof/>
            <w:webHidden/>
          </w:rPr>
        </w:r>
        <w:r>
          <w:rPr>
            <w:noProof/>
            <w:webHidden/>
          </w:rPr>
          <w:fldChar w:fldCharType="separate"/>
        </w:r>
        <w:r>
          <w:rPr>
            <w:noProof/>
            <w:webHidden/>
          </w:rPr>
          <w:t>29</w:t>
        </w:r>
        <w:r>
          <w:rPr>
            <w:noProof/>
            <w:webHidden/>
          </w:rPr>
          <w:fldChar w:fldCharType="end"/>
        </w:r>
      </w:hyperlink>
    </w:p>
    <w:p w14:paraId="083AD7CA" w14:textId="3B6D5405"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17" w:history="1">
        <w:r w:rsidRPr="009F1C90">
          <w:rPr>
            <w:rStyle w:val="Hyperlink"/>
            <w:noProof/>
          </w:rPr>
          <w:t>11.1 Módulos</w:t>
        </w:r>
        <w:r>
          <w:rPr>
            <w:noProof/>
            <w:webHidden/>
          </w:rPr>
          <w:tab/>
        </w:r>
        <w:r>
          <w:rPr>
            <w:noProof/>
            <w:webHidden/>
          </w:rPr>
          <w:fldChar w:fldCharType="begin"/>
        </w:r>
        <w:r>
          <w:rPr>
            <w:noProof/>
            <w:webHidden/>
          </w:rPr>
          <w:instrText xml:space="preserve"> PAGEREF _Toc242113117 \h </w:instrText>
        </w:r>
        <w:r>
          <w:rPr>
            <w:noProof/>
            <w:webHidden/>
          </w:rPr>
        </w:r>
        <w:r>
          <w:rPr>
            <w:noProof/>
            <w:webHidden/>
          </w:rPr>
          <w:fldChar w:fldCharType="separate"/>
        </w:r>
        <w:r>
          <w:rPr>
            <w:noProof/>
            <w:webHidden/>
          </w:rPr>
          <w:t>29</w:t>
        </w:r>
        <w:r>
          <w:rPr>
            <w:noProof/>
            <w:webHidden/>
          </w:rPr>
          <w:fldChar w:fldCharType="end"/>
        </w:r>
      </w:hyperlink>
    </w:p>
    <w:p w14:paraId="54750F5D" w14:textId="7CCA88AE"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18" w:history="1">
        <w:r w:rsidRPr="009F1C90">
          <w:rPr>
            <w:rStyle w:val="Hyperlink"/>
            <w:noProof/>
          </w:rPr>
          <w:t>11.2 Convenciones de programación (basadas en BARR-C:2018)</w:t>
        </w:r>
        <w:r>
          <w:rPr>
            <w:noProof/>
            <w:webHidden/>
          </w:rPr>
          <w:tab/>
        </w:r>
        <w:r>
          <w:rPr>
            <w:noProof/>
            <w:webHidden/>
          </w:rPr>
          <w:fldChar w:fldCharType="begin"/>
        </w:r>
        <w:r>
          <w:rPr>
            <w:noProof/>
            <w:webHidden/>
          </w:rPr>
          <w:instrText xml:space="preserve"> PAGEREF _Toc242113118 \h </w:instrText>
        </w:r>
        <w:r>
          <w:rPr>
            <w:noProof/>
            <w:webHidden/>
          </w:rPr>
        </w:r>
        <w:r>
          <w:rPr>
            <w:noProof/>
            <w:webHidden/>
          </w:rPr>
          <w:fldChar w:fldCharType="separate"/>
        </w:r>
        <w:r>
          <w:rPr>
            <w:noProof/>
            <w:webHidden/>
          </w:rPr>
          <w:t>30</w:t>
        </w:r>
        <w:r>
          <w:rPr>
            <w:noProof/>
            <w:webHidden/>
          </w:rPr>
          <w:fldChar w:fldCharType="end"/>
        </w:r>
      </w:hyperlink>
    </w:p>
    <w:p w14:paraId="29DB385B" w14:textId="3B010C1F"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19" w:history="1">
        <w:r w:rsidRPr="009F1C90">
          <w:rPr>
            <w:rStyle w:val="Hyperlink"/>
            <w:noProof/>
          </w:rPr>
          <w:t>11.3 Documentación Doxygen</w:t>
        </w:r>
        <w:r>
          <w:rPr>
            <w:noProof/>
            <w:webHidden/>
          </w:rPr>
          <w:tab/>
        </w:r>
        <w:r>
          <w:rPr>
            <w:noProof/>
            <w:webHidden/>
          </w:rPr>
          <w:fldChar w:fldCharType="begin"/>
        </w:r>
        <w:r>
          <w:rPr>
            <w:noProof/>
            <w:webHidden/>
          </w:rPr>
          <w:instrText xml:space="preserve"> PAGEREF _Toc242113119 \h </w:instrText>
        </w:r>
        <w:r>
          <w:rPr>
            <w:noProof/>
            <w:webHidden/>
          </w:rPr>
        </w:r>
        <w:r>
          <w:rPr>
            <w:noProof/>
            <w:webHidden/>
          </w:rPr>
          <w:fldChar w:fldCharType="separate"/>
        </w:r>
        <w:r>
          <w:rPr>
            <w:noProof/>
            <w:webHidden/>
          </w:rPr>
          <w:t>30</w:t>
        </w:r>
        <w:r>
          <w:rPr>
            <w:noProof/>
            <w:webHidden/>
          </w:rPr>
          <w:fldChar w:fldCharType="end"/>
        </w:r>
      </w:hyperlink>
    </w:p>
    <w:p w14:paraId="5A0DBF2B" w14:textId="179DE9F4"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20" w:history="1">
        <w:r w:rsidRPr="009F1C90">
          <w:rPr>
            <w:rStyle w:val="Hyperlink"/>
            <w:noProof/>
          </w:rPr>
          <w:t>11.4 CubeMX y los bloques USER CODE</w:t>
        </w:r>
        <w:r>
          <w:rPr>
            <w:noProof/>
            <w:webHidden/>
          </w:rPr>
          <w:tab/>
        </w:r>
        <w:r>
          <w:rPr>
            <w:noProof/>
            <w:webHidden/>
          </w:rPr>
          <w:fldChar w:fldCharType="begin"/>
        </w:r>
        <w:r>
          <w:rPr>
            <w:noProof/>
            <w:webHidden/>
          </w:rPr>
          <w:instrText xml:space="preserve"> PAGEREF _Toc242113120 \h </w:instrText>
        </w:r>
        <w:r>
          <w:rPr>
            <w:noProof/>
            <w:webHidden/>
          </w:rPr>
        </w:r>
        <w:r>
          <w:rPr>
            <w:noProof/>
            <w:webHidden/>
          </w:rPr>
          <w:fldChar w:fldCharType="separate"/>
        </w:r>
        <w:r>
          <w:rPr>
            <w:noProof/>
            <w:webHidden/>
          </w:rPr>
          <w:t>30</w:t>
        </w:r>
        <w:r>
          <w:rPr>
            <w:noProof/>
            <w:webHidden/>
          </w:rPr>
          <w:fldChar w:fldCharType="end"/>
        </w:r>
      </w:hyperlink>
    </w:p>
    <w:p w14:paraId="5C6BB2BB" w14:textId="45999858"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121" w:history="1">
        <w:r w:rsidRPr="009F1C90">
          <w:rPr>
            <w:rStyle w:val="Hyperlink"/>
            <w:noProof/>
          </w:rPr>
          <w:t>12. Resultados</w:t>
        </w:r>
        <w:r>
          <w:rPr>
            <w:noProof/>
            <w:webHidden/>
          </w:rPr>
          <w:tab/>
        </w:r>
        <w:r>
          <w:rPr>
            <w:noProof/>
            <w:webHidden/>
          </w:rPr>
          <w:fldChar w:fldCharType="begin"/>
        </w:r>
        <w:r>
          <w:rPr>
            <w:noProof/>
            <w:webHidden/>
          </w:rPr>
          <w:instrText xml:space="preserve"> PAGEREF _Toc242113121 \h </w:instrText>
        </w:r>
        <w:r>
          <w:rPr>
            <w:noProof/>
            <w:webHidden/>
          </w:rPr>
        </w:r>
        <w:r>
          <w:rPr>
            <w:noProof/>
            <w:webHidden/>
          </w:rPr>
          <w:fldChar w:fldCharType="separate"/>
        </w:r>
        <w:r>
          <w:rPr>
            <w:noProof/>
            <w:webHidden/>
          </w:rPr>
          <w:t>30</w:t>
        </w:r>
        <w:r>
          <w:rPr>
            <w:noProof/>
            <w:webHidden/>
          </w:rPr>
          <w:fldChar w:fldCharType="end"/>
        </w:r>
      </w:hyperlink>
    </w:p>
    <w:p w14:paraId="2AB48F2B" w14:textId="421E0703"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22" w:history="1">
        <w:r w:rsidRPr="009F1C90">
          <w:rPr>
            <w:rStyle w:val="Hyperlink"/>
            <w:noProof/>
          </w:rPr>
          <w:t>12.1 Funcionamiento en la placa</w:t>
        </w:r>
        <w:r>
          <w:rPr>
            <w:noProof/>
            <w:webHidden/>
          </w:rPr>
          <w:tab/>
        </w:r>
        <w:r>
          <w:rPr>
            <w:noProof/>
            <w:webHidden/>
          </w:rPr>
          <w:fldChar w:fldCharType="begin"/>
        </w:r>
        <w:r>
          <w:rPr>
            <w:noProof/>
            <w:webHidden/>
          </w:rPr>
          <w:instrText xml:space="preserve"> PAGEREF _Toc242113122 \h </w:instrText>
        </w:r>
        <w:r>
          <w:rPr>
            <w:noProof/>
            <w:webHidden/>
          </w:rPr>
        </w:r>
        <w:r>
          <w:rPr>
            <w:noProof/>
            <w:webHidden/>
          </w:rPr>
          <w:fldChar w:fldCharType="separate"/>
        </w:r>
        <w:r>
          <w:rPr>
            <w:noProof/>
            <w:webHidden/>
          </w:rPr>
          <w:t>30</w:t>
        </w:r>
        <w:r>
          <w:rPr>
            <w:noProof/>
            <w:webHidden/>
          </w:rPr>
          <w:fldChar w:fldCharType="end"/>
        </w:r>
      </w:hyperlink>
    </w:p>
    <w:p w14:paraId="6BE5394A" w14:textId="3564DEA2"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23" w:history="1">
        <w:r w:rsidRPr="009F1C90">
          <w:rPr>
            <w:rStyle w:val="Hyperlink"/>
            <w:noProof/>
          </w:rPr>
          <w:t>12.2 Prueba final con electrodos nuevos</w:t>
        </w:r>
        <w:r>
          <w:rPr>
            <w:noProof/>
            <w:webHidden/>
          </w:rPr>
          <w:tab/>
        </w:r>
        <w:r>
          <w:rPr>
            <w:noProof/>
            <w:webHidden/>
          </w:rPr>
          <w:fldChar w:fldCharType="begin"/>
        </w:r>
        <w:r>
          <w:rPr>
            <w:noProof/>
            <w:webHidden/>
          </w:rPr>
          <w:instrText xml:space="preserve"> PAGEREF _Toc242113123 \h </w:instrText>
        </w:r>
        <w:r>
          <w:rPr>
            <w:noProof/>
            <w:webHidden/>
          </w:rPr>
        </w:r>
        <w:r>
          <w:rPr>
            <w:noProof/>
            <w:webHidden/>
          </w:rPr>
          <w:fldChar w:fldCharType="separate"/>
        </w:r>
        <w:r>
          <w:rPr>
            <w:noProof/>
            <w:webHidden/>
          </w:rPr>
          <w:t>31</w:t>
        </w:r>
        <w:r>
          <w:rPr>
            <w:noProof/>
            <w:webHidden/>
          </w:rPr>
          <w:fldChar w:fldCharType="end"/>
        </w:r>
      </w:hyperlink>
    </w:p>
    <w:p w14:paraId="53D3AF76" w14:textId="01BE377E"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24" w:history="1">
        <w:r w:rsidRPr="009F1C90">
          <w:rPr>
            <w:rStyle w:val="Hyperlink"/>
            <w:noProof/>
          </w:rPr>
          <w:t>12.3 Registro y validación</w:t>
        </w:r>
        <w:r>
          <w:rPr>
            <w:noProof/>
            <w:webHidden/>
          </w:rPr>
          <w:tab/>
        </w:r>
        <w:r>
          <w:rPr>
            <w:noProof/>
            <w:webHidden/>
          </w:rPr>
          <w:fldChar w:fldCharType="begin"/>
        </w:r>
        <w:r>
          <w:rPr>
            <w:noProof/>
            <w:webHidden/>
          </w:rPr>
          <w:instrText xml:space="preserve"> PAGEREF _Toc242113124 \h </w:instrText>
        </w:r>
        <w:r>
          <w:rPr>
            <w:noProof/>
            <w:webHidden/>
          </w:rPr>
        </w:r>
        <w:r>
          <w:rPr>
            <w:noProof/>
            <w:webHidden/>
          </w:rPr>
          <w:fldChar w:fldCharType="separate"/>
        </w:r>
        <w:r>
          <w:rPr>
            <w:noProof/>
            <w:webHidden/>
          </w:rPr>
          <w:t>33</w:t>
        </w:r>
        <w:r>
          <w:rPr>
            <w:noProof/>
            <w:webHidden/>
          </w:rPr>
          <w:fldChar w:fldCharType="end"/>
        </w:r>
      </w:hyperlink>
    </w:p>
    <w:p w14:paraId="7AFF2B23" w14:textId="7B683B82"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25" w:history="1">
        <w:r w:rsidRPr="009F1C90">
          <w:rPr>
            <w:rStyle w:val="Hyperlink"/>
            <w:noProof/>
          </w:rPr>
          <w:t>12.4 Tiempo real</w:t>
        </w:r>
        <w:r>
          <w:rPr>
            <w:noProof/>
            <w:webHidden/>
          </w:rPr>
          <w:tab/>
        </w:r>
        <w:r>
          <w:rPr>
            <w:noProof/>
            <w:webHidden/>
          </w:rPr>
          <w:fldChar w:fldCharType="begin"/>
        </w:r>
        <w:r>
          <w:rPr>
            <w:noProof/>
            <w:webHidden/>
          </w:rPr>
          <w:instrText xml:space="preserve"> PAGEREF _Toc242113125 \h </w:instrText>
        </w:r>
        <w:r>
          <w:rPr>
            <w:noProof/>
            <w:webHidden/>
          </w:rPr>
        </w:r>
        <w:r>
          <w:rPr>
            <w:noProof/>
            <w:webHidden/>
          </w:rPr>
          <w:fldChar w:fldCharType="separate"/>
        </w:r>
        <w:r>
          <w:rPr>
            <w:noProof/>
            <w:webHidden/>
          </w:rPr>
          <w:t>34</w:t>
        </w:r>
        <w:r>
          <w:rPr>
            <w:noProof/>
            <w:webHidden/>
          </w:rPr>
          <w:fldChar w:fldCharType="end"/>
        </w:r>
      </w:hyperlink>
    </w:p>
    <w:p w14:paraId="2A26E5C9" w14:textId="2410210A"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126" w:history="1">
        <w:r w:rsidRPr="009F1C90">
          <w:rPr>
            <w:rStyle w:val="Hyperlink"/>
            <w:noProof/>
          </w:rPr>
          <w:t>13. Problemas encontrados y cómo se resolvieron</w:t>
        </w:r>
        <w:r>
          <w:rPr>
            <w:noProof/>
            <w:webHidden/>
          </w:rPr>
          <w:tab/>
        </w:r>
        <w:r>
          <w:rPr>
            <w:noProof/>
            <w:webHidden/>
          </w:rPr>
          <w:fldChar w:fldCharType="begin"/>
        </w:r>
        <w:r>
          <w:rPr>
            <w:noProof/>
            <w:webHidden/>
          </w:rPr>
          <w:instrText xml:space="preserve"> PAGEREF _Toc242113126 \h </w:instrText>
        </w:r>
        <w:r>
          <w:rPr>
            <w:noProof/>
            <w:webHidden/>
          </w:rPr>
        </w:r>
        <w:r>
          <w:rPr>
            <w:noProof/>
            <w:webHidden/>
          </w:rPr>
          <w:fldChar w:fldCharType="separate"/>
        </w:r>
        <w:r>
          <w:rPr>
            <w:noProof/>
            <w:webHidden/>
          </w:rPr>
          <w:t>34</w:t>
        </w:r>
        <w:r>
          <w:rPr>
            <w:noProof/>
            <w:webHidden/>
          </w:rPr>
          <w:fldChar w:fldCharType="end"/>
        </w:r>
      </w:hyperlink>
    </w:p>
    <w:p w14:paraId="314A2477" w14:textId="66112E77"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127" w:history="1">
        <w:r w:rsidRPr="009F1C90">
          <w:rPr>
            <w:rStyle w:val="Hyperlink"/>
            <w:noProof/>
          </w:rPr>
          <w:t>14. Guía de uso y verificación</w:t>
        </w:r>
        <w:r>
          <w:rPr>
            <w:noProof/>
            <w:webHidden/>
          </w:rPr>
          <w:tab/>
        </w:r>
        <w:r>
          <w:rPr>
            <w:noProof/>
            <w:webHidden/>
          </w:rPr>
          <w:fldChar w:fldCharType="begin"/>
        </w:r>
        <w:r>
          <w:rPr>
            <w:noProof/>
            <w:webHidden/>
          </w:rPr>
          <w:instrText xml:space="preserve"> PAGEREF _Toc242113127 \h </w:instrText>
        </w:r>
        <w:r>
          <w:rPr>
            <w:noProof/>
            <w:webHidden/>
          </w:rPr>
        </w:r>
        <w:r>
          <w:rPr>
            <w:noProof/>
            <w:webHidden/>
          </w:rPr>
          <w:fldChar w:fldCharType="separate"/>
        </w:r>
        <w:r>
          <w:rPr>
            <w:noProof/>
            <w:webHidden/>
          </w:rPr>
          <w:t>34</w:t>
        </w:r>
        <w:r>
          <w:rPr>
            <w:noProof/>
            <w:webHidden/>
          </w:rPr>
          <w:fldChar w:fldCharType="end"/>
        </w:r>
      </w:hyperlink>
    </w:p>
    <w:p w14:paraId="0465B7E9" w14:textId="2D0E96BF"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28" w:history="1">
        <w:r w:rsidRPr="009F1C90">
          <w:rPr>
            <w:rStyle w:val="Hyperlink"/>
            <w:noProof/>
          </w:rPr>
          <w:t>14.1 Compilar y grabar</w:t>
        </w:r>
        <w:r>
          <w:rPr>
            <w:noProof/>
            <w:webHidden/>
          </w:rPr>
          <w:tab/>
        </w:r>
        <w:r>
          <w:rPr>
            <w:noProof/>
            <w:webHidden/>
          </w:rPr>
          <w:fldChar w:fldCharType="begin"/>
        </w:r>
        <w:r>
          <w:rPr>
            <w:noProof/>
            <w:webHidden/>
          </w:rPr>
          <w:instrText xml:space="preserve"> PAGEREF _Toc242113128 \h </w:instrText>
        </w:r>
        <w:r>
          <w:rPr>
            <w:noProof/>
            <w:webHidden/>
          </w:rPr>
        </w:r>
        <w:r>
          <w:rPr>
            <w:noProof/>
            <w:webHidden/>
          </w:rPr>
          <w:fldChar w:fldCharType="separate"/>
        </w:r>
        <w:r>
          <w:rPr>
            <w:noProof/>
            <w:webHidden/>
          </w:rPr>
          <w:t>34</w:t>
        </w:r>
        <w:r>
          <w:rPr>
            <w:noProof/>
            <w:webHidden/>
          </w:rPr>
          <w:fldChar w:fldCharType="end"/>
        </w:r>
      </w:hyperlink>
    </w:p>
    <w:p w14:paraId="4D4D0E7B" w14:textId="30E696E4"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29" w:history="1">
        <w:r w:rsidRPr="009F1C90">
          <w:rPr>
            <w:rStyle w:val="Hyperlink"/>
            <w:noProof/>
          </w:rPr>
          <w:t>14.2 Colocación de electrodos</w:t>
        </w:r>
        <w:r>
          <w:rPr>
            <w:noProof/>
            <w:webHidden/>
          </w:rPr>
          <w:tab/>
        </w:r>
        <w:r>
          <w:rPr>
            <w:noProof/>
            <w:webHidden/>
          </w:rPr>
          <w:fldChar w:fldCharType="begin"/>
        </w:r>
        <w:r>
          <w:rPr>
            <w:noProof/>
            <w:webHidden/>
          </w:rPr>
          <w:instrText xml:space="preserve"> PAGEREF _Toc242113129 \h </w:instrText>
        </w:r>
        <w:r>
          <w:rPr>
            <w:noProof/>
            <w:webHidden/>
          </w:rPr>
        </w:r>
        <w:r>
          <w:rPr>
            <w:noProof/>
            <w:webHidden/>
          </w:rPr>
          <w:fldChar w:fldCharType="separate"/>
        </w:r>
        <w:r>
          <w:rPr>
            <w:noProof/>
            <w:webHidden/>
          </w:rPr>
          <w:t>35</w:t>
        </w:r>
        <w:r>
          <w:rPr>
            <w:noProof/>
            <w:webHidden/>
          </w:rPr>
          <w:fldChar w:fldCharType="end"/>
        </w:r>
      </w:hyperlink>
    </w:p>
    <w:p w14:paraId="20315E4D" w14:textId="7D8EFA7A"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30" w:history="1">
        <w:r w:rsidRPr="009F1C90">
          <w:rPr>
            <w:rStyle w:val="Hyperlink"/>
            <w:noProof/>
          </w:rPr>
          <w:t>14.3 Mensajes de la pantalla</w:t>
        </w:r>
        <w:r>
          <w:rPr>
            <w:noProof/>
            <w:webHidden/>
          </w:rPr>
          <w:tab/>
        </w:r>
        <w:r>
          <w:rPr>
            <w:noProof/>
            <w:webHidden/>
          </w:rPr>
          <w:fldChar w:fldCharType="begin"/>
        </w:r>
        <w:r>
          <w:rPr>
            <w:noProof/>
            <w:webHidden/>
          </w:rPr>
          <w:instrText xml:space="preserve"> PAGEREF _Toc242113130 \h </w:instrText>
        </w:r>
        <w:r>
          <w:rPr>
            <w:noProof/>
            <w:webHidden/>
          </w:rPr>
        </w:r>
        <w:r>
          <w:rPr>
            <w:noProof/>
            <w:webHidden/>
          </w:rPr>
          <w:fldChar w:fldCharType="separate"/>
        </w:r>
        <w:r>
          <w:rPr>
            <w:noProof/>
            <w:webHidden/>
          </w:rPr>
          <w:t>35</w:t>
        </w:r>
        <w:r>
          <w:rPr>
            <w:noProof/>
            <w:webHidden/>
          </w:rPr>
          <w:fldChar w:fldCharType="end"/>
        </w:r>
      </w:hyperlink>
    </w:p>
    <w:p w14:paraId="20FB6CBE" w14:textId="42AC47BE"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31" w:history="1">
        <w:r w:rsidRPr="009F1C90">
          <w:rPr>
            <w:rStyle w:val="Hyperlink"/>
            <w:noProof/>
          </w:rPr>
          <w:t>14.4 Variables para Live Expressions</w:t>
        </w:r>
        <w:r>
          <w:rPr>
            <w:noProof/>
            <w:webHidden/>
          </w:rPr>
          <w:tab/>
        </w:r>
        <w:r>
          <w:rPr>
            <w:noProof/>
            <w:webHidden/>
          </w:rPr>
          <w:fldChar w:fldCharType="begin"/>
        </w:r>
        <w:r>
          <w:rPr>
            <w:noProof/>
            <w:webHidden/>
          </w:rPr>
          <w:instrText xml:space="preserve"> PAGEREF _Toc242113131 \h </w:instrText>
        </w:r>
        <w:r>
          <w:rPr>
            <w:noProof/>
            <w:webHidden/>
          </w:rPr>
        </w:r>
        <w:r>
          <w:rPr>
            <w:noProof/>
            <w:webHidden/>
          </w:rPr>
          <w:fldChar w:fldCharType="separate"/>
        </w:r>
        <w:r>
          <w:rPr>
            <w:noProof/>
            <w:webHidden/>
          </w:rPr>
          <w:t>35</w:t>
        </w:r>
        <w:r>
          <w:rPr>
            <w:noProof/>
            <w:webHidden/>
          </w:rPr>
          <w:fldChar w:fldCharType="end"/>
        </w:r>
      </w:hyperlink>
    </w:p>
    <w:p w14:paraId="68877469" w14:textId="1CBE07F6"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32" w:history="1">
        <w:r w:rsidRPr="009F1C90">
          <w:rPr>
            <w:rStyle w:val="Hyperlink"/>
            <w:noProof/>
          </w:rPr>
          <w:t>14.5 Análisis de los registros en la PC (Python)</w:t>
        </w:r>
        <w:r>
          <w:rPr>
            <w:noProof/>
            <w:webHidden/>
          </w:rPr>
          <w:tab/>
        </w:r>
        <w:r>
          <w:rPr>
            <w:noProof/>
            <w:webHidden/>
          </w:rPr>
          <w:fldChar w:fldCharType="begin"/>
        </w:r>
        <w:r>
          <w:rPr>
            <w:noProof/>
            <w:webHidden/>
          </w:rPr>
          <w:instrText xml:space="preserve"> PAGEREF _Toc242113132 \h </w:instrText>
        </w:r>
        <w:r>
          <w:rPr>
            <w:noProof/>
            <w:webHidden/>
          </w:rPr>
        </w:r>
        <w:r>
          <w:rPr>
            <w:noProof/>
            <w:webHidden/>
          </w:rPr>
          <w:fldChar w:fldCharType="separate"/>
        </w:r>
        <w:r>
          <w:rPr>
            <w:noProof/>
            <w:webHidden/>
          </w:rPr>
          <w:t>35</w:t>
        </w:r>
        <w:r>
          <w:rPr>
            <w:noProof/>
            <w:webHidden/>
          </w:rPr>
          <w:fldChar w:fldCharType="end"/>
        </w:r>
      </w:hyperlink>
    </w:p>
    <w:p w14:paraId="2F89D39C" w14:textId="6F822165"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133" w:history="1">
        <w:r w:rsidRPr="009F1C90">
          <w:rPr>
            <w:rStyle w:val="Hyperlink"/>
            <w:noProof/>
          </w:rPr>
          <w:t>15. Pendientes y mejoras futuras</w:t>
        </w:r>
        <w:r>
          <w:rPr>
            <w:noProof/>
            <w:webHidden/>
          </w:rPr>
          <w:tab/>
        </w:r>
        <w:r>
          <w:rPr>
            <w:noProof/>
            <w:webHidden/>
          </w:rPr>
          <w:fldChar w:fldCharType="begin"/>
        </w:r>
        <w:r>
          <w:rPr>
            <w:noProof/>
            <w:webHidden/>
          </w:rPr>
          <w:instrText xml:space="preserve"> PAGEREF _Toc242113133 \h </w:instrText>
        </w:r>
        <w:r>
          <w:rPr>
            <w:noProof/>
            <w:webHidden/>
          </w:rPr>
        </w:r>
        <w:r>
          <w:rPr>
            <w:noProof/>
            <w:webHidden/>
          </w:rPr>
          <w:fldChar w:fldCharType="separate"/>
        </w:r>
        <w:r>
          <w:rPr>
            <w:noProof/>
            <w:webHidden/>
          </w:rPr>
          <w:t>36</w:t>
        </w:r>
        <w:r>
          <w:rPr>
            <w:noProof/>
            <w:webHidden/>
          </w:rPr>
          <w:fldChar w:fldCharType="end"/>
        </w:r>
      </w:hyperlink>
    </w:p>
    <w:p w14:paraId="5587DDFD" w14:textId="5BDA9587"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134" w:history="1">
        <w:r w:rsidRPr="009F1C90">
          <w:rPr>
            <w:rStyle w:val="Hyperlink"/>
            <w:noProof/>
          </w:rPr>
          <w:t>16. Referencias</w:t>
        </w:r>
        <w:r>
          <w:rPr>
            <w:noProof/>
            <w:webHidden/>
          </w:rPr>
          <w:tab/>
        </w:r>
        <w:r>
          <w:rPr>
            <w:noProof/>
            <w:webHidden/>
          </w:rPr>
          <w:fldChar w:fldCharType="begin"/>
        </w:r>
        <w:r>
          <w:rPr>
            <w:noProof/>
            <w:webHidden/>
          </w:rPr>
          <w:instrText xml:space="preserve"> PAGEREF _Toc242113134 \h </w:instrText>
        </w:r>
        <w:r>
          <w:rPr>
            <w:noProof/>
            <w:webHidden/>
          </w:rPr>
        </w:r>
        <w:r>
          <w:rPr>
            <w:noProof/>
            <w:webHidden/>
          </w:rPr>
          <w:fldChar w:fldCharType="separate"/>
        </w:r>
        <w:r>
          <w:rPr>
            <w:noProof/>
            <w:webHidden/>
          </w:rPr>
          <w:t>36</w:t>
        </w:r>
        <w:r>
          <w:rPr>
            <w:noProof/>
            <w:webHidden/>
          </w:rPr>
          <w:fldChar w:fldCharType="end"/>
        </w:r>
      </w:hyperlink>
    </w:p>
    <w:p w14:paraId="585C1657" w14:textId="0CD5C238"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135" w:history="1">
        <w:r w:rsidRPr="009F1C90">
          <w:rPr>
            <w:rStyle w:val="Hyperlink"/>
            <w:noProof/>
          </w:rPr>
          <w:t>Anexo A. Glosario</w:t>
        </w:r>
        <w:r>
          <w:rPr>
            <w:noProof/>
            <w:webHidden/>
          </w:rPr>
          <w:tab/>
        </w:r>
        <w:r>
          <w:rPr>
            <w:noProof/>
            <w:webHidden/>
          </w:rPr>
          <w:fldChar w:fldCharType="begin"/>
        </w:r>
        <w:r>
          <w:rPr>
            <w:noProof/>
            <w:webHidden/>
          </w:rPr>
          <w:instrText xml:space="preserve"> PAGEREF _Toc242113135 \h </w:instrText>
        </w:r>
        <w:r>
          <w:rPr>
            <w:noProof/>
            <w:webHidden/>
          </w:rPr>
        </w:r>
        <w:r>
          <w:rPr>
            <w:noProof/>
            <w:webHidden/>
          </w:rPr>
          <w:fldChar w:fldCharType="separate"/>
        </w:r>
        <w:r>
          <w:rPr>
            <w:noProof/>
            <w:webHidden/>
          </w:rPr>
          <w:t>38</w:t>
        </w:r>
        <w:r>
          <w:rPr>
            <w:noProof/>
            <w:webHidden/>
          </w:rPr>
          <w:fldChar w:fldCharType="end"/>
        </w:r>
      </w:hyperlink>
    </w:p>
    <w:p w14:paraId="5FD1E2DE" w14:textId="372661C1" w:rsidR="00591A67" w:rsidRDefault="00591A67">
      <w:pPr>
        <w:pStyle w:val="TOC1"/>
        <w:tabs>
          <w:tab w:val="right" w:leader="dot" w:pos="9402"/>
        </w:tabs>
        <w:rPr>
          <w:rFonts w:asciiTheme="minorHAnsi" w:eastAsiaTheme="minorEastAsia" w:hAnsiTheme="minorHAnsi"/>
          <w:noProof/>
          <w:kern w:val="2"/>
          <w:sz w:val="24"/>
          <w:szCs w:val="24"/>
          <w14:ligatures w14:val="standardContextual"/>
        </w:rPr>
      </w:pPr>
      <w:hyperlink w:anchor="_Toc242113136" w:history="1">
        <w:r w:rsidRPr="009F1C90">
          <w:rPr>
            <w:rStyle w:val="Hyperlink"/>
            <w:noProof/>
          </w:rPr>
          <w:t>Anexo B. Código fuente</w:t>
        </w:r>
        <w:r>
          <w:rPr>
            <w:noProof/>
            <w:webHidden/>
          </w:rPr>
          <w:tab/>
        </w:r>
        <w:r>
          <w:rPr>
            <w:noProof/>
            <w:webHidden/>
          </w:rPr>
          <w:fldChar w:fldCharType="begin"/>
        </w:r>
        <w:r>
          <w:rPr>
            <w:noProof/>
            <w:webHidden/>
          </w:rPr>
          <w:instrText xml:space="preserve"> PAGEREF _Toc242113136 \h </w:instrText>
        </w:r>
        <w:r>
          <w:rPr>
            <w:noProof/>
            <w:webHidden/>
          </w:rPr>
        </w:r>
        <w:r>
          <w:rPr>
            <w:noProof/>
            <w:webHidden/>
          </w:rPr>
          <w:fldChar w:fldCharType="separate"/>
        </w:r>
        <w:r>
          <w:rPr>
            <w:noProof/>
            <w:webHidden/>
          </w:rPr>
          <w:t>39</w:t>
        </w:r>
        <w:r>
          <w:rPr>
            <w:noProof/>
            <w:webHidden/>
          </w:rPr>
          <w:fldChar w:fldCharType="end"/>
        </w:r>
      </w:hyperlink>
    </w:p>
    <w:p w14:paraId="11F941A2" w14:textId="2AC345B3"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37" w:history="1">
        <w:r w:rsidRPr="009F1C90">
          <w:rPr>
            <w:rStyle w:val="Hyperlink"/>
            <w:noProof/>
          </w:rPr>
          <w:t>B.1 ecg_config.h</w:t>
        </w:r>
        <w:r>
          <w:rPr>
            <w:noProof/>
            <w:webHidden/>
          </w:rPr>
          <w:tab/>
        </w:r>
        <w:r>
          <w:rPr>
            <w:noProof/>
            <w:webHidden/>
          </w:rPr>
          <w:fldChar w:fldCharType="begin"/>
        </w:r>
        <w:r>
          <w:rPr>
            <w:noProof/>
            <w:webHidden/>
          </w:rPr>
          <w:instrText xml:space="preserve"> PAGEREF _Toc242113137 \h </w:instrText>
        </w:r>
        <w:r>
          <w:rPr>
            <w:noProof/>
            <w:webHidden/>
          </w:rPr>
        </w:r>
        <w:r>
          <w:rPr>
            <w:noProof/>
            <w:webHidden/>
          </w:rPr>
          <w:fldChar w:fldCharType="separate"/>
        </w:r>
        <w:r>
          <w:rPr>
            <w:noProof/>
            <w:webHidden/>
          </w:rPr>
          <w:t>39</w:t>
        </w:r>
        <w:r>
          <w:rPr>
            <w:noProof/>
            <w:webHidden/>
          </w:rPr>
          <w:fldChar w:fldCharType="end"/>
        </w:r>
      </w:hyperlink>
    </w:p>
    <w:p w14:paraId="2257954E" w14:textId="10B8A97C"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38" w:history="1">
        <w:r w:rsidRPr="009F1C90">
          <w:rPr>
            <w:rStyle w:val="Hyperlink"/>
            <w:noProof/>
          </w:rPr>
          <w:t>B.2 ad8232.h</w:t>
        </w:r>
        <w:r>
          <w:rPr>
            <w:noProof/>
            <w:webHidden/>
          </w:rPr>
          <w:tab/>
        </w:r>
        <w:r>
          <w:rPr>
            <w:noProof/>
            <w:webHidden/>
          </w:rPr>
          <w:fldChar w:fldCharType="begin"/>
        </w:r>
        <w:r>
          <w:rPr>
            <w:noProof/>
            <w:webHidden/>
          </w:rPr>
          <w:instrText xml:space="preserve"> PAGEREF _Toc242113138 \h </w:instrText>
        </w:r>
        <w:r>
          <w:rPr>
            <w:noProof/>
            <w:webHidden/>
          </w:rPr>
        </w:r>
        <w:r>
          <w:rPr>
            <w:noProof/>
            <w:webHidden/>
          </w:rPr>
          <w:fldChar w:fldCharType="separate"/>
        </w:r>
        <w:r>
          <w:rPr>
            <w:noProof/>
            <w:webHidden/>
          </w:rPr>
          <w:t>40</w:t>
        </w:r>
        <w:r>
          <w:rPr>
            <w:noProof/>
            <w:webHidden/>
          </w:rPr>
          <w:fldChar w:fldCharType="end"/>
        </w:r>
      </w:hyperlink>
    </w:p>
    <w:p w14:paraId="1507A6AF" w14:textId="26FB3ED6"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39" w:history="1">
        <w:r w:rsidRPr="009F1C90">
          <w:rPr>
            <w:rStyle w:val="Hyperlink"/>
            <w:noProof/>
          </w:rPr>
          <w:t>B.3 ad8232.c</w:t>
        </w:r>
        <w:r>
          <w:rPr>
            <w:noProof/>
            <w:webHidden/>
          </w:rPr>
          <w:tab/>
        </w:r>
        <w:r>
          <w:rPr>
            <w:noProof/>
            <w:webHidden/>
          </w:rPr>
          <w:fldChar w:fldCharType="begin"/>
        </w:r>
        <w:r>
          <w:rPr>
            <w:noProof/>
            <w:webHidden/>
          </w:rPr>
          <w:instrText xml:space="preserve"> PAGEREF _Toc242113139 \h </w:instrText>
        </w:r>
        <w:r>
          <w:rPr>
            <w:noProof/>
            <w:webHidden/>
          </w:rPr>
        </w:r>
        <w:r>
          <w:rPr>
            <w:noProof/>
            <w:webHidden/>
          </w:rPr>
          <w:fldChar w:fldCharType="separate"/>
        </w:r>
        <w:r>
          <w:rPr>
            <w:noProof/>
            <w:webHidden/>
          </w:rPr>
          <w:t>41</w:t>
        </w:r>
        <w:r>
          <w:rPr>
            <w:noProof/>
            <w:webHidden/>
          </w:rPr>
          <w:fldChar w:fldCharType="end"/>
        </w:r>
      </w:hyperlink>
    </w:p>
    <w:p w14:paraId="619236C7" w14:textId="7CD69006"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40" w:history="1">
        <w:r w:rsidRPr="009F1C90">
          <w:rPr>
            <w:rStyle w:val="Hyperlink"/>
            <w:noProof/>
          </w:rPr>
          <w:t>B.4 ecg_dsp.h</w:t>
        </w:r>
        <w:r>
          <w:rPr>
            <w:noProof/>
            <w:webHidden/>
          </w:rPr>
          <w:tab/>
        </w:r>
        <w:r>
          <w:rPr>
            <w:noProof/>
            <w:webHidden/>
          </w:rPr>
          <w:fldChar w:fldCharType="begin"/>
        </w:r>
        <w:r>
          <w:rPr>
            <w:noProof/>
            <w:webHidden/>
          </w:rPr>
          <w:instrText xml:space="preserve"> PAGEREF _Toc242113140 \h </w:instrText>
        </w:r>
        <w:r>
          <w:rPr>
            <w:noProof/>
            <w:webHidden/>
          </w:rPr>
        </w:r>
        <w:r>
          <w:rPr>
            <w:noProof/>
            <w:webHidden/>
          </w:rPr>
          <w:fldChar w:fldCharType="separate"/>
        </w:r>
        <w:r>
          <w:rPr>
            <w:noProof/>
            <w:webHidden/>
          </w:rPr>
          <w:t>42</w:t>
        </w:r>
        <w:r>
          <w:rPr>
            <w:noProof/>
            <w:webHidden/>
          </w:rPr>
          <w:fldChar w:fldCharType="end"/>
        </w:r>
      </w:hyperlink>
    </w:p>
    <w:p w14:paraId="414C5AC4" w14:textId="5D9A0DC2"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41" w:history="1">
        <w:r w:rsidRPr="009F1C90">
          <w:rPr>
            <w:rStyle w:val="Hyperlink"/>
            <w:noProof/>
          </w:rPr>
          <w:t>B.5 ecg_dsp.c</w:t>
        </w:r>
        <w:r>
          <w:rPr>
            <w:noProof/>
            <w:webHidden/>
          </w:rPr>
          <w:tab/>
        </w:r>
        <w:r>
          <w:rPr>
            <w:noProof/>
            <w:webHidden/>
          </w:rPr>
          <w:fldChar w:fldCharType="begin"/>
        </w:r>
        <w:r>
          <w:rPr>
            <w:noProof/>
            <w:webHidden/>
          </w:rPr>
          <w:instrText xml:space="preserve"> PAGEREF _Toc242113141 \h </w:instrText>
        </w:r>
        <w:r>
          <w:rPr>
            <w:noProof/>
            <w:webHidden/>
          </w:rPr>
        </w:r>
        <w:r>
          <w:rPr>
            <w:noProof/>
            <w:webHidden/>
          </w:rPr>
          <w:fldChar w:fldCharType="separate"/>
        </w:r>
        <w:r>
          <w:rPr>
            <w:noProof/>
            <w:webHidden/>
          </w:rPr>
          <w:t>43</w:t>
        </w:r>
        <w:r>
          <w:rPr>
            <w:noProof/>
            <w:webHidden/>
          </w:rPr>
          <w:fldChar w:fldCharType="end"/>
        </w:r>
      </w:hyperlink>
    </w:p>
    <w:p w14:paraId="2942EF51" w14:textId="2221E0FC"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42" w:history="1">
        <w:r w:rsidRPr="009F1C90">
          <w:rPr>
            <w:rStyle w:val="Hyperlink"/>
            <w:noProof/>
          </w:rPr>
          <w:t>B.6 ecg_qrs.h</w:t>
        </w:r>
        <w:r>
          <w:rPr>
            <w:noProof/>
            <w:webHidden/>
          </w:rPr>
          <w:tab/>
        </w:r>
        <w:r>
          <w:rPr>
            <w:noProof/>
            <w:webHidden/>
          </w:rPr>
          <w:fldChar w:fldCharType="begin"/>
        </w:r>
        <w:r>
          <w:rPr>
            <w:noProof/>
            <w:webHidden/>
          </w:rPr>
          <w:instrText xml:space="preserve"> PAGEREF _Toc242113142 \h </w:instrText>
        </w:r>
        <w:r>
          <w:rPr>
            <w:noProof/>
            <w:webHidden/>
          </w:rPr>
        </w:r>
        <w:r>
          <w:rPr>
            <w:noProof/>
            <w:webHidden/>
          </w:rPr>
          <w:fldChar w:fldCharType="separate"/>
        </w:r>
        <w:r>
          <w:rPr>
            <w:noProof/>
            <w:webHidden/>
          </w:rPr>
          <w:t>46</w:t>
        </w:r>
        <w:r>
          <w:rPr>
            <w:noProof/>
            <w:webHidden/>
          </w:rPr>
          <w:fldChar w:fldCharType="end"/>
        </w:r>
      </w:hyperlink>
    </w:p>
    <w:p w14:paraId="07E3AF4D" w14:textId="69F1883F"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43" w:history="1">
        <w:r w:rsidRPr="009F1C90">
          <w:rPr>
            <w:rStyle w:val="Hyperlink"/>
            <w:noProof/>
          </w:rPr>
          <w:t>B.7 ecg_qrs.c</w:t>
        </w:r>
        <w:r>
          <w:rPr>
            <w:noProof/>
            <w:webHidden/>
          </w:rPr>
          <w:tab/>
        </w:r>
        <w:r>
          <w:rPr>
            <w:noProof/>
            <w:webHidden/>
          </w:rPr>
          <w:fldChar w:fldCharType="begin"/>
        </w:r>
        <w:r>
          <w:rPr>
            <w:noProof/>
            <w:webHidden/>
          </w:rPr>
          <w:instrText xml:space="preserve"> PAGEREF _Toc242113143 \h </w:instrText>
        </w:r>
        <w:r>
          <w:rPr>
            <w:noProof/>
            <w:webHidden/>
          </w:rPr>
        </w:r>
        <w:r>
          <w:rPr>
            <w:noProof/>
            <w:webHidden/>
          </w:rPr>
          <w:fldChar w:fldCharType="separate"/>
        </w:r>
        <w:r>
          <w:rPr>
            <w:noProof/>
            <w:webHidden/>
          </w:rPr>
          <w:t>47</w:t>
        </w:r>
        <w:r>
          <w:rPr>
            <w:noProof/>
            <w:webHidden/>
          </w:rPr>
          <w:fldChar w:fldCharType="end"/>
        </w:r>
      </w:hyperlink>
    </w:p>
    <w:p w14:paraId="44C8CB47" w14:textId="3A51CF58"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44" w:history="1">
        <w:r w:rsidRPr="009F1C90">
          <w:rPr>
            <w:rStyle w:val="Hyperlink"/>
            <w:noProof/>
          </w:rPr>
          <w:t>B.8 ecg_display.h</w:t>
        </w:r>
        <w:r>
          <w:rPr>
            <w:noProof/>
            <w:webHidden/>
          </w:rPr>
          <w:tab/>
        </w:r>
        <w:r>
          <w:rPr>
            <w:noProof/>
            <w:webHidden/>
          </w:rPr>
          <w:fldChar w:fldCharType="begin"/>
        </w:r>
        <w:r>
          <w:rPr>
            <w:noProof/>
            <w:webHidden/>
          </w:rPr>
          <w:instrText xml:space="preserve"> PAGEREF _Toc242113144 \h </w:instrText>
        </w:r>
        <w:r>
          <w:rPr>
            <w:noProof/>
            <w:webHidden/>
          </w:rPr>
        </w:r>
        <w:r>
          <w:rPr>
            <w:noProof/>
            <w:webHidden/>
          </w:rPr>
          <w:fldChar w:fldCharType="separate"/>
        </w:r>
        <w:r>
          <w:rPr>
            <w:noProof/>
            <w:webHidden/>
          </w:rPr>
          <w:t>53</w:t>
        </w:r>
        <w:r>
          <w:rPr>
            <w:noProof/>
            <w:webHidden/>
          </w:rPr>
          <w:fldChar w:fldCharType="end"/>
        </w:r>
      </w:hyperlink>
    </w:p>
    <w:p w14:paraId="662B465F" w14:textId="72A69BA0"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45" w:history="1">
        <w:r w:rsidRPr="009F1C90">
          <w:rPr>
            <w:rStyle w:val="Hyperlink"/>
            <w:noProof/>
          </w:rPr>
          <w:t>B.9 ecg_display.c</w:t>
        </w:r>
        <w:r>
          <w:rPr>
            <w:noProof/>
            <w:webHidden/>
          </w:rPr>
          <w:tab/>
        </w:r>
        <w:r>
          <w:rPr>
            <w:noProof/>
            <w:webHidden/>
          </w:rPr>
          <w:fldChar w:fldCharType="begin"/>
        </w:r>
        <w:r>
          <w:rPr>
            <w:noProof/>
            <w:webHidden/>
          </w:rPr>
          <w:instrText xml:space="preserve"> PAGEREF _Toc242113145 \h </w:instrText>
        </w:r>
        <w:r>
          <w:rPr>
            <w:noProof/>
            <w:webHidden/>
          </w:rPr>
        </w:r>
        <w:r>
          <w:rPr>
            <w:noProof/>
            <w:webHidden/>
          </w:rPr>
          <w:fldChar w:fldCharType="separate"/>
        </w:r>
        <w:r>
          <w:rPr>
            <w:noProof/>
            <w:webHidden/>
          </w:rPr>
          <w:t>53</w:t>
        </w:r>
        <w:r>
          <w:rPr>
            <w:noProof/>
            <w:webHidden/>
          </w:rPr>
          <w:fldChar w:fldCharType="end"/>
        </w:r>
      </w:hyperlink>
    </w:p>
    <w:p w14:paraId="253793B7" w14:textId="1EC06ED1"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46" w:history="1">
        <w:r w:rsidRPr="009F1C90">
          <w:rPr>
            <w:rStyle w:val="Hyperlink"/>
            <w:noProof/>
          </w:rPr>
          <w:t>B.10 ecg_logger.h</w:t>
        </w:r>
        <w:r>
          <w:rPr>
            <w:noProof/>
            <w:webHidden/>
          </w:rPr>
          <w:tab/>
        </w:r>
        <w:r>
          <w:rPr>
            <w:noProof/>
            <w:webHidden/>
          </w:rPr>
          <w:fldChar w:fldCharType="begin"/>
        </w:r>
        <w:r>
          <w:rPr>
            <w:noProof/>
            <w:webHidden/>
          </w:rPr>
          <w:instrText xml:space="preserve"> PAGEREF _Toc242113146 \h </w:instrText>
        </w:r>
        <w:r>
          <w:rPr>
            <w:noProof/>
            <w:webHidden/>
          </w:rPr>
        </w:r>
        <w:r>
          <w:rPr>
            <w:noProof/>
            <w:webHidden/>
          </w:rPr>
          <w:fldChar w:fldCharType="separate"/>
        </w:r>
        <w:r>
          <w:rPr>
            <w:noProof/>
            <w:webHidden/>
          </w:rPr>
          <w:t>58</w:t>
        </w:r>
        <w:r>
          <w:rPr>
            <w:noProof/>
            <w:webHidden/>
          </w:rPr>
          <w:fldChar w:fldCharType="end"/>
        </w:r>
      </w:hyperlink>
    </w:p>
    <w:p w14:paraId="602A87DB" w14:textId="4DCAD192"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47" w:history="1">
        <w:r w:rsidRPr="009F1C90">
          <w:rPr>
            <w:rStyle w:val="Hyperlink"/>
            <w:noProof/>
          </w:rPr>
          <w:t>B.11 ecg_logger.c</w:t>
        </w:r>
        <w:r>
          <w:rPr>
            <w:noProof/>
            <w:webHidden/>
          </w:rPr>
          <w:tab/>
        </w:r>
        <w:r>
          <w:rPr>
            <w:noProof/>
            <w:webHidden/>
          </w:rPr>
          <w:fldChar w:fldCharType="begin"/>
        </w:r>
        <w:r>
          <w:rPr>
            <w:noProof/>
            <w:webHidden/>
          </w:rPr>
          <w:instrText xml:space="preserve"> PAGEREF _Toc242113147 \h </w:instrText>
        </w:r>
        <w:r>
          <w:rPr>
            <w:noProof/>
            <w:webHidden/>
          </w:rPr>
        </w:r>
        <w:r>
          <w:rPr>
            <w:noProof/>
            <w:webHidden/>
          </w:rPr>
          <w:fldChar w:fldCharType="separate"/>
        </w:r>
        <w:r>
          <w:rPr>
            <w:noProof/>
            <w:webHidden/>
          </w:rPr>
          <w:t>58</w:t>
        </w:r>
        <w:r>
          <w:rPr>
            <w:noProof/>
            <w:webHidden/>
          </w:rPr>
          <w:fldChar w:fldCharType="end"/>
        </w:r>
      </w:hyperlink>
    </w:p>
    <w:p w14:paraId="5AAAB51F" w14:textId="5BDC8C77"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48" w:history="1">
        <w:r w:rsidRPr="009F1C90">
          <w:rPr>
            <w:rStyle w:val="Hyperlink"/>
            <w:noProof/>
          </w:rPr>
          <w:t>B.12 sd_spi.h</w:t>
        </w:r>
        <w:r>
          <w:rPr>
            <w:noProof/>
            <w:webHidden/>
          </w:rPr>
          <w:tab/>
        </w:r>
        <w:r>
          <w:rPr>
            <w:noProof/>
            <w:webHidden/>
          </w:rPr>
          <w:fldChar w:fldCharType="begin"/>
        </w:r>
        <w:r>
          <w:rPr>
            <w:noProof/>
            <w:webHidden/>
          </w:rPr>
          <w:instrText xml:space="preserve"> PAGEREF _Toc242113148 \h </w:instrText>
        </w:r>
        <w:r>
          <w:rPr>
            <w:noProof/>
            <w:webHidden/>
          </w:rPr>
        </w:r>
        <w:r>
          <w:rPr>
            <w:noProof/>
            <w:webHidden/>
          </w:rPr>
          <w:fldChar w:fldCharType="separate"/>
        </w:r>
        <w:r>
          <w:rPr>
            <w:noProof/>
            <w:webHidden/>
          </w:rPr>
          <w:t>60</w:t>
        </w:r>
        <w:r>
          <w:rPr>
            <w:noProof/>
            <w:webHidden/>
          </w:rPr>
          <w:fldChar w:fldCharType="end"/>
        </w:r>
      </w:hyperlink>
    </w:p>
    <w:p w14:paraId="61F35AEC" w14:textId="6A870547"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49" w:history="1">
        <w:r w:rsidRPr="009F1C90">
          <w:rPr>
            <w:rStyle w:val="Hyperlink"/>
            <w:noProof/>
          </w:rPr>
          <w:t>B.13 sd_spi.c</w:t>
        </w:r>
        <w:r>
          <w:rPr>
            <w:noProof/>
            <w:webHidden/>
          </w:rPr>
          <w:tab/>
        </w:r>
        <w:r>
          <w:rPr>
            <w:noProof/>
            <w:webHidden/>
          </w:rPr>
          <w:fldChar w:fldCharType="begin"/>
        </w:r>
        <w:r>
          <w:rPr>
            <w:noProof/>
            <w:webHidden/>
          </w:rPr>
          <w:instrText xml:space="preserve"> PAGEREF _Toc242113149 \h </w:instrText>
        </w:r>
        <w:r>
          <w:rPr>
            <w:noProof/>
            <w:webHidden/>
          </w:rPr>
        </w:r>
        <w:r>
          <w:rPr>
            <w:noProof/>
            <w:webHidden/>
          </w:rPr>
          <w:fldChar w:fldCharType="separate"/>
        </w:r>
        <w:r>
          <w:rPr>
            <w:noProof/>
            <w:webHidden/>
          </w:rPr>
          <w:t>61</w:t>
        </w:r>
        <w:r>
          <w:rPr>
            <w:noProof/>
            <w:webHidden/>
          </w:rPr>
          <w:fldChar w:fldCharType="end"/>
        </w:r>
      </w:hyperlink>
    </w:p>
    <w:p w14:paraId="4FF408D1" w14:textId="00FFFFB6"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50" w:history="1">
        <w:r w:rsidRPr="009F1C90">
          <w:rPr>
            <w:rStyle w:val="Hyperlink"/>
            <w:noProof/>
          </w:rPr>
          <w:t>B.14 user_diskio.c (bloques USER CODE)</w:t>
        </w:r>
        <w:r>
          <w:rPr>
            <w:noProof/>
            <w:webHidden/>
          </w:rPr>
          <w:tab/>
        </w:r>
        <w:r>
          <w:rPr>
            <w:noProof/>
            <w:webHidden/>
          </w:rPr>
          <w:fldChar w:fldCharType="begin"/>
        </w:r>
        <w:r>
          <w:rPr>
            <w:noProof/>
            <w:webHidden/>
          </w:rPr>
          <w:instrText xml:space="preserve"> PAGEREF _Toc242113150 \h </w:instrText>
        </w:r>
        <w:r>
          <w:rPr>
            <w:noProof/>
            <w:webHidden/>
          </w:rPr>
        </w:r>
        <w:r>
          <w:rPr>
            <w:noProof/>
            <w:webHidden/>
          </w:rPr>
          <w:fldChar w:fldCharType="separate"/>
        </w:r>
        <w:r>
          <w:rPr>
            <w:noProof/>
            <w:webHidden/>
          </w:rPr>
          <w:t>63</w:t>
        </w:r>
        <w:r>
          <w:rPr>
            <w:noProof/>
            <w:webHidden/>
          </w:rPr>
          <w:fldChar w:fldCharType="end"/>
        </w:r>
      </w:hyperlink>
    </w:p>
    <w:p w14:paraId="60032825" w14:textId="7176BE2A"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51" w:history="1">
        <w:r w:rsidRPr="009F1C90">
          <w:rPr>
            <w:rStyle w:val="Hyperlink"/>
            <w:noProof/>
          </w:rPr>
          <w:t>B.15 main.c (bloques USER CODE)</w:t>
        </w:r>
        <w:r>
          <w:rPr>
            <w:noProof/>
            <w:webHidden/>
          </w:rPr>
          <w:tab/>
        </w:r>
        <w:r>
          <w:rPr>
            <w:noProof/>
            <w:webHidden/>
          </w:rPr>
          <w:fldChar w:fldCharType="begin"/>
        </w:r>
        <w:r>
          <w:rPr>
            <w:noProof/>
            <w:webHidden/>
          </w:rPr>
          <w:instrText xml:space="preserve"> PAGEREF _Toc242113151 \h </w:instrText>
        </w:r>
        <w:r>
          <w:rPr>
            <w:noProof/>
            <w:webHidden/>
          </w:rPr>
        </w:r>
        <w:r>
          <w:rPr>
            <w:noProof/>
            <w:webHidden/>
          </w:rPr>
          <w:fldChar w:fldCharType="separate"/>
        </w:r>
        <w:r>
          <w:rPr>
            <w:noProof/>
            <w:webHidden/>
          </w:rPr>
          <w:t>63</w:t>
        </w:r>
        <w:r>
          <w:rPr>
            <w:noProof/>
            <w:webHidden/>
          </w:rPr>
          <w:fldChar w:fldCharType="end"/>
        </w:r>
      </w:hyperlink>
    </w:p>
    <w:p w14:paraId="7427F4B2" w14:textId="4F0F0145" w:rsidR="00591A67" w:rsidRDefault="00591A67">
      <w:pPr>
        <w:pStyle w:val="TOC2"/>
        <w:tabs>
          <w:tab w:val="right" w:leader="dot" w:pos="9402"/>
        </w:tabs>
        <w:rPr>
          <w:rFonts w:asciiTheme="minorHAnsi" w:eastAsiaTheme="minorEastAsia" w:hAnsiTheme="minorHAnsi"/>
          <w:noProof/>
          <w:kern w:val="2"/>
          <w:sz w:val="24"/>
          <w:szCs w:val="24"/>
          <w14:ligatures w14:val="standardContextual"/>
        </w:rPr>
      </w:pPr>
      <w:hyperlink w:anchor="_Toc242113152" w:history="1">
        <w:r w:rsidRPr="009F1C90">
          <w:rPr>
            <w:rStyle w:val="Hyperlink"/>
            <w:noProof/>
          </w:rPr>
          <w:t>B.16 ili9341.c (extracto)</w:t>
        </w:r>
        <w:r>
          <w:rPr>
            <w:noProof/>
            <w:webHidden/>
          </w:rPr>
          <w:tab/>
        </w:r>
        <w:r>
          <w:rPr>
            <w:noProof/>
            <w:webHidden/>
          </w:rPr>
          <w:fldChar w:fldCharType="begin"/>
        </w:r>
        <w:r>
          <w:rPr>
            <w:noProof/>
            <w:webHidden/>
          </w:rPr>
          <w:instrText xml:space="preserve"> PAGEREF _Toc242113152 \h </w:instrText>
        </w:r>
        <w:r>
          <w:rPr>
            <w:noProof/>
            <w:webHidden/>
          </w:rPr>
        </w:r>
        <w:r>
          <w:rPr>
            <w:noProof/>
            <w:webHidden/>
          </w:rPr>
          <w:fldChar w:fldCharType="separate"/>
        </w:r>
        <w:r>
          <w:rPr>
            <w:noProof/>
            <w:webHidden/>
          </w:rPr>
          <w:t>64</w:t>
        </w:r>
        <w:r>
          <w:rPr>
            <w:noProof/>
            <w:webHidden/>
          </w:rPr>
          <w:fldChar w:fldCharType="end"/>
        </w:r>
      </w:hyperlink>
    </w:p>
    <w:p w14:paraId="3C9EF574" w14:textId="3BE34807" w:rsidR="000B58F4" w:rsidRDefault="00B12E88">
      <w:r>
        <w:fldChar w:fldCharType="end"/>
      </w:r>
    </w:p>
    <w:p w14:paraId="393B369D" w14:textId="77777777" w:rsidR="000B58F4" w:rsidRDefault="00B12E88">
      <w:r>
        <w:br w:type="page"/>
      </w:r>
    </w:p>
    <w:p w14:paraId="2FAAE5D9" w14:textId="77777777" w:rsidR="000B58F4" w:rsidRDefault="00B12E88">
      <w:pPr>
        <w:pStyle w:val="Heading1"/>
      </w:pPr>
      <w:bookmarkStart w:id="0" w:name="_Toc242113055"/>
      <w:r>
        <w:t>Resumen</w:t>
      </w:r>
      <w:bookmarkEnd w:id="0"/>
    </w:p>
    <w:p w14:paraId="4A40943E" w14:textId="77777777" w:rsidR="000B58F4" w:rsidRDefault="00B12E88">
      <w:pPr>
        <w:jc w:val="both"/>
      </w:pPr>
      <w:r>
        <w:t>Este informe describe, paso a paso, un monitor de electrocardiograma (ECG) de una derivación construido sobre la placa NUCLEO-F446RE. La señal del corazón se capta con tres electrodos y el módulo analógico AD8232, se digitaliza con el ADC del microcontrolador a 2000 muestras por segundo, se filtra en tiempo real con la biblioteca CMSIS-DSP y se analiza con un detector de complejos QRS basado en los algoritmos de Pan-Tompkins y Hamilton-Tompkins. Un índice de calidad de señal (SQI) decide si la frecuencia ca</w:t>
      </w:r>
      <w:r>
        <w:t>rdíaca calculada es confiable antes de mostrarla. Los resultados se presentan en una pantalla TFT (un latido centrado y un panel con cinco parámetros y sus valores normales) y se guardan en una tarjeta microSD en formato CSV. Todo corre sobre el sistema operativo de tiempo real FreeRTOS, organizado según la arquitectura Escrutar–Procesar–Activar vista en la materia.</w:t>
      </w:r>
    </w:p>
    <w:p w14:paraId="2A83E345" w14:textId="77777777" w:rsidR="000B58F4" w:rsidRDefault="00B12E88">
      <w:pPr>
        <w:jc w:val="both"/>
      </w:pPr>
      <w:r>
        <w:t>El detector se validó con un registro real de 249 s grabado por el propio equipo: con la versión anterior, en los tramos sin señal útil se mostraba una frecuencia falsa el 79 % del tiempo; con la versión actual, 0 %. Se explican también los conceptos involucrados, las decisiones de diseño, los problemas encontrados y cómo se resolvieron, y se incluye el código fuente completo de los módulos desarrollados.</w:t>
      </w:r>
      <w:r>
        <w:t xml:space="preserve"> En la prueba final en la placa, con electrodos nuevos, el equipo midió más de 4 minutos seguidos sin cortes, con una FC que coincidió con la de una pulsera comercial y usando solo el 1,6 % de la CPU.</w:t>
      </w:r>
    </w:p>
    <w:p w14:paraId="20B29241" w14:textId="77777777" w:rsidR="000B58F4" w:rsidRDefault="00B12E88">
      <w:pPr>
        <w:pStyle w:val="Heading1"/>
      </w:pPr>
      <w:bookmarkStart w:id="1" w:name="_Toc242113056"/>
      <w:r>
        <w:t>1. Introducción</w:t>
      </w:r>
      <w:bookmarkEnd w:id="1"/>
    </w:p>
    <w:p w14:paraId="7DA18653" w14:textId="77777777" w:rsidR="000B58F4" w:rsidRDefault="00B12E88">
      <w:pPr>
        <w:pStyle w:val="Heading2"/>
      </w:pPr>
      <w:bookmarkStart w:id="2" w:name="_Toc242113057"/>
      <w:r>
        <w:t>1.1 Objetivo</w:t>
      </w:r>
      <w:bookmarkEnd w:id="2"/>
    </w:p>
    <w:p w14:paraId="38AB1FA1" w14:textId="77777777" w:rsidR="000B58F4" w:rsidRDefault="00B12E88">
      <w:pPr>
        <w:jc w:val="both"/>
      </w:pPr>
      <w:r>
        <w:t>Construir un monitor de ECG que funcione en tiempo real sobre un microcontrolador y que aplique los temas de Técnicas Digitales II: conversión analógica-digital, acceso directo a memoria (DMA), interrupciones, procesamiento digital de señales (filtros FIR e IIR), un sistema operativo de tiempo real y la comunicación con periféricos (pantalla paralela, tarjeta SD por SPI y UART).</w:t>
      </w:r>
    </w:p>
    <w:p w14:paraId="17E93889" w14:textId="77777777" w:rsidR="000B58F4" w:rsidRDefault="00B12E88">
      <w:r>
        <w:t>Concretamente, el equipo debe:</w:t>
      </w:r>
    </w:p>
    <w:p w14:paraId="692A9976" w14:textId="77777777" w:rsidR="000B58F4" w:rsidRDefault="00B12E88">
      <w:pPr>
        <w:pStyle w:val="ListBullet"/>
        <w:spacing w:after="40"/>
      </w:pPr>
      <w:r>
        <w:t>Adquirir la señal del AD8232 con una frecuencia de muestreo exacta y sin perder muestras.</w:t>
      </w:r>
    </w:p>
    <w:p w14:paraId="224E3ED4" w14:textId="77777777" w:rsidR="000B58F4" w:rsidRDefault="00B12E88">
      <w:pPr>
        <w:pStyle w:val="ListBullet"/>
        <w:spacing w:after="40"/>
      </w:pPr>
      <w:r>
        <w:t>Eliminar la deriva de la línea de base, la interferencia de 50 Hz de la red y el ruido muscular.</w:t>
      </w:r>
    </w:p>
    <w:p w14:paraId="2ECD0144" w14:textId="77777777" w:rsidR="000B58F4" w:rsidRDefault="00B12E88">
      <w:pPr>
        <w:pStyle w:val="ListBullet"/>
        <w:spacing w:after="40"/>
      </w:pPr>
      <w:r>
        <w:t>Detectar cada latido y calcular la frecuencia cardíaca (FC), el intervalo R-R, la duración del QRS, la amplitud de la onda R y la variabilidad del ritmo.</w:t>
      </w:r>
    </w:p>
    <w:p w14:paraId="09B654AA" w14:textId="77777777" w:rsidR="000B58F4" w:rsidRDefault="00B12E88">
      <w:pPr>
        <w:pStyle w:val="ListBullet"/>
        <w:spacing w:after="40"/>
      </w:pPr>
      <w:r>
        <w:t>Mostrar un latido estable en pantalla y los parámetros con su rango normal de referencia.</w:t>
      </w:r>
    </w:p>
    <w:p w14:paraId="32DAB1C2" w14:textId="77777777" w:rsidR="000B58F4" w:rsidRDefault="00B12E88">
      <w:pPr>
        <w:pStyle w:val="ListBullet"/>
        <w:spacing w:after="40"/>
      </w:pPr>
      <w:r>
        <w:t>Indicar cuándo la señal no es confiable (electrodo suelto o ruido) en lugar de mostrar valores falsos.</w:t>
      </w:r>
    </w:p>
    <w:p w14:paraId="0AE23B91" w14:textId="77777777" w:rsidR="000B58F4" w:rsidRDefault="00B12E88">
      <w:pPr>
        <w:pStyle w:val="ListBullet"/>
        <w:spacing w:after="40"/>
      </w:pPr>
      <w:r>
        <w:t>Guardar el registro en una microSD para analizarlo después en una PC (por ejemplo, con Excel).</w:t>
      </w:r>
    </w:p>
    <w:p w14:paraId="2413E638" w14:textId="77777777" w:rsidR="000B58F4" w:rsidRDefault="00B12E88">
      <w:pPr>
        <w:pStyle w:val="Heading2"/>
      </w:pPr>
      <w:bookmarkStart w:id="3" w:name="_Toc242113058"/>
      <w:r>
        <w:t>1.2 Alcance y advertencia de seguridad</w:t>
      </w:r>
      <w:bookmarkEnd w:id="3"/>
    </w:p>
    <w:tbl>
      <w:tblPr>
        <w:tblW w:w="0" w:type="auto"/>
        <w:jc w:val="center"/>
        <w:tblLook w:val="04A0" w:firstRow="1" w:lastRow="0" w:firstColumn="1" w:lastColumn="0" w:noHBand="0" w:noVBand="1"/>
      </w:tblPr>
      <w:tblGrid>
        <w:gridCol w:w="9412"/>
      </w:tblGrid>
      <w:tr w:rsidR="000B58F4" w14:paraId="36140844" w14:textId="77777777">
        <w:trPr>
          <w:jc w:val="center"/>
        </w:trPr>
        <w:tc>
          <w:tcPr>
            <w:tcW w:w="9412" w:type="dxa"/>
            <w:shd w:val="clear" w:color="auto" w:fill="FFF4E5"/>
          </w:tcPr>
          <w:p w14:paraId="2A73C331" w14:textId="77777777" w:rsidR="000B58F4" w:rsidRDefault="00B12E88">
            <w:r>
              <w:rPr>
                <w:b/>
                <w:color w:val="1F3A68"/>
              </w:rPr>
              <w:t xml:space="preserve">Importante.  </w:t>
            </w:r>
            <w:r>
              <w:rPr>
                <w:sz w:val="20"/>
              </w:rPr>
              <w:t xml:space="preserve">Este equipo es un </w:t>
            </w:r>
            <w:r>
              <w:rPr>
                <w:b/>
                <w:sz w:val="20"/>
              </w:rPr>
              <w:t>prototipo educativo</w:t>
            </w:r>
            <w:r>
              <w:rPr>
                <w:sz w:val="20"/>
              </w:rPr>
              <w:t xml:space="preserve"> y </w:t>
            </w:r>
            <w:r>
              <w:rPr>
                <w:b/>
                <w:sz w:val="20"/>
              </w:rPr>
              <w:t>no es un dispositivo médico</w:t>
            </w:r>
            <w:r>
              <w:rPr>
                <w:sz w:val="20"/>
              </w:rPr>
              <w:t xml:space="preserve">: no está certificado ni debe usarse para diagnóstico. Mientras los electrodos estén colocados sobre una persona, conviene alimentar la placa desde una </w:t>
            </w:r>
            <w:r>
              <w:rPr>
                <w:b/>
                <w:sz w:val="20"/>
              </w:rPr>
              <w:t>notebook funcionando a batería</w:t>
            </w:r>
            <w:r>
              <w:rPr>
                <w:sz w:val="20"/>
              </w:rPr>
              <w:t xml:space="preserve"> (desconectada de la red) o a través de un aislador USB, para que no exista ningún camino eléctrico entre la red de 220 V y el cuerpo.</w:t>
            </w:r>
          </w:p>
        </w:tc>
      </w:tr>
    </w:tbl>
    <w:p w14:paraId="398DEDE6" w14:textId="77777777" w:rsidR="000B58F4" w:rsidRDefault="000B58F4">
      <w:pPr>
        <w:spacing w:after="40"/>
      </w:pPr>
    </w:p>
    <w:p w14:paraId="14EC5830" w14:textId="77777777" w:rsidR="000B58F4" w:rsidRDefault="00B12E88">
      <w:pPr>
        <w:pStyle w:val="Heading2"/>
      </w:pPr>
      <w:bookmarkStart w:id="4" w:name="_Toc242113059"/>
      <w:r>
        <w:t>1.3 Cómo leer este informe</w:t>
      </w:r>
      <w:bookmarkEnd w:id="4"/>
    </w:p>
    <w:p w14:paraId="49FFF5CA" w14:textId="77777777" w:rsidR="000B58F4" w:rsidRDefault="00B12E88">
      <w:pPr>
        <w:jc w:val="both"/>
      </w:pPr>
      <w:r>
        <w:t>El capítulo 2 resume la fisiología y los conceptos del ECG que hacen falta para entender el resto. El capítulo 3 da la vista general del sistema. Los capítulos 4 a 9 siguen el camino de la señal: hardware, adquisición (Escrutar), filtrado y detección (Procesar), pantalla y registro (Activar). El capítulo 10 explica cómo FreeRTOS organiza todo, el 11 la organización del código y las normas usadas, el 12 los resultados, el 13 los problemas encontrados y el 14 cómo usar y verificar el equipo. Al final hay un g</w:t>
      </w:r>
      <w:r>
        <w:t>losario y el código fuente.</w:t>
      </w:r>
    </w:p>
    <w:p w14:paraId="7B8523BD" w14:textId="77777777" w:rsidR="000B58F4" w:rsidRDefault="00B12E88">
      <w:r>
        <w:t xml:space="preserve">Los nombres de archivos, funciones y variables se escriben </w:t>
      </w:r>
      <w:r>
        <w:rPr>
          <w:rFonts w:ascii="Consolas" w:hAnsi="Consolas"/>
          <w:color w:val="9D174D"/>
          <w:sz w:val="19"/>
        </w:rPr>
        <w:t>así</w:t>
      </w:r>
      <w:r>
        <w:t>. Cada módulo de código tiene además su documentación interna en formato Doxygen (sección 11.3).</w:t>
      </w:r>
    </w:p>
    <w:p w14:paraId="3DB9164D" w14:textId="77777777" w:rsidR="000B58F4" w:rsidRDefault="00B12E88">
      <w:pPr>
        <w:pStyle w:val="Heading1"/>
      </w:pPr>
      <w:bookmarkStart w:id="5" w:name="_Toc242113060"/>
      <w:r>
        <w:t>2. Fundamentos del electrocardiograma</w:t>
      </w:r>
      <w:bookmarkEnd w:id="5"/>
    </w:p>
    <w:p w14:paraId="00995F91" w14:textId="77777777" w:rsidR="000B58F4" w:rsidRDefault="00B12E88">
      <w:pPr>
        <w:pStyle w:val="Heading2"/>
      </w:pPr>
      <w:bookmarkStart w:id="6" w:name="_Toc242113061"/>
      <w:r>
        <w:t>2.1 El corazón como generador eléctrico</w:t>
      </w:r>
      <w:bookmarkEnd w:id="6"/>
    </w:p>
    <w:p w14:paraId="16F3FE1E" w14:textId="77777777" w:rsidR="000B58F4" w:rsidRDefault="00B12E88">
      <w:pPr>
        <w:jc w:val="both"/>
      </w:pPr>
      <w:r>
        <w:t xml:space="preserve">Cada latido comienza con un impulso eléctrico en el nódulo sinusal (el marcapasos natural) que recorre primero las aurículas y luego los ventrículos. Las células del músculo cardíaco se </w:t>
      </w:r>
      <w:r>
        <w:rPr>
          <w:b/>
        </w:rPr>
        <w:t>despolarizan</w:t>
      </w:r>
      <w:r>
        <w:t xml:space="preserve"> (se activan) y después se </w:t>
      </w:r>
      <w:r>
        <w:rPr>
          <w:b/>
        </w:rPr>
        <w:t>repolarizan</w:t>
      </w:r>
      <w:r>
        <w:t xml:space="preserve"> (vuelven al reposo). Estas corrientes llegan hasta la piel como diferencias de potencial de alrededor de 1 mV, que es lo que mide el ECG. Cada tramo del trazo tiene un nombre:</w:t>
      </w:r>
    </w:p>
    <w:p w14:paraId="29688078" w14:textId="77777777" w:rsidR="000B58F4" w:rsidRDefault="00B12E88">
      <w:pPr>
        <w:pStyle w:val="ListBullet"/>
        <w:spacing w:after="40"/>
      </w:pPr>
      <w:r>
        <w:rPr>
          <w:b/>
        </w:rPr>
        <w:t>Onda P</w:t>
      </w:r>
      <w:r>
        <w:t>: despolarización de las aurículas (pequeña, redondeada).</w:t>
      </w:r>
    </w:p>
    <w:p w14:paraId="29154A15" w14:textId="77777777" w:rsidR="000B58F4" w:rsidRDefault="00B12E88">
      <w:pPr>
        <w:pStyle w:val="ListBullet"/>
        <w:spacing w:after="40"/>
      </w:pPr>
      <w:r>
        <w:rPr>
          <w:b/>
        </w:rPr>
        <w:t>Complejo QRS</w:t>
      </w:r>
      <w:r>
        <w:t xml:space="preserve">: despolarización de los ventrículos. Es la parte más rápida y de mayor amplitud; la </w:t>
      </w:r>
      <w:r>
        <w:rPr>
          <w:b/>
        </w:rPr>
        <w:t>onda R</w:t>
      </w:r>
      <w:r>
        <w:t xml:space="preserve"> es su pico principal y es la que usa el detector para marcar cada latido.</w:t>
      </w:r>
    </w:p>
    <w:p w14:paraId="30C7D897" w14:textId="77777777" w:rsidR="000B58F4" w:rsidRDefault="00B12E88">
      <w:pPr>
        <w:pStyle w:val="ListBullet"/>
        <w:spacing w:after="40"/>
      </w:pPr>
      <w:r>
        <w:rPr>
          <w:b/>
        </w:rPr>
        <w:t>Onda T</w:t>
      </w:r>
      <w:r>
        <w:t>: repolarización de los ventrículos (más lenta y ancha que el QRS).</w:t>
      </w:r>
    </w:p>
    <w:p w14:paraId="7DCCE996" w14:textId="77777777" w:rsidR="000B58F4" w:rsidRDefault="00B12E88">
      <w:pPr>
        <w:pStyle w:val="ListBullet"/>
        <w:spacing w:after="40"/>
      </w:pPr>
      <w:r>
        <w:rPr>
          <w:b/>
        </w:rPr>
        <w:t>Intervalo R-R</w:t>
      </w:r>
      <w:r>
        <w:t>: tiempo entre dos ondas R consecutivas. La frecuencia cardíaca es FC = 60 / R-R [s].</w:t>
      </w:r>
    </w:p>
    <w:p w14:paraId="392A280D" w14:textId="77777777" w:rsidR="000B58F4" w:rsidRDefault="00B12E88">
      <w:pPr>
        <w:keepNext/>
        <w:jc w:val="center"/>
      </w:pPr>
      <w:r>
        <w:rPr>
          <w:noProof/>
        </w:rPr>
        <w:drawing>
          <wp:inline distT="0" distB="0" distL="0" distR="0" wp14:anchorId="10522489" wp14:editId="3A5044C2">
            <wp:extent cx="5580000" cy="43169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ecg_ondas.png"/>
                    <pic:cNvPicPr/>
                  </pic:nvPicPr>
                  <pic:blipFill>
                    <a:blip r:embed="rId9"/>
                    <a:stretch>
                      <a:fillRect/>
                    </a:stretch>
                  </pic:blipFill>
                  <pic:spPr>
                    <a:xfrm>
                      <a:off x="0" y="0"/>
                      <a:ext cx="5580000" cy="4316973"/>
                    </a:xfrm>
                    <a:prstGeom prst="rect">
                      <a:avLst/>
                    </a:prstGeom>
                  </pic:spPr>
                </pic:pic>
              </a:graphicData>
            </a:graphic>
          </wp:inline>
        </w:drawing>
      </w:r>
    </w:p>
    <w:p w14:paraId="214F4308" w14:textId="77777777" w:rsidR="000B58F4" w:rsidRDefault="00B12E88">
      <w:pPr>
        <w:pStyle w:val="Caption"/>
        <w:jc w:val="center"/>
      </w:pPr>
      <w:r>
        <w:t xml:space="preserve">Figura 1. </w:t>
      </w:r>
      <w:r>
        <w:t>Arriba: 4 s del registro real grabado por el equipo en la microSD, con las ondas R detectadas (triángulos) y el cálculo de la FC. Abajo: 20 latidos superpuestos y su promedio, con las ondas P, Q, R, S y T marcadas.</w:t>
      </w:r>
    </w:p>
    <w:p w14:paraId="78CB483E" w14:textId="77777777" w:rsidR="000B58F4" w:rsidRDefault="00B12E88">
      <w:pPr>
        <w:pStyle w:val="Heading2"/>
      </w:pPr>
      <w:bookmarkStart w:id="7" w:name="_Toc242113062"/>
      <w:r>
        <w:t>2.2 Derivaciones y colocación de electrodos</w:t>
      </w:r>
      <w:bookmarkEnd w:id="7"/>
    </w:p>
    <w:p w14:paraId="299F7786" w14:textId="77777777" w:rsidR="000B58F4" w:rsidRDefault="00B12E88">
      <w:pPr>
        <w:jc w:val="both"/>
      </w:pPr>
      <w:r>
        <w:t xml:space="preserve">Una </w:t>
      </w:r>
      <w:r>
        <w:rPr>
          <w:b/>
        </w:rPr>
        <w:t>derivación</w:t>
      </w:r>
      <w:r>
        <w:t xml:space="preserve"> es la diferencia de potencial entre dos puntos del cuerpo. Einthoven definió tres derivaciones con electrodos en el brazo derecho (RA), el brazo izquierdo (LA) y la pierna izquierda (LL), que forman un triángulo alrededor del corazón. Este equipo mide una sola derivación, la </w:t>
      </w:r>
      <w:r>
        <w:rPr>
          <w:b/>
        </w:rPr>
        <w:t>derivación I</w:t>
      </w:r>
      <w:r>
        <w:t>: V(LA) − V(RA). Para un monitor de pecho se colocan los electrodos bajo las clavículas y en el abdomen, que es equivalente y mucho más cómodo que en las extremidades.</w:t>
      </w:r>
    </w:p>
    <w:p w14:paraId="65B9130A" w14:textId="77777777" w:rsidR="000B58F4" w:rsidRDefault="00B12E88">
      <w:pPr>
        <w:jc w:val="both"/>
      </w:pPr>
      <w:r>
        <w:t xml:space="preserve">El tercer electrodo (LL) no mide: se conecta a la salida </w:t>
      </w:r>
      <w:r>
        <w:rPr>
          <w:b/>
        </w:rPr>
        <w:t>RLD</w:t>
      </w:r>
      <w:r>
        <w:t xml:space="preserve"> (right leg drive) del AD8232, que inyecta en el cuerpo una pequeña corriente para cancelar la tensión común a los dos electrodos de medida (por ejemplo, los 50 Hz que capta el cuerpo como una antena).</w:t>
      </w:r>
    </w:p>
    <w:p w14:paraId="081C4BCA" w14:textId="77777777" w:rsidR="000B58F4" w:rsidRDefault="00B12E88">
      <w:pPr>
        <w:keepNext/>
        <w:jc w:val="center"/>
      </w:pPr>
      <w:r>
        <w:rPr>
          <w:noProof/>
        </w:rPr>
        <w:drawing>
          <wp:inline distT="0" distB="0" distL="0" distR="0" wp14:anchorId="346A87AA" wp14:editId="75E35FA5">
            <wp:extent cx="5040000" cy="33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electrodos.png"/>
                    <pic:cNvPicPr/>
                  </pic:nvPicPr>
                  <pic:blipFill>
                    <a:blip r:embed="rId10"/>
                    <a:stretch>
                      <a:fillRect/>
                    </a:stretch>
                  </pic:blipFill>
                  <pic:spPr>
                    <a:xfrm>
                      <a:off x="0" y="0"/>
                      <a:ext cx="5040000" cy="3360000"/>
                    </a:xfrm>
                    <a:prstGeom prst="rect">
                      <a:avLst/>
                    </a:prstGeom>
                  </pic:spPr>
                </pic:pic>
              </a:graphicData>
            </a:graphic>
          </wp:inline>
        </w:drawing>
      </w:r>
    </w:p>
    <w:p w14:paraId="4094401A" w14:textId="77777777" w:rsidR="000B58F4" w:rsidRDefault="00B12E88">
      <w:pPr>
        <w:pStyle w:val="Caption"/>
        <w:jc w:val="center"/>
      </w:pPr>
      <w:r>
        <w:t xml:space="preserve">Figura 2. </w:t>
      </w:r>
      <w:r>
        <w:t>Colocación de los electrodos usada en el proyecto y triángulo de Einthoven.</w:t>
      </w:r>
    </w:p>
    <w:p w14:paraId="126BF65F" w14:textId="77777777" w:rsidR="000B58F4" w:rsidRDefault="00B12E88">
      <w:pPr>
        <w:pStyle w:val="Heading2"/>
      </w:pPr>
      <w:bookmarkStart w:id="8" w:name="_Toc242113063"/>
      <w:r>
        <w:t>2.3 Parámetros medidos y valores de referencia</w:t>
      </w:r>
      <w:bookmarkEnd w:id="8"/>
    </w:p>
    <w:p w14:paraId="52D75495" w14:textId="77777777" w:rsidR="000B58F4" w:rsidRDefault="00B12E88">
      <w:r>
        <w:t>La pantalla muestra cinco parámetros. Los rangos normales son orientativos para un adulto en reposo [17], [18]; el equipo los usa solo para indicar NORMAL, ALTO o BAJO, nunca para diagnosticar.</w:t>
      </w:r>
    </w:p>
    <w:p w14:paraId="29D4A934" w14:textId="77777777" w:rsidR="000B58F4" w:rsidRDefault="00B12E88">
      <w:pPr>
        <w:pStyle w:val="Caption"/>
        <w:keepNext/>
      </w:pPr>
      <w:r>
        <w:t xml:space="preserve">Tabla 1. </w:t>
      </w:r>
      <w:r>
        <w:t>Parámetros que calcula y muestra el monitor.</w:t>
      </w:r>
    </w:p>
    <w:tbl>
      <w:tblPr>
        <w:tblStyle w:val="TableGrid"/>
        <w:tblW w:w="0" w:type="auto"/>
        <w:jc w:val="center"/>
        <w:tblLook w:val="04A0" w:firstRow="1" w:lastRow="0" w:firstColumn="1" w:lastColumn="0" w:noHBand="0" w:noVBand="1"/>
      </w:tblPr>
      <w:tblGrid>
        <w:gridCol w:w="1247"/>
        <w:gridCol w:w="2438"/>
        <w:gridCol w:w="3515"/>
        <w:gridCol w:w="1984"/>
      </w:tblGrid>
      <w:tr w:rsidR="000B58F4" w14:paraId="21CD236B" w14:textId="77777777">
        <w:trPr>
          <w:jc w:val="center"/>
        </w:trPr>
        <w:tc>
          <w:tcPr>
            <w:tcW w:w="1247" w:type="dxa"/>
            <w:shd w:val="clear" w:color="auto" w:fill="1F3A68"/>
          </w:tcPr>
          <w:p w14:paraId="5E6BF7E5" w14:textId="77777777" w:rsidR="000B58F4" w:rsidRDefault="00B12E88">
            <w:pPr>
              <w:spacing w:after="20"/>
            </w:pPr>
            <w:r>
              <w:rPr>
                <w:b/>
                <w:color w:val="FFFFFF"/>
                <w:sz w:val="18"/>
              </w:rPr>
              <w:t>Parámetro</w:t>
            </w:r>
          </w:p>
        </w:tc>
        <w:tc>
          <w:tcPr>
            <w:tcW w:w="2438" w:type="dxa"/>
            <w:shd w:val="clear" w:color="auto" w:fill="1F3A68"/>
          </w:tcPr>
          <w:p w14:paraId="6F11FB62" w14:textId="77777777" w:rsidR="000B58F4" w:rsidRDefault="00B12E88">
            <w:pPr>
              <w:spacing w:after="20"/>
            </w:pPr>
            <w:r>
              <w:rPr>
                <w:b/>
                <w:color w:val="FFFFFF"/>
                <w:sz w:val="18"/>
              </w:rPr>
              <w:t>Qué es</w:t>
            </w:r>
          </w:p>
        </w:tc>
        <w:tc>
          <w:tcPr>
            <w:tcW w:w="3515" w:type="dxa"/>
            <w:shd w:val="clear" w:color="auto" w:fill="1F3A68"/>
          </w:tcPr>
          <w:p w14:paraId="1FE5CDB9" w14:textId="77777777" w:rsidR="000B58F4" w:rsidRDefault="00B12E88">
            <w:pPr>
              <w:spacing w:after="20"/>
            </w:pPr>
            <w:r>
              <w:rPr>
                <w:b/>
                <w:color w:val="FFFFFF"/>
                <w:sz w:val="18"/>
              </w:rPr>
              <w:t>Cómo se calcula</w:t>
            </w:r>
          </w:p>
        </w:tc>
        <w:tc>
          <w:tcPr>
            <w:tcW w:w="1984" w:type="dxa"/>
            <w:shd w:val="clear" w:color="auto" w:fill="1F3A68"/>
          </w:tcPr>
          <w:p w14:paraId="4E11F412" w14:textId="77777777" w:rsidR="000B58F4" w:rsidRDefault="00B12E88">
            <w:pPr>
              <w:spacing w:after="20"/>
            </w:pPr>
            <w:r>
              <w:rPr>
                <w:b/>
                <w:color w:val="FFFFFF"/>
                <w:sz w:val="18"/>
              </w:rPr>
              <w:t>Referencia</w:t>
            </w:r>
          </w:p>
        </w:tc>
      </w:tr>
      <w:tr w:rsidR="000B58F4" w14:paraId="6DABC423" w14:textId="77777777">
        <w:trPr>
          <w:jc w:val="center"/>
        </w:trPr>
        <w:tc>
          <w:tcPr>
            <w:tcW w:w="1247" w:type="dxa"/>
          </w:tcPr>
          <w:p w14:paraId="55D48148" w14:textId="77777777" w:rsidR="000B58F4" w:rsidRDefault="00B12E88">
            <w:pPr>
              <w:spacing w:after="20"/>
            </w:pPr>
            <w:r>
              <w:rPr>
                <w:sz w:val="18"/>
              </w:rPr>
              <w:t>FC [lpm]</w:t>
            </w:r>
          </w:p>
        </w:tc>
        <w:tc>
          <w:tcPr>
            <w:tcW w:w="2438" w:type="dxa"/>
          </w:tcPr>
          <w:p w14:paraId="547096F3" w14:textId="77777777" w:rsidR="000B58F4" w:rsidRDefault="00B12E88">
            <w:pPr>
              <w:spacing w:after="20"/>
            </w:pPr>
            <w:r>
              <w:rPr>
                <w:sz w:val="18"/>
              </w:rPr>
              <w:t>Frecuencia cardíaca</w:t>
            </w:r>
          </w:p>
        </w:tc>
        <w:tc>
          <w:tcPr>
            <w:tcW w:w="3515" w:type="dxa"/>
          </w:tcPr>
          <w:p w14:paraId="7E5BC26A" w14:textId="77777777" w:rsidR="000B58F4" w:rsidRDefault="00B12E88">
            <w:pPr>
              <w:spacing w:after="20"/>
            </w:pPr>
            <w:r>
              <w:rPr>
                <w:sz w:val="18"/>
              </w:rPr>
              <w:t>60 / mediana de los últimos 5 R-R</w:t>
            </w:r>
          </w:p>
        </w:tc>
        <w:tc>
          <w:tcPr>
            <w:tcW w:w="1984" w:type="dxa"/>
          </w:tcPr>
          <w:p w14:paraId="213E4A0E" w14:textId="77777777" w:rsidR="000B58F4" w:rsidRDefault="00B12E88">
            <w:pPr>
              <w:spacing w:after="20"/>
            </w:pPr>
            <w:r>
              <w:rPr>
                <w:sz w:val="18"/>
              </w:rPr>
              <w:t>60 a 100 lpm</w:t>
            </w:r>
          </w:p>
        </w:tc>
      </w:tr>
      <w:tr w:rsidR="000B58F4" w14:paraId="17489FD2" w14:textId="77777777">
        <w:trPr>
          <w:jc w:val="center"/>
        </w:trPr>
        <w:tc>
          <w:tcPr>
            <w:tcW w:w="1247" w:type="dxa"/>
            <w:shd w:val="clear" w:color="auto" w:fill="F1F5F9"/>
          </w:tcPr>
          <w:p w14:paraId="719076BC" w14:textId="77777777" w:rsidR="000B58F4" w:rsidRDefault="00B12E88">
            <w:pPr>
              <w:spacing w:after="20"/>
            </w:pPr>
            <w:r>
              <w:rPr>
                <w:sz w:val="18"/>
              </w:rPr>
              <w:t>RR [ms]</w:t>
            </w:r>
          </w:p>
        </w:tc>
        <w:tc>
          <w:tcPr>
            <w:tcW w:w="2438" w:type="dxa"/>
            <w:shd w:val="clear" w:color="auto" w:fill="F1F5F9"/>
          </w:tcPr>
          <w:p w14:paraId="4E280C99" w14:textId="77777777" w:rsidR="000B58F4" w:rsidRDefault="00B12E88">
            <w:pPr>
              <w:spacing w:after="20"/>
            </w:pPr>
            <w:r>
              <w:rPr>
                <w:sz w:val="18"/>
              </w:rPr>
              <w:t>Tiempo entre latidos</w:t>
            </w:r>
          </w:p>
        </w:tc>
        <w:tc>
          <w:tcPr>
            <w:tcW w:w="3515" w:type="dxa"/>
            <w:shd w:val="clear" w:color="auto" w:fill="F1F5F9"/>
          </w:tcPr>
          <w:p w14:paraId="71781E9F" w14:textId="77777777" w:rsidR="000B58F4" w:rsidRDefault="00B12E88">
            <w:pPr>
              <w:spacing w:after="20"/>
            </w:pPr>
            <w:r>
              <w:rPr>
                <w:sz w:val="18"/>
              </w:rPr>
              <w:t>Mediana de los últimos 5 R-R</w:t>
            </w:r>
          </w:p>
        </w:tc>
        <w:tc>
          <w:tcPr>
            <w:tcW w:w="1984" w:type="dxa"/>
            <w:shd w:val="clear" w:color="auto" w:fill="F1F5F9"/>
          </w:tcPr>
          <w:p w14:paraId="283BC02F" w14:textId="77777777" w:rsidR="000B58F4" w:rsidRDefault="00B12E88">
            <w:pPr>
              <w:spacing w:after="20"/>
            </w:pPr>
            <w:r>
              <w:rPr>
                <w:sz w:val="18"/>
              </w:rPr>
              <w:t>600 a 1000 ms</w:t>
            </w:r>
          </w:p>
        </w:tc>
      </w:tr>
      <w:tr w:rsidR="000B58F4" w14:paraId="0A9AB401" w14:textId="77777777">
        <w:trPr>
          <w:jc w:val="center"/>
        </w:trPr>
        <w:tc>
          <w:tcPr>
            <w:tcW w:w="1247" w:type="dxa"/>
          </w:tcPr>
          <w:p w14:paraId="5827FF79" w14:textId="77777777" w:rsidR="000B58F4" w:rsidRDefault="00B12E88">
            <w:pPr>
              <w:spacing w:after="20"/>
            </w:pPr>
            <w:r>
              <w:rPr>
                <w:sz w:val="18"/>
              </w:rPr>
              <w:t>QRS [ms]</w:t>
            </w:r>
          </w:p>
        </w:tc>
        <w:tc>
          <w:tcPr>
            <w:tcW w:w="2438" w:type="dxa"/>
          </w:tcPr>
          <w:p w14:paraId="1180AA0A" w14:textId="77777777" w:rsidR="000B58F4" w:rsidRDefault="00B12E88">
            <w:pPr>
              <w:spacing w:after="20"/>
            </w:pPr>
            <w:r>
              <w:rPr>
                <w:sz w:val="18"/>
              </w:rPr>
              <w:t>Duración de la activación ventricular</w:t>
            </w:r>
          </w:p>
        </w:tc>
        <w:tc>
          <w:tcPr>
            <w:tcW w:w="3515" w:type="dxa"/>
          </w:tcPr>
          <w:p w14:paraId="1007F663" w14:textId="77777777" w:rsidR="000B58F4" w:rsidRDefault="00B12E88">
            <w:pPr>
              <w:spacing w:after="20"/>
            </w:pPr>
            <w:r>
              <w:rPr>
                <w:sz w:val="18"/>
              </w:rPr>
              <w:t>Del inicio al fin del QRS (tramos isoeléctricos)</w:t>
            </w:r>
          </w:p>
        </w:tc>
        <w:tc>
          <w:tcPr>
            <w:tcW w:w="1984" w:type="dxa"/>
          </w:tcPr>
          <w:p w14:paraId="1C83E2A6" w14:textId="77777777" w:rsidR="000B58F4" w:rsidRDefault="00B12E88">
            <w:pPr>
              <w:spacing w:after="20"/>
            </w:pPr>
            <w:r>
              <w:rPr>
                <w:sz w:val="18"/>
              </w:rPr>
              <w:t>&lt; 120 ms</w:t>
            </w:r>
          </w:p>
        </w:tc>
      </w:tr>
      <w:tr w:rsidR="000B58F4" w14:paraId="25456866" w14:textId="77777777">
        <w:trPr>
          <w:jc w:val="center"/>
        </w:trPr>
        <w:tc>
          <w:tcPr>
            <w:tcW w:w="1247" w:type="dxa"/>
            <w:shd w:val="clear" w:color="auto" w:fill="F1F5F9"/>
          </w:tcPr>
          <w:p w14:paraId="6BF83897" w14:textId="77777777" w:rsidR="000B58F4" w:rsidRDefault="00B12E88">
            <w:pPr>
              <w:spacing w:after="20"/>
            </w:pPr>
            <w:r>
              <w:rPr>
                <w:sz w:val="18"/>
              </w:rPr>
              <w:t>R [mV]</w:t>
            </w:r>
          </w:p>
        </w:tc>
        <w:tc>
          <w:tcPr>
            <w:tcW w:w="2438" w:type="dxa"/>
            <w:shd w:val="clear" w:color="auto" w:fill="F1F5F9"/>
          </w:tcPr>
          <w:p w14:paraId="2C9FFBD5" w14:textId="77777777" w:rsidR="000B58F4" w:rsidRDefault="00B12E88">
            <w:pPr>
              <w:spacing w:after="20"/>
            </w:pPr>
            <w:r>
              <w:rPr>
                <w:sz w:val="18"/>
              </w:rPr>
              <w:t>Amplitud de la onda R</w:t>
            </w:r>
          </w:p>
        </w:tc>
        <w:tc>
          <w:tcPr>
            <w:tcW w:w="3515" w:type="dxa"/>
            <w:shd w:val="clear" w:color="auto" w:fill="F1F5F9"/>
          </w:tcPr>
          <w:p w14:paraId="108CE157" w14:textId="77777777" w:rsidR="000B58F4" w:rsidRDefault="00B12E88">
            <w:pPr>
              <w:spacing w:after="20"/>
            </w:pPr>
            <w:r>
              <w:rPr>
                <w:sz w:val="18"/>
              </w:rPr>
              <w:t>Pico del ECG filtrado / 1365 counts por mV</w:t>
            </w:r>
          </w:p>
        </w:tc>
        <w:tc>
          <w:tcPr>
            <w:tcW w:w="1984" w:type="dxa"/>
            <w:shd w:val="clear" w:color="auto" w:fill="F1F5F9"/>
          </w:tcPr>
          <w:p w14:paraId="07AD7A9C" w14:textId="77777777" w:rsidR="000B58F4" w:rsidRDefault="00B12E88">
            <w:pPr>
              <w:spacing w:after="20"/>
            </w:pPr>
            <w:r>
              <w:rPr>
                <w:sz w:val="18"/>
              </w:rPr>
              <w:t>0,5 a 2,0 mV (orientativo)</w:t>
            </w:r>
          </w:p>
        </w:tc>
      </w:tr>
      <w:tr w:rsidR="000B58F4" w14:paraId="53B5AF44" w14:textId="77777777">
        <w:trPr>
          <w:jc w:val="center"/>
        </w:trPr>
        <w:tc>
          <w:tcPr>
            <w:tcW w:w="1247" w:type="dxa"/>
          </w:tcPr>
          <w:p w14:paraId="72C2CD98" w14:textId="77777777" w:rsidR="000B58F4" w:rsidRDefault="00B12E88">
            <w:pPr>
              <w:spacing w:after="20"/>
            </w:pPr>
            <w:r>
              <w:rPr>
                <w:sz w:val="18"/>
              </w:rPr>
              <w:t>VAR [%]</w:t>
            </w:r>
          </w:p>
        </w:tc>
        <w:tc>
          <w:tcPr>
            <w:tcW w:w="2438" w:type="dxa"/>
          </w:tcPr>
          <w:p w14:paraId="3656376E" w14:textId="77777777" w:rsidR="000B58F4" w:rsidRDefault="00B12E88">
            <w:pPr>
              <w:spacing w:after="20"/>
            </w:pPr>
            <w:r>
              <w:rPr>
                <w:sz w:val="18"/>
              </w:rPr>
              <w:t>Variabilidad del ritmo</w:t>
            </w:r>
          </w:p>
        </w:tc>
        <w:tc>
          <w:tcPr>
            <w:tcW w:w="3515" w:type="dxa"/>
          </w:tcPr>
          <w:p w14:paraId="24995081" w14:textId="77777777" w:rsidR="000B58F4" w:rsidRDefault="00B12E88">
            <w:pPr>
              <w:spacing w:after="20"/>
            </w:pPr>
            <w:r>
              <w:rPr>
                <w:sz w:val="18"/>
              </w:rPr>
              <w:t>(R-R máx − R-R mín) / R-R medio</w:t>
            </w:r>
          </w:p>
        </w:tc>
        <w:tc>
          <w:tcPr>
            <w:tcW w:w="1984" w:type="dxa"/>
          </w:tcPr>
          <w:p w14:paraId="28B21AAA" w14:textId="77777777" w:rsidR="000B58F4" w:rsidRDefault="00B12E88">
            <w:pPr>
              <w:spacing w:after="20"/>
            </w:pPr>
            <w:r>
              <w:rPr>
                <w:sz w:val="18"/>
              </w:rPr>
              <w:t>&lt; 20 % (criterio propio)</w:t>
            </w:r>
          </w:p>
        </w:tc>
      </w:tr>
    </w:tbl>
    <w:p w14:paraId="7C11B6CA" w14:textId="77777777" w:rsidR="000B58F4" w:rsidRDefault="000B58F4">
      <w:pPr>
        <w:spacing w:after="40"/>
      </w:pPr>
    </w:p>
    <w:p w14:paraId="4E9E6396" w14:textId="77777777" w:rsidR="000B58F4" w:rsidRDefault="00B12E88">
      <w:pPr>
        <w:jc w:val="both"/>
      </w:pPr>
      <w:r>
        <w:t>Una variabilidad de 5 a 15 % en reposo es normal: el ritmo se acelera al inspirar y se frena al espirar (arritmia sinusal respiratoria). Valores mucho mayores indican un ritmo irregular o, más a menudo en este tipo de equipos, un latido perdido o uno falso.</w:t>
      </w:r>
    </w:p>
    <w:p w14:paraId="2D5F433E" w14:textId="77777777" w:rsidR="000B58F4" w:rsidRDefault="00B12E88">
      <w:pPr>
        <w:pStyle w:val="Heading2"/>
      </w:pPr>
      <w:bookmarkStart w:id="9" w:name="_Toc242113064"/>
      <w:r>
        <w:t>2.4 Ruido e interferencias</w:t>
      </w:r>
      <w:bookmarkEnd w:id="9"/>
    </w:p>
    <w:p w14:paraId="3AA35B85" w14:textId="77777777" w:rsidR="000B58F4" w:rsidRDefault="00B12E88">
      <w:pPr>
        <w:jc w:val="both"/>
      </w:pPr>
      <w:r>
        <w:t>La señal útil mide alrededor de 1 mV y convive con perturbaciones que pueden ser mucho mayores. Conocer su frecuencia es lo que permite elegir los filtros:</w:t>
      </w:r>
    </w:p>
    <w:p w14:paraId="27FAC76C" w14:textId="77777777" w:rsidR="000B58F4" w:rsidRDefault="00B12E88">
      <w:pPr>
        <w:pStyle w:val="Caption"/>
        <w:keepNext/>
      </w:pPr>
      <w:r>
        <w:t xml:space="preserve">Tabla 2. </w:t>
      </w:r>
      <w:r>
        <w:t>Perturbaciones típicas del ECG y cómo las trata el equipo.</w:t>
      </w:r>
    </w:p>
    <w:tbl>
      <w:tblPr>
        <w:tblStyle w:val="TableGrid"/>
        <w:tblW w:w="0" w:type="auto"/>
        <w:jc w:val="center"/>
        <w:tblLook w:val="04A0" w:firstRow="1" w:lastRow="0" w:firstColumn="1" w:lastColumn="0" w:noHBand="0" w:noVBand="1"/>
      </w:tblPr>
      <w:tblGrid>
        <w:gridCol w:w="2041"/>
        <w:gridCol w:w="2494"/>
        <w:gridCol w:w="1361"/>
        <w:gridCol w:w="3288"/>
      </w:tblGrid>
      <w:tr w:rsidR="000B58F4" w14:paraId="17E3A2B0" w14:textId="77777777">
        <w:trPr>
          <w:jc w:val="center"/>
        </w:trPr>
        <w:tc>
          <w:tcPr>
            <w:tcW w:w="2041" w:type="dxa"/>
            <w:shd w:val="clear" w:color="auto" w:fill="1F3A68"/>
          </w:tcPr>
          <w:p w14:paraId="5AC1465C" w14:textId="77777777" w:rsidR="000B58F4" w:rsidRDefault="00B12E88">
            <w:pPr>
              <w:spacing w:after="20"/>
            </w:pPr>
            <w:r>
              <w:rPr>
                <w:b/>
                <w:color w:val="FFFFFF"/>
                <w:sz w:val="18"/>
              </w:rPr>
              <w:t>Perturbación</w:t>
            </w:r>
          </w:p>
        </w:tc>
        <w:tc>
          <w:tcPr>
            <w:tcW w:w="2494" w:type="dxa"/>
            <w:shd w:val="clear" w:color="auto" w:fill="1F3A68"/>
          </w:tcPr>
          <w:p w14:paraId="43B5263E" w14:textId="77777777" w:rsidR="000B58F4" w:rsidRDefault="00B12E88">
            <w:pPr>
              <w:spacing w:after="20"/>
            </w:pPr>
            <w:r>
              <w:rPr>
                <w:b/>
                <w:color w:val="FFFFFF"/>
                <w:sz w:val="18"/>
              </w:rPr>
              <w:t>Origen</w:t>
            </w:r>
          </w:p>
        </w:tc>
        <w:tc>
          <w:tcPr>
            <w:tcW w:w="1361" w:type="dxa"/>
            <w:shd w:val="clear" w:color="auto" w:fill="1F3A68"/>
          </w:tcPr>
          <w:p w14:paraId="1788E4CE" w14:textId="77777777" w:rsidR="000B58F4" w:rsidRDefault="00B12E88">
            <w:pPr>
              <w:spacing w:after="20"/>
            </w:pPr>
            <w:r>
              <w:rPr>
                <w:b/>
                <w:color w:val="FFFFFF"/>
                <w:sz w:val="18"/>
              </w:rPr>
              <w:t>Frecuencia</w:t>
            </w:r>
          </w:p>
        </w:tc>
        <w:tc>
          <w:tcPr>
            <w:tcW w:w="3288" w:type="dxa"/>
            <w:shd w:val="clear" w:color="auto" w:fill="1F3A68"/>
          </w:tcPr>
          <w:p w14:paraId="79BE62DD" w14:textId="77777777" w:rsidR="000B58F4" w:rsidRDefault="00B12E88">
            <w:pPr>
              <w:spacing w:after="20"/>
            </w:pPr>
            <w:r>
              <w:rPr>
                <w:b/>
                <w:color w:val="FFFFFF"/>
                <w:sz w:val="18"/>
              </w:rPr>
              <w:t>Cómo se combate</w:t>
            </w:r>
          </w:p>
        </w:tc>
      </w:tr>
      <w:tr w:rsidR="000B58F4" w14:paraId="0C645ED4" w14:textId="77777777">
        <w:trPr>
          <w:jc w:val="center"/>
        </w:trPr>
        <w:tc>
          <w:tcPr>
            <w:tcW w:w="2041" w:type="dxa"/>
          </w:tcPr>
          <w:p w14:paraId="12E4EAB8" w14:textId="77777777" w:rsidR="000B58F4" w:rsidRDefault="00B12E88">
            <w:pPr>
              <w:spacing w:after="20"/>
            </w:pPr>
            <w:r>
              <w:rPr>
                <w:sz w:val="18"/>
              </w:rPr>
              <w:t>Deriva de la línea de base</w:t>
            </w:r>
          </w:p>
        </w:tc>
        <w:tc>
          <w:tcPr>
            <w:tcW w:w="2494" w:type="dxa"/>
          </w:tcPr>
          <w:p w14:paraId="730D51D5" w14:textId="77777777" w:rsidR="000B58F4" w:rsidRDefault="00B12E88">
            <w:pPr>
              <w:spacing w:after="20"/>
            </w:pPr>
            <w:r>
              <w:rPr>
                <w:sz w:val="18"/>
              </w:rPr>
              <w:t>Respiración, movimiento, electrodos</w:t>
            </w:r>
          </w:p>
        </w:tc>
        <w:tc>
          <w:tcPr>
            <w:tcW w:w="1361" w:type="dxa"/>
          </w:tcPr>
          <w:p w14:paraId="61095309" w14:textId="77777777" w:rsidR="000B58F4" w:rsidRDefault="00B12E88">
            <w:pPr>
              <w:spacing w:after="20"/>
            </w:pPr>
            <w:r>
              <w:rPr>
                <w:sz w:val="18"/>
              </w:rPr>
              <w:t>&lt; 0,5 Hz</w:t>
            </w:r>
          </w:p>
        </w:tc>
        <w:tc>
          <w:tcPr>
            <w:tcW w:w="3288" w:type="dxa"/>
          </w:tcPr>
          <w:p w14:paraId="3DC36772" w14:textId="77777777" w:rsidR="000B58F4" w:rsidRDefault="00B12E88">
            <w:pPr>
              <w:spacing w:after="20"/>
            </w:pPr>
            <w:r>
              <w:rPr>
                <w:sz w:val="18"/>
              </w:rPr>
              <w:t>Pasa-altos de 0,5 Hz</w:t>
            </w:r>
          </w:p>
        </w:tc>
      </w:tr>
      <w:tr w:rsidR="000B58F4" w14:paraId="23D06CA0" w14:textId="77777777">
        <w:trPr>
          <w:jc w:val="center"/>
        </w:trPr>
        <w:tc>
          <w:tcPr>
            <w:tcW w:w="2041" w:type="dxa"/>
            <w:shd w:val="clear" w:color="auto" w:fill="F1F5F9"/>
          </w:tcPr>
          <w:p w14:paraId="01969966" w14:textId="77777777" w:rsidR="000B58F4" w:rsidRDefault="00B12E88">
            <w:pPr>
              <w:spacing w:after="20"/>
            </w:pPr>
            <w:r>
              <w:rPr>
                <w:sz w:val="18"/>
              </w:rPr>
              <w:t>Interferencia de red</w:t>
            </w:r>
          </w:p>
        </w:tc>
        <w:tc>
          <w:tcPr>
            <w:tcW w:w="2494" w:type="dxa"/>
            <w:shd w:val="clear" w:color="auto" w:fill="F1F5F9"/>
          </w:tcPr>
          <w:p w14:paraId="0987A23E" w14:textId="77777777" w:rsidR="000B58F4" w:rsidRDefault="00B12E88">
            <w:pPr>
              <w:spacing w:after="20"/>
            </w:pPr>
            <w:r>
              <w:rPr>
                <w:sz w:val="18"/>
              </w:rPr>
              <w:t>Acople de la red eléctrica</w:t>
            </w:r>
          </w:p>
        </w:tc>
        <w:tc>
          <w:tcPr>
            <w:tcW w:w="1361" w:type="dxa"/>
            <w:shd w:val="clear" w:color="auto" w:fill="F1F5F9"/>
          </w:tcPr>
          <w:p w14:paraId="3367E33E" w14:textId="77777777" w:rsidR="000B58F4" w:rsidRDefault="00B12E88">
            <w:pPr>
              <w:spacing w:after="20"/>
            </w:pPr>
            <w:r>
              <w:rPr>
                <w:sz w:val="18"/>
              </w:rPr>
              <w:t>50 Hz</w:t>
            </w:r>
          </w:p>
        </w:tc>
        <w:tc>
          <w:tcPr>
            <w:tcW w:w="3288" w:type="dxa"/>
            <w:shd w:val="clear" w:color="auto" w:fill="F1F5F9"/>
          </w:tcPr>
          <w:p w14:paraId="338581C7" w14:textId="77777777" w:rsidR="000B58F4" w:rsidRDefault="00B12E88">
            <w:pPr>
              <w:spacing w:after="20"/>
            </w:pPr>
            <w:r>
              <w:rPr>
                <w:sz w:val="18"/>
              </w:rPr>
              <w:t>RLD (analógico) + FIR pasa-bajos</w:t>
            </w:r>
          </w:p>
        </w:tc>
      </w:tr>
      <w:tr w:rsidR="000B58F4" w14:paraId="653EDF97" w14:textId="77777777">
        <w:trPr>
          <w:jc w:val="center"/>
        </w:trPr>
        <w:tc>
          <w:tcPr>
            <w:tcW w:w="2041" w:type="dxa"/>
          </w:tcPr>
          <w:p w14:paraId="0DE3F03C" w14:textId="77777777" w:rsidR="000B58F4" w:rsidRDefault="00B12E88">
            <w:pPr>
              <w:spacing w:after="20"/>
            </w:pPr>
            <w:r>
              <w:rPr>
                <w:sz w:val="18"/>
              </w:rPr>
              <w:t>Ruido muscular (EMG)</w:t>
            </w:r>
          </w:p>
        </w:tc>
        <w:tc>
          <w:tcPr>
            <w:tcW w:w="2494" w:type="dxa"/>
          </w:tcPr>
          <w:p w14:paraId="7C83EF2B" w14:textId="77777777" w:rsidR="000B58F4" w:rsidRDefault="00B12E88">
            <w:pPr>
              <w:spacing w:after="20"/>
            </w:pPr>
            <w:r>
              <w:rPr>
                <w:sz w:val="18"/>
              </w:rPr>
              <w:t>Contracción de músculos del tórax</w:t>
            </w:r>
          </w:p>
        </w:tc>
        <w:tc>
          <w:tcPr>
            <w:tcW w:w="1361" w:type="dxa"/>
          </w:tcPr>
          <w:p w14:paraId="6C7B441C" w14:textId="77777777" w:rsidR="000B58F4" w:rsidRDefault="00B12E88">
            <w:pPr>
              <w:spacing w:after="20"/>
            </w:pPr>
            <w:r>
              <w:rPr>
                <w:sz w:val="18"/>
              </w:rPr>
              <w:t>20 a 500 Hz</w:t>
            </w:r>
          </w:p>
        </w:tc>
        <w:tc>
          <w:tcPr>
            <w:tcW w:w="3288" w:type="dxa"/>
          </w:tcPr>
          <w:p w14:paraId="4FF0D597" w14:textId="77777777" w:rsidR="000B58F4" w:rsidRDefault="00B12E88">
            <w:pPr>
              <w:spacing w:after="20"/>
            </w:pPr>
            <w:r>
              <w:rPr>
                <w:sz w:val="18"/>
              </w:rPr>
              <w:t>Pasa-bajos a 40 Hz</w:t>
            </w:r>
          </w:p>
        </w:tc>
      </w:tr>
      <w:tr w:rsidR="000B58F4" w14:paraId="7BA5A7ED" w14:textId="77777777">
        <w:trPr>
          <w:jc w:val="center"/>
        </w:trPr>
        <w:tc>
          <w:tcPr>
            <w:tcW w:w="2041" w:type="dxa"/>
            <w:shd w:val="clear" w:color="auto" w:fill="F1F5F9"/>
          </w:tcPr>
          <w:p w14:paraId="3814869D" w14:textId="77777777" w:rsidR="000B58F4" w:rsidRDefault="00B12E88">
            <w:pPr>
              <w:spacing w:after="20"/>
            </w:pPr>
            <w:r>
              <w:rPr>
                <w:sz w:val="18"/>
              </w:rPr>
              <w:t>Artefactos de movimiento</w:t>
            </w:r>
          </w:p>
        </w:tc>
        <w:tc>
          <w:tcPr>
            <w:tcW w:w="2494" w:type="dxa"/>
            <w:shd w:val="clear" w:color="auto" w:fill="F1F5F9"/>
          </w:tcPr>
          <w:p w14:paraId="067CF7F3" w14:textId="77777777" w:rsidR="000B58F4" w:rsidRDefault="00B12E88">
            <w:pPr>
              <w:spacing w:after="20"/>
            </w:pPr>
            <w:r>
              <w:rPr>
                <w:sz w:val="18"/>
              </w:rPr>
              <w:t>Presión o tirón sobre los electrodos</w:t>
            </w:r>
          </w:p>
        </w:tc>
        <w:tc>
          <w:tcPr>
            <w:tcW w:w="1361" w:type="dxa"/>
            <w:shd w:val="clear" w:color="auto" w:fill="F1F5F9"/>
          </w:tcPr>
          <w:p w14:paraId="0340E0A0" w14:textId="77777777" w:rsidR="000B58F4" w:rsidRDefault="00B12E88">
            <w:pPr>
              <w:spacing w:after="20"/>
            </w:pPr>
            <w:r>
              <w:rPr>
                <w:sz w:val="18"/>
              </w:rPr>
              <w:t>Similar al ECG</w:t>
            </w:r>
          </w:p>
        </w:tc>
        <w:tc>
          <w:tcPr>
            <w:tcW w:w="3288" w:type="dxa"/>
            <w:shd w:val="clear" w:color="auto" w:fill="F1F5F9"/>
          </w:tcPr>
          <w:p w14:paraId="6AF60834" w14:textId="77777777" w:rsidR="000B58F4" w:rsidRDefault="00B12E88">
            <w:pPr>
              <w:spacing w:after="20"/>
            </w:pPr>
            <w:r>
              <w:rPr>
                <w:sz w:val="18"/>
              </w:rPr>
              <w:t>Buena colocación + rechazo en el detector</w:t>
            </w:r>
          </w:p>
        </w:tc>
      </w:tr>
      <w:tr w:rsidR="000B58F4" w14:paraId="30E2DF05" w14:textId="77777777">
        <w:trPr>
          <w:jc w:val="center"/>
        </w:trPr>
        <w:tc>
          <w:tcPr>
            <w:tcW w:w="2041" w:type="dxa"/>
          </w:tcPr>
          <w:p w14:paraId="1D283BBE" w14:textId="77777777" w:rsidR="000B58F4" w:rsidRDefault="00B12E88">
            <w:pPr>
              <w:spacing w:after="20"/>
            </w:pPr>
            <w:r>
              <w:rPr>
                <w:sz w:val="18"/>
              </w:rPr>
              <w:t>Pérdida de contacto</w:t>
            </w:r>
          </w:p>
        </w:tc>
        <w:tc>
          <w:tcPr>
            <w:tcW w:w="2494" w:type="dxa"/>
          </w:tcPr>
          <w:p w14:paraId="2B889941" w14:textId="77777777" w:rsidR="000B58F4" w:rsidRDefault="00B12E88">
            <w:pPr>
              <w:spacing w:after="20"/>
            </w:pPr>
            <w:r>
              <w:rPr>
                <w:sz w:val="18"/>
              </w:rPr>
              <w:t>Electrodo seco, gastado o despegado</w:t>
            </w:r>
          </w:p>
        </w:tc>
        <w:tc>
          <w:tcPr>
            <w:tcW w:w="1361" w:type="dxa"/>
          </w:tcPr>
          <w:p w14:paraId="326C130E" w14:textId="77777777" w:rsidR="000B58F4" w:rsidRDefault="00B12E88">
            <w:pPr>
              <w:spacing w:after="20"/>
            </w:pPr>
            <w:r>
              <w:rPr>
                <w:sz w:val="18"/>
              </w:rPr>
              <w:t>—</w:t>
            </w:r>
          </w:p>
        </w:tc>
        <w:tc>
          <w:tcPr>
            <w:tcW w:w="3288" w:type="dxa"/>
          </w:tcPr>
          <w:p w14:paraId="7723BBA7" w14:textId="77777777" w:rsidR="000B58F4" w:rsidRDefault="00B12E88">
            <w:pPr>
              <w:spacing w:after="20"/>
            </w:pPr>
            <w:r>
              <w:rPr>
                <w:sz w:val="18"/>
              </w:rPr>
              <w:t>Leads-off del AD8232 + índice de calidad</w:t>
            </w:r>
          </w:p>
        </w:tc>
      </w:tr>
    </w:tbl>
    <w:p w14:paraId="0A928548" w14:textId="77777777" w:rsidR="000B58F4" w:rsidRDefault="000B58F4">
      <w:pPr>
        <w:spacing w:after="40"/>
      </w:pPr>
    </w:p>
    <w:p w14:paraId="320FD30E" w14:textId="77777777" w:rsidR="000B58F4" w:rsidRDefault="00B12E88">
      <w:pPr>
        <w:jc w:val="both"/>
      </w:pPr>
      <w:r>
        <w:t xml:space="preserve">Los artefactos de movimiento son los más difíciles: ocupan la misma banda que el ECG, así que </w:t>
      </w:r>
      <w:r>
        <w:rPr>
          <w:b/>
        </w:rPr>
        <w:t>ningún filtro puede eliminarlos</w:t>
      </w:r>
      <w:r>
        <w:t>. Por eso el equipo no intenta filtrarlos, sino detectarlos y avisar (sección 7.5). La mejor defensa es de hardware: electrodos nuevos, piel limpia, cables sujetos y no presionar los electrodos [16].</w:t>
      </w:r>
    </w:p>
    <w:p w14:paraId="242086E5" w14:textId="77777777" w:rsidR="000B58F4" w:rsidRDefault="00B12E88">
      <w:pPr>
        <w:pStyle w:val="Heading1"/>
      </w:pPr>
      <w:bookmarkStart w:id="10" w:name="_Toc242113065"/>
      <w:r>
        <w:t>3. Descripción general del sistema</w:t>
      </w:r>
      <w:bookmarkEnd w:id="10"/>
    </w:p>
    <w:p w14:paraId="0EE3CB9F" w14:textId="77777777" w:rsidR="000B58F4" w:rsidRDefault="00B12E88">
      <w:pPr>
        <w:pStyle w:val="Heading2"/>
      </w:pPr>
      <w:bookmarkStart w:id="11" w:name="_Toc242113066"/>
      <w:r>
        <w:t>3.1 Hardware</w:t>
      </w:r>
      <w:bookmarkEnd w:id="11"/>
    </w:p>
    <w:p w14:paraId="540750BA" w14:textId="77777777" w:rsidR="000B58F4" w:rsidRDefault="00B12E88">
      <w:pPr>
        <w:jc w:val="both"/>
      </w:pPr>
      <w:r>
        <w:t>La Figura 3 muestra los bloques de hardware. El AD8232 amplifica unas 1100 veces la diferencia entre los electrodos y entrega una tensión centrada en 1,65 V. El ADC1 del STM32 la convierte a 12 bits, disparado por el TIM3 exactamente 2000 veces por segundo, y el DMA copia cada resultado a la RAM sin intervención de la CPU. La CPU procesa los datos y maneja tres salidas: la pantalla (bus paralelo de 8 bits), la microSD (SPI) y la PC (UART por el ST-Link, para ver la señal con el Serial Plotter).</w:t>
      </w:r>
    </w:p>
    <w:p w14:paraId="37B0D1BA" w14:textId="77777777" w:rsidR="000B58F4" w:rsidRDefault="00B12E88">
      <w:pPr>
        <w:keepNext/>
        <w:jc w:val="center"/>
      </w:pPr>
      <w:r>
        <w:rPr>
          <w:noProof/>
        </w:rPr>
        <w:drawing>
          <wp:inline distT="0" distB="0" distL="0" distR="0" wp14:anchorId="2ED92372" wp14:editId="5B319278">
            <wp:extent cx="5940000" cy="282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sistema.png"/>
                    <pic:cNvPicPr/>
                  </pic:nvPicPr>
                  <pic:blipFill>
                    <a:blip r:embed="rId11"/>
                    <a:stretch>
                      <a:fillRect/>
                    </a:stretch>
                  </pic:blipFill>
                  <pic:spPr>
                    <a:xfrm>
                      <a:off x="0" y="0"/>
                      <a:ext cx="5940000" cy="2821500"/>
                    </a:xfrm>
                    <a:prstGeom prst="rect">
                      <a:avLst/>
                    </a:prstGeom>
                  </pic:spPr>
                </pic:pic>
              </a:graphicData>
            </a:graphic>
          </wp:inline>
        </w:drawing>
      </w:r>
    </w:p>
    <w:p w14:paraId="156AA477" w14:textId="77777777" w:rsidR="000B58F4" w:rsidRDefault="00B12E88">
      <w:pPr>
        <w:pStyle w:val="Caption"/>
        <w:jc w:val="center"/>
      </w:pPr>
      <w:r>
        <w:t xml:space="preserve">Figura 3. </w:t>
      </w:r>
      <w:r>
        <w:t>Diagrama en bloques del hardware.</w:t>
      </w:r>
    </w:p>
    <w:p w14:paraId="37341F2E" w14:textId="77777777" w:rsidR="000B58F4" w:rsidRDefault="00B12E88">
      <w:pPr>
        <w:pStyle w:val="Heading2"/>
      </w:pPr>
      <w:bookmarkStart w:id="12" w:name="_Toc242113067"/>
      <w:r>
        <w:t>3.2 Software: arquitectura Escrutar – Procesar – Activar</w:t>
      </w:r>
      <w:bookmarkEnd w:id="12"/>
    </w:p>
    <w:p w14:paraId="659CF928" w14:textId="77777777" w:rsidR="000B58F4" w:rsidRDefault="00B12E88">
      <w:pPr>
        <w:jc w:val="both"/>
      </w:pPr>
      <w:r>
        <w:t xml:space="preserve">El software sigue la arquitectura </w:t>
      </w:r>
      <w:r>
        <w:rPr>
          <w:b/>
        </w:rPr>
        <w:t>E.P.A.</w:t>
      </w:r>
      <w:r>
        <w:t xml:space="preserve"> de la materia: una etapa que </w:t>
      </w:r>
      <w:r>
        <w:rPr>
          <w:b/>
        </w:rPr>
        <w:t>escruta</w:t>
      </w:r>
      <w:r>
        <w:t xml:space="preserve"> (lee) las entradas, otra que </w:t>
      </w:r>
      <w:r>
        <w:rPr>
          <w:b/>
        </w:rPr>
        <w:t>procesa</w:t>
      </w:r>
      <w:r>
        <w:t xml:space="preserve"> y otra que </w:t>
      </w:r>
      <w:r>
        <w:rPr>
          <w:b/>
        </w:rPr>
        <w:t>activa</w:t>
      </w:r>
      <w:r>
        <w:t xml:space="preserve"> las salidas. Cada etapa es un módulo de código independiente (archivos .c y .h), y las etapas se comunican por mecanismos de FreeRTOS (Figura 4).</w:t>
      </w:r>
    </w:p>
    <w:p w14:paraId="520F5E61" w14:textId="77777777" w:rsidR="000B58F4" w:rsidRDefault="00B12E88">
      <w:pPr>
        <w:keepNext/>
        <w:jc w:val="center"/>
      </w:pPr>
      <w:r>
        <w:rPr>
          <w:noProof/>
        </w:rPr>
        <w:drawing>
          <wp:inline distT="0" distB="0" distL="0" distR="0" wp14:anchorId="17CCFF6E" wp14:editId="2E6FDFC6">
            <wp:extent cx="5940000" cy="34117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epa.png"/>
                    <pic:cNvPicPr/>
                  </pic:nvPicPr>
                  <pic:blipFill>
                    <a:blip r:embed="rId12"/>
                    <a:stretch>
                      <a:fillRect/>
                    </a:stretch>
                  </pic:blipFill>
                  <pic:spPr>
                    <a:xfrm>
                      <a:off x="0" y="0"/>
                      <a:ext cx="5940000" cy="3411788"/>
                    </a:xfrm>
                    <a:prstGeom prst="rect">
                      <a:avLst/>
                    </a:prstGeom>
                  </pic:spPr>
                </pic:pic>
              </a:graphicData>
            </a:graphic>
          </wp:inline>
        </w:drawing>
      </w:r>
    </w:p>
    <w:p w14:paraId="32A489D4" w14:textId="77777777" w:rsidR="000B58F4" w:rsidRDefault="00B12E88">
      <w:pPr>
        <w:pStyle w:val="Caption"/>
        <w:jc w:val="center"/>
      </w:pPr>
      <w:r>
        <w:t xml:space="preserve">Figura 4. </w:t>
      </w:r>
      <w:r>
        <w:t>Módulos del software agrupados según la arquitectura E.P.A.</w:t>
      </w:r>
    </w:p>
    <w:p w14:paraId="6D4854A4" w14:textId="77777777" w:rsidR="000B58F4" w:rsidRDefault="00B12E88">
      <w:pPr>
        <w:pStyle w:val="Heading2"/>
      </w:pPr>
      <w:bookmarkStart w:id="13" w:name="_Toc242113068"/>
      <w:r>
        <w:t>3.3 El recorrido de un dato, del electrodo a la pantalla</w:t>
      </w:r>
      <w:bookmarkEnd w:id="13"/>
    </w:p>
    <w:p w14:paraId="0AE4147D" w14:textId="77777777" w:rsidR="000B58F4" w:rsidRDefault="00B12E88">
      <w:pPr>
        <w:spacing w:after="40"/>
        <w:ind w:left="510" w:hanging="340"/>
      </w:pPr>
      <w:r>
        <w:t xml:space="preserve">1.  </w:t>
      </w:r>
      <w:r>
        <w:t>El TIM3 genera un pulso cada 0,5 ms que dispara una conversión del ADC1 (canal 10, pin PC0).</w:t>
      </w:r>
    </w:p>
    <w:p w14:paraId="6AF2AB17" w14:textId="77777777" w:rsidR="000B58F4" w:rsidRDefault="00B12E88">
      <w:pPr>
        <w:spacing w:after="40"/>
        <w:ind w:left="510" w:hanging="340"/>
      </w:pPr>
      <w:r>
        <w:t>2.  El DMA guarda el resultado en un buffer circular de 400 posiciones. Cuando llena la mitad (200 muestras = 100 ms) genera una interrupción y sigue llenando la otra mitad.</w:t>
      </w:r>
    </w:p>
    <w:p w14:paraId="7A9A8D95" w14:textId="77777777" w:rsidR="000B58F4" w:rsidRDefault="00B12E88">
      <w:pPr>
        <w:spacing w:after="40"/>
        <w:ind w:left="510" w:hanging="340"/>
      </w:pPr>
      <w:r>
        <w:t xml:space="preserve">3.  La interrupción despierta a la </w:t>
      </w:r>
      <w:r>
        <w:rPr>
          <w:b/>
        </w:rPr>
        <w:t>tarea DSP</w:t>
      </w:r>
      <w:r>
        <w:t xml:space="preserve"> con una notificación de FreeRTOS.</w:t>
      </w:r>
    </w:p>
    <w:p w14:paraId="163693A1" w14:textId="77777777" w:rsidR="000B58F4" w:rsidRDefault="00B12E88">
      <w:pPr>
        <w:spacing w:after="40"/>
        <w:ind w:left="510" w:hanging="340"/>
      </w:pPr>
      <w:r>
        <w:t>4.  La tarea DSP promedia de a 8 muestras (queda 1 muestra cada 4 ms = 250 Hz), filtra el bloque de 25 muestras y se lo pasa al detector de QRS.</w:t>
      </w:r>
    </w:p>
    <w:p w14:paraId="46CA3CC3" w14:textId="77777777" w:rsidR="000B58F4" w:rsidRDefault="00B12E88">
      <w:pPr>
        <w:spacing w:after="40"/>
        <w:ind w:left="510" w:hanging="340"/>
      </w:pPr>
      <w:r>
        <w:t xml:space="preserve">5.  </w:t>
      </w:r>
      <w:r>
        <w:t xml:space="preserve">El bloque filtrado se envía por colas (StreamBuffers) a la </w:t>
      </w:r>
      <w:r>
        <w:rPr>
          <w:b/>
        </w:rPr>
        <w:t>tarea de pantalla</w:t>
      </w:r>
      <w:r>
        <w:t xml:space="preserve"> y a la </w:t>
      </w:r>
      <w:r>
        <w:rPr>
          <w:b/>
        </w:rPr>
        <w:t>tarea de registro</w:t>
      </w:r>
      <w:r>
        <w:t>, y por UART a la PC.</w:t>
      </w:r>
    </w:p>
    <w:p w14:paraId="5789E44C" w14:textId="77777777" w:rsidR="000B58F4" w:rsidRDefault="00B12E88">
      <w:pPr>
        <w:spacing w:after="40"/>
        <w:ind w:left="510" w:hanging="340"/>
      </w:pPr>
      <w:r>
        <w:t>6.  Cuando el detector encuentra un latido válido, publica su posición; la tarea de pantalla lo dibuja centrado una vez por segundo y actualiza el panel.</w:t>
      </w:r>
    </w:p>
    <w:p w14:paraId="6008212F" w14:textId="77777777" w:rsidR="000B58F4" w:rsidRDefault="00B12E88">
      <w:pPr>
        <w:spacing w:after="40"/>
        <w:ind w:left="510" w:hanging="340"/>
      </w:pPr>
      <w:r>
        <w:t>7.  La tarea de registro convierte cada muestra en una línea de texto y la escribe en la microSD.</w:t>
      </w:r>
    </w:p>
    <w:p w14:paraId="32EDDF4B" w14:textId="77777777" w:rsidR="000B58F4" w:rsidRDefault="00B12E88">
      <w:pPr>
        <w:jc w:val="both"/>
      </w:pPr>
      <w:r>
        <w:t>El retardo total entre el latido real y su aparición en pantalla es de alrededor de 1 s: 164 ms del filtro FIR, 576 ms que se espera para tener la onda T completa y hasta 1 s del intervalo de refresco.</w:t>
      </w:r>
    </w:p>
    <w:p w14:paraId="6A9C0434" w14:textId="77777777" w:rsidR="000B58F4" w:rsidRDefault="00B12E88">
      <w:pPr>
        <w:pStyle w:val="Heading1"/>
      </w:pPr>
      <w:bookmarkStart w:id="14" w:name="_Toc242113069"/>
      <w:r>
        <w:t>4. Hardware y conexionado</w:t>
      </w:r>
      <w:bookmarkEnd w:id="14"/>
    </w:p>
    <w:p w14:paraId="7E5A356C" w14:textId="77777777" w:rsidR="000B58F4" w:rsidRDefault="00B12E88">
      <w:pPr>
        <w:pStyle w:val="Heading2"/>
      </w:pPr>
      <w:bookmarkStart w:id="15" w:name="_Toc242113070"/>
      <w:r>
        <w:t>4.1 Placa NUCLEO-F446RE</w:t>
      </w:r>
      <w:bookmarkEnd w:id="15"/>
    </w:p>
    <w:p w14:paraId="65C07E12" w14:textId="77777777" w:rsidR="000B58F4" w:rsidRDefault="00B12E88">
      <w:pPr>
        <w:jc w:val="both"/>
      </w:pPr>
      <w:r>
        <w:t xml:space="preserve">El STM32F446RE tiene un núcleo ARM Cortex-M4 con </w:t>
      </w:r>
      <w:r>
        <w:rPr>
          <w:b/>
        </w:rPr>
        <w:t>unidad de punto flotante (FPU)</w:t>
      </w:r>
      <w:r>
        <w:t xml:space="preserve"> de simple precisión e instrucciones DSP (multiplicación-acumulación en un ciclo, saturación). Funciona a 84 MHz en este proyecto, con 512 KB de Flash y 128 KB de RAM [6], [8]. La placa Nucleo agrega el programador ST-Link, que además ofrece un puerto serie virtual (USART2) por el mismo cable USB [7].</w:t>
      </w:r>
    </w:p>
    <w:p w14:paraId="24B172E6" w14:textId="77777777" w:rsidR="000B58F4" w:rsidRDefault="00B12E88">
      <w:pPr>
        <w:pStyle w:val="Heading2"/>
      </w:pPr>
      <w:bookmarkStart w:id="16" w:name="_Toc242113071"/>
      <w:r>
        <w:t>4.2 Módulo AD8232</w:t>
      </w:r>
      <w:bookmarkEnd w:id="16"/>
    </w:p>
    <w:p w14:paraId="4691ACC8" w14:textId="77777777" w:rsidR="000B58F4" w:rsidRDefault="00B12E88">
      <w:pPr>
        <w:jc w:val="both"/>
      </w:pPr>
      <w:r>
        <w:t xml:space="preserve">El AD8232 de Analog Devices es un </w:t>
      </w:r>
      <w:r>
        <w:rPr>
          <w:b/>
        </w:rPr>
        <w:t>front-end analógico</w:t>
      </w:r>
      <w:r>
        <w:t xml:space="preserve"> para ECG de una derivación [5]. Integra todo lo necesario para llevar la señal de los electrodos a un nivel que el ADC pueda leer:</w:t>
      </w:r>
    </w:p>
    <w:p w14:paraId="5D9E5C95" w14:textId="77777777" w:rsidR="000B58F4" w:rsidRDefault="00B12E88">
      <w:pPr>
        <w:pStyle w:val="ListBullet"/>
        <w:spacing w:after="40"/>
      </w:pPr>
      <w:r>
        <w:rPr>
          <w:b/>
        </w:rPr>
        <w:t>Amplificador de instrumentación</w:t>
      </w:r>
      <w:r>
        <w:t xml:space="preserve"> (ganancia 100): amplifica la diferencia entre +IN y −IN y rechaza lo que es común a ambas (alto rechazo de modo común, CMRR).</w:t>
      </w:r>
    </w:p>
    <w:p w14:paraId="1F52977F" w14:textId="77777777" w:rsidR="000B58F4" w:rsidRDefault="00B12E88">
      <w:pPr>
        <w:pStyle w:val="ListBullet"/>
        <w:spacing w:after="40"/>
      </w:pPr>
      <w:r>
        <w:rPr>
          <w:b/>
        </w:rPr>
        <w:t>Filtro pasa-altos</w:t>
      </w:r>
      <w:r>
        <w:t xml:space="preserve"> de alrededor de 0,5 Hz: elimina la tensión continua de los electrodos (que puede ser de cientos de mV) para que no sature los amplificadores.</w:t>
      </w:r>
    </w:p>
    <w:p w14:paraId="3E8AB509" w14:textId="77777777" w:rsidR="000B58F4" w:rsidRDefault="00B12E88">
      <w:pPr>
        <w:pStyle w:val="ListBullet"/>
        <w:spacing w:after="40"/>
      </w:pPr>
      <w:r>
        <w:rPr>
          <w:b/>
        </w:rPr>
        <w:t>Segundo amplificador</w:t>
      </w:r>
      <w:r>
        <w:t xml:space="preserve"> y </w:t>
      </w:r>
      <w:r>
        <w:rPr>
          <w:b/>
        </w:rPr>
        <w:t>pasa-bajos</w:t>
      </w:r>
      <w:r>
        <w:t xml:space="preserve"> de alrededor de 40 Hz: ganancia total ≈ 1100.</w:t>
      </w:r>
    </w:p>
    <w:p w14:paraId="6A4FE233" w14:textId="77777777" w:rsidR="000B58F4" w:rsidRDefault="00B12E88">
      <w:pPr>
        <w:pStyle w:val="ListBullet"/>
        <w:spacing w:after="40"/>
      </w:pPr>
      <w:r>
        <w:rPr>
          <w:b/>
        </w:rPr>
        <w:t>RLD</w:t>
      </w:r>
      <w:r>
        <w:t xml:space="preserve"> (right leg drive): realimenta la tensión de modo común al cuerpo por el electrodo LL.</w:t>
      </w:r>
    </w:p>
    <w:p w14:paraId="15A5A6C1" w14:textId="77777777" w:rsidR="000B58F4" w:rsidRDefault="00B12E88">
      <w:pPr>
        <w:pStyle w:val="ListBullet"/>
        <w:spacing w:after="40"/>
      </w:pPr>
      <w:r>
        <w:rPr>
          <w:b/>
        </w:rPr>
        <w:t>Detección de electrodo suelto</w:t>
      </w:r>
      <w:r>
        <w:t xml:space="preserve"> (leads-off): las salidas LO+ y LO− pasan a nivel alto si se desconecta un electrodo.</w:t>
      </w:r>
    </w:p>
    <w:p w14:paraId="0EFB06FE" w14:textId="77777777" w:rsidR="000B58F4" w:rsidRDefault="00B12E88">
      <w:pPr>
        <w:pStyle w:val="ListBullet"/>
        <w:spacing w:after="40"/>
      </w:pPr>
      <w:r>
        <w:rPr>
          <w:b/>
        </w:rPr>
        <w:t>SDN</w:t>
      </w:r>
      <w:r>
        <w:t xml:space="preserve"> (shutdown, activo en bajo): apaga el módulo (consumo menor a 1 µA).</w:t>
      </w:r>
    </w:p>
    <w:p w14:paraId="4F47FFAF" w14:textId="77777777" w:rsidR="000B58F4" w:rsidRDefault="00B12E88">
      <w:pPr>
        <w:keepNext/>
        <w:jc w:val="center"/>
      </w:pPr>
      <w:r>
        <w:rPr>
          <w:noProof/>
        </w:rPr>
        <w:drawing>
          <wp:inline distT="0" distB="0" distL="0" distR="0" wp14:anchorId="14E88D58" wp14:editId="3883175A">
            <wp:extent cx="5940000" cy="222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ad8232.png"/>
                    <pic:cNvPicPr/>
                  </pic:nvPicPr>
                  <pic:blipFill>
                    <a:blip r:embed="rId13"/>
                    <a:stretch>
                      <a:fillRect/>
                    </a:stretch>
                  </pic:blipFill>
                  <pic:spPr>
                    <a:xfrm>
                      <a:off x="0" y="0"/>
                      <a:ext cx="5940000" cy="2227500"/>
                    </a:xfrm>
                    <a:prstGeom prst="rect">
                      <a:avLst/>
                    </a:prstGeom>
                  </pic:spPr>
                </pic:pic>
              </a:graphicData>
            </a:graphic>
          </wp:inline>
        </w:drawing>
      </w:r>
    </w:p>
    <w:p w14:paraId="1828CC5F" w14:textId="77777777" w:rsidR="000B58F4" w:rsidRDefault="00B12E88">
      <w:pPr>
        <w:pStyle w:val="Caption"/>
        <w:jc w:val="center"/>
      </w:pPr>
      <w:r>
        <w:t xml:space="preserve">Figura 5. </w:t>
      </w:r>
      <w:r>
        <w:t>Cadena analógica simplificada del módulo AD8232 (los valores de ganancia y frecuencias corresponden a la configuración típica del módulo).</w:t>
      </w:r>
    </w:p>
    <w:p w14:paraId="70350C49" w14:textId="77777777" w:rsidR="000B58F4" w:rsidRDefault="00B12E88">
      <w:pPr>
        <w:jc w:val="both"/>
      </w:pPr>
      <w:r>
        <w:t xml:space="preserve">Con ganancia 1100 y un ADC de 12 bits sobre 3,3 V, 1 mV en la piel se convierte en 1,1 V a la salida, es decir 1,1 × 4096 / 3,3 ≈ </w:t>
      </w:r>
      <w:r>
        <w:rPr>
          <w:b/>
        </w:rPr>
        <w:t>1365 counts</w:t>
      </w:r>
      <w:r>
        <w:t>. Esa constante (</w:t>
      </w:r>
      <w:r>
        <w:rPr>
          <w:rFonts w:ascii="Consolas" w:hAnsi="Consolas"/>
          <w:color w:val="9D174D"/>
          <w:sz w:val="19"/>
        </w:rPr>
        <w:t>ECG_COUNTS_PER_MV</w:t>
      </w:r>
      <w:r>
        <w:t>) se usa para mostrar la amplitud en mV. El rango útil es de ±1,5 mV alrededor del centro: señales mayores saturan el ADC.</w:t>
      </w:r>
    </w:p>
    <w:p w14:paraId="3E253A11" w14:textId="77777777" w:rsidR="000B58F4" w:rsidRDefault="00B12E88">
      <w:pPr>
        <w:pStyle w:val="Heading2"/>
      </w:pPr>
      <w:bookmarkStart w:id="17" w:name="_Toc242113072"/>
      <w:r>
        <w:t>4.3 Shield TFT con lector microSD</w:t>
      </w:r>
      <w:bookmarkEnd w:id="17"/>
    </w:p>
    <w:p w14:paraId="3531673B" w14:textId="77777777" w:rsidR="000B58F4" w:rsidRDefault="00B12E88">
      <w:pPr>
        <w:jc w:val="both"/>
      </w:pPr>
      <w:r>
        <w:t xml:space="preserve">El shield se enchufa en los conectores tipo Arduino de la Nucleo. La pantalla de 2,4" usa el controlador </w:t>
      </w:r>
      <w:r>
        <w:rPr>
          <w:b/>
        </w:rPr>
        <w:t>ILI9341</w:t>
      </w:r>
      <w:r>
        <w:t xml:space="preserve"> (240 × 320 píxeles, color de 16 bits RGB565) con un bus paralelo de 8 bits tipo 8080 [14]. El lector microSD del mismo shield se conecta por </w:t>
      </w:r>
      <w:r>
        <w:rPr>
          <w:b/>
        </w:rPr>
        <w:t>SPI</w:t>
      </w:r>
      <w:r>
        <w:t>.</w:t>
      </w:r>
    </w:p>
    <w:p w14:paraId="43522018" w14:textId="77777777" w:rsidR="000B58F4" w:rsidRDefault="00B12E88">
      <w:pPr>
        <w:pStyle w:val="Heading2"/>
      </w:pPr>
      <w:bookmarkStart w:id="18" w:name="_Toc242113073"/>
      <w:r>
        <w:t>4.4 Tabla de pines</w:t>
      </w:r>
      <w:bookmarkEnd w:id="18"/>
    </w:p>
    <w:p w14:paraId="40A61482" w14:textId="77777777" w:rsidR="000B58F4" w:rsidRDefault="00B12E88">
      <w:pPr>
        <w:pStyle w:val="Caption"/>
        <w:keepNext/>
      </w:pPr>
      <w:r>
        <w:t xml:space="preserve">Tabla 3. </w:t>
      </w:r>
      <w:r>
        <w:t>Asignación de pines (definidos en CubeMX, archivo main.h).</w:t>
      </w:r>
    </w:p>
    <w:tbl>
      <w:tblPr>
        <w:tblStyle w:val="TableGrid"/>
        <w:tblW w:w="0" w:type="auto"/>
        <w:jc w:val="center"/>
        <w:tblLook w:val="04A0" w:firstRow="1" w:lastRow="0" w:firstColumn="1" w:lastColumn="0" w:noHBand="0" w:noVBand="1"/>
      </w:tblPr>
      <w:tblGrid>
        <w:gridCol w:w="1814"/>
        <w:gridCol w:w="1247"/>
        <w:gridCol w:w="1928"/>
        <w:gridCol w:w="4195"/>
      </w:tblGrid>
      <w:tr w:rsidR="000B58F4" w14:paraId="7350F2F5" w14:textId="77777777">
        <w:trPr>
          <w:jc w:val="center"/>
        </w:trPr>
        <w:tc>
          <w:tcPr>
            <w:tcW w:w="1814" w:type="dxa"/>
            <w:shd w:val="clear" w:color="auto" w:fill="1F3A68"/>
          </w:tcPr>
          <w:p w14:paraId="3E6D8642" w14:textId="77777777" w:rsidR="000B58F4" w:rsidRDefault="00B12E88">
            <w:pPr>
              <w:spacing w:after="20"/>
            </w:pPr>
            <w:r>
              <w:rPr>
                <w:b/>
                <w:color w:val="FFFFFF"/>
                <w:sz w:val="17"/>
              </w:rPr>
              <w:t>Señal</w:t>
            </w:r>
          </w:p>
        </w:tc>
        <w:tc>
          <w:tcPr>
            <w:tcW w:w="1247" w:type="dxa"/>
            <w:shd w:val="clear" w:color="auto" w:fill="1F3A68"/>
          </w:tcPr>
          <w:p w14:paraId="0AC47350" w14:textId="77777777" w:rsidR="000B58F4" w:rsidRDefault="00B12E88">
            <w:pPr>
              <w:spacing w:after="20"/>
            </w:pPr>
            <w:r>
              <w:rPr>
                <w:b/>
                <w:color w:val="FFFFFF"/>
                <w:sz w:val="17"/>
              </w:rPr>
              <w:t>Pin</w:t>
            </w:r>
          </w:p>
        </w:tc>
        <w:tc>
          <w:tcPr>
            <w:tcW w:w="1928" w:type="dxa"/>
            <w:shd w:val="clear" w:color="auto" w:fill="1F3A68"/>
          </w:tcPr>
          <w:p w14:paraId="2D8875AB" w14:textId="77777777" w:rsidR="000B58F4" w:rsidRDefault="00B12E88">
            <w:pPr>
              <w:spacing w:after="20"/>
            </w:pPr>
            <w:r>
              <w:rPr>
                <w:b/>
                <w:color w:val="FFFFFF"/>
                <w:sz w:val="17"/>
              </w:rPr>
              <w:t>Periférico</w:t>
            </w:r>
          </w:p>
        </w:tc>
        <w:tc>
          <w:tcPr>
            <w:tcW w:w="4195" w:type="dxa"/>
            <w:shd w:val="clear" w:color="auto" w:fill="1F3A68"/>
          </w:tcPr>
          <w:p w14:paraId="6716DE09" w14:textId="77777777" w:rsidR="000B58F4" w:rsidRDefault="00B12E88">
            <w:pPr>
              <w:spacing w:after="20"/>
            </w:pPr>
            <w:r>
              <w:rPr>
                <w:b/>
                <w:color w:val="FFFFFF"/>
                <w:sz w:val="17"/>
              </w:rPr>
              <w:t>Función</w:t>
            </w:r>
          </w:p>
        </w:tc>
      </w:tr>
      <w:tr w:rsidR="000B58F4" w14:paraId="40C9FEED" w14:textId="77777777">
        <w:trPr>
          <w:jc w:val="center"/>
        </w:trPr>
        <w:tc>
          <w:tcPr>
            <w:tcW w:w="1814" w:type="dxa"/>
          </w:tcPr>
          <w:p w14:paraId="03858C3B" w14:textId="77777777" w:rsidR="000B58F4" w:rsidRDefault="00B12E88">
            <w:pPr>
              <w:spacing w:after="20"/>
            </w:pPr>
            <w:r>
              <w:rPr>
                <w:sz w:val="17"/>
              </w:rPr>
              <w:t>AD8232 OUTPUT</w:t>
            </w:r>
          </w:p>
        </w:tc>
        <w:tc>
          <w:tcPr>
            <w:tcW w:w="1247" w:type="dxa"/>
          </w:tcPr>
          <w:p w14:paraId="35616436" w14:textId="77777777" w:rsidR="000B58F4" w:rsidRDefault="00B12E88">
            <w:pPr>
              <w:spacing w:after="20"/>
            </w:pPr>
            <w:r>
              <w:rPr>
                <w:sz w:val="17"/>
              </w:rPr>
              <w:t>PC0 (A5)</w:t>
            </w:r>
          </w:p>
        </w:tc>
        <w:tc>
          <w:tcPr>
            <w:tcW w:w="1928" w:type="dxa"/>
          </w:tcPr>
          <w:p w14:paraId="744E4EF8" w14:textId="77777777" w:rsidR="000B58F4" w:rsidRDefault="00B12E88">
            <w:pPr>
              <w:spacing w:after="20"/>
            </w:pPr>
            <w:r>
              <w:rPr>
                <w:sz w:val="17"/>
              </w:rPr>
              <w:t>ADC1_IN10 (analógico)</w:t>
            </w:r>
          </w:p>
        </w:tc>
        <w:tc>
          <w:tcPr>
            <w:tcW w:w="4195" w:type="dxa"/>
          </w:tcPr>
          <w:p w14:paraId="7B387AC0" w14:textId="77777777" w:rsidR="000B58F4" w:rsidRDefault="00B12E88">
            <w:pPr>
              <w:spacing w:after="20"/>
            </w:pPr>
            <w:r>
              <w:rPr>
                <w:sz w:val="17"/>
              </w:rPr>
              <w:t>Señal de ECG amplificada</w:t>
            </w:r>
          </w:p>
        </w:tc>
      </w:tr>
      <w:tr w:rsidR="000B58F4" w14:paraId="0F18DE84" w14:textId="77777777">
        <w:trPr>
          <w:jc w:val="center"/>
        </w:trPr>
        <w:tc>
          <w:tcPr>
            <w:tcW w:w="1814" w:type="dxa"/>
            <w:shd w:val="clear" w:color="auto" w:fill="F1F5F9"/>
          </w:tcPr>
          <w:p w14:paraId="2045A896" w14:textId="77777777" w:rsidR="000B58F4" w:rsidRDefault="00B12E88">
            <w:pPr>
              <w:spacing w:after="20"/>
            </w:pPr>
            <w:r>
              <w:rPr>
                <w:sz w:val="17"/>
              </w:rPr>
              <w:t>AD8232 LO+</w:t>
            </w:r>
          </w:p>
        </w:tc>
        <w:tc>
          <w:tcPr>
            <w:tcW w:w="1247" w:type="dxa"/>
            <w:shd w:val="clear" w:color="auto" w:fill="F1F5F9"/>
          </w:tcPr>
          <w:p w14:paraId="2B6137D8" w14:textId="77777777" w:rsidR="000B58F4" w:rsidRDefault="00B12E88">
            <w:pPr>
              <w:spacing w:after="20"/>
            </w:pPr>
            <w:r>
              <w:rPr>
                <w:sz w:val="17"/>
              </w:rPr>
              <w:t>PC10</w:t>
            </w:r>
          </w:p>
        </w:tc>
        <w:tc>
          <w:tcPr>
            <w:tcW w:w="1928" w:type="dxa"/>
            <w:shd w:val="clear" w:color="auto" w:fill="F1F5F9"/>
          </w:tcPr>
          <w:p w14:paraId="4BA81988" w14:textId="77777777" w:rsidR="000B58F4" w:rsidRDefault="00B12E88">
            <w:pPr>
              <w:spacing w:after="20"/>
            </w:pPr>
            <w:r>
              <w:rPr>
                <w:sz w:val="17"/>
              </w:rPr>
              <w:t>GPIO entrada, pull-down</w:t>
            </w:r>
          </w:p>
        </w:tc>
        <w:tc>
          <w:tcPr>
            <w:tcW w:w="4195" w:type="dxa"/>
            <w:shd w:val="clear" w:color="auto" w:fill="F1F5F9"/>
          </w:tcPr>
          <w:p w14:paraId="0AE85BDD" w14:textId="77777777" w:rsidR="000B58F4" w:rsidRDefault="00B12E88">
            <w:pPr>
              <w:spacing w:after="20"/>
            </w:pPr>
            <w:r>
              <w:rPr>
                <w:sz w:val="17"/>
              </w:rPr>
              <w:t>Alto = electrodo LA desconectado</w:t>
            </w:r>
          </w:p>
        </w:tc>
      </w:tr>
      <w:tr w:rsidR="000B58F4" w14:paraId="68016656" w14:textId="77777777">
        <w:trPr>
          <w:jc w:val="center"/>
        </w:trPr>
        <w:tc>
          <w:tcPr>
            <w:tcW w:w="1814" w:type="dxa"/>
          </w:tcPr>
          <w:p w14:paraId="481D2E64" w14:textId="77777777" w:rsidR="000B58F4" w:rsidRDefault="00B12E88">
            <w:pPr>
              <w:spacing w:after="20"/>
            </w:pPr>
            <w:r>
              <w:rPr>
                <w:sz w:val="17"/>
              </w:rPr>
              <w:t>AD8232 LO−</w:t>
            </w:r>
          </w:p>
        </w:tc>
        <w:tc>
          <w:tcPr>
            <w:tcW w:w="1247" w:type="dxa"/>
          </w:tcPr>
          <w:p w14:paraId="22899443" w14:textId="77777777" w:rsidR="000B58F4" w:rsidRDefault="00B12E88">
            <w:pPr>
              <w:spacing w:after="20"/>
            </w:pPr>
            <w:r>
              <w:rPr>
                <w:sz w:val="17"/>
              </w:rPr>
              <w:t>PC11</w:t>
            </w:r>
          </w:p>
        </w:tc>
        <w:tc>
          <w:tcPr>
            <w:tcW w:w="1928" w:type="dxa"/>
          </w:tcPr>
          <w:p w14:paraId="13099154" w14:textId="77777777" w:rsidR="000B58F4" w:rsidRDefault="00B12E88">
            <w:pPr>
              <w:spacing w:after="20"/>
            </w:pPr>
            <w:r>
              <w:rPr>
                <w:sz w:val="17"/>
              </w:rPr>
              <w:t>GPIO entrada, pull-down</w:t>
            </w:r>
          </w:p>
        </w:tc>
        <w:tc>
          <w:tcPr>
            <w:tcW w:w="4195" w:type="dxa"/>
          </w:tcPr>
          <w:p w14:paraId="711905D3" w14:textId="77777777" w:rsidR="000B58F4" w:rsidRDefault="00B12E88">
            <w:pPr>
              <w:spacing w:after="20"/>
            </w:pPr>
            <w:r>
              <w:rPr>
                <w:sz w:val="17"/>
              </w:rPr>
              <w:t>Alto = electrodo RA desconectado</w:t>
            </w:r>
          </w:p>
        </w:tc>
      </w:tr>
      <w:tr w:rsidR="000B58F4" w14:paraId="6BF425A1" w14:textId="77777777">
        <w:trPr>
          <w:jc w:val="center"/>
        </w:trPr>
        <w:tc>
          <w:tcPr>
            <w:tcW w:w="1814" w:type="dxa"/>
            <w:shd w:val="clear" w:color="auto" w:fill="F1F5F9"/>
          </w:tcPr>
          <w:p w14:paraId="18BFE6A8" w14:textId="77777777" w:rsidR="000B58F4" w:rsidRDefault="00B12E88">
            <w:pPr>
              <w:spacing w:after="20"/>
            </w:pPr>
            <w:r>
              <w:rPr>
                <w:sz w:val="17"/>
              </w:rPr>
              <w:t>AD8232 SDN</w:t>
            </w:r>
          </w:p>
        </w:tc>
        <w:tc>
          <w:tcPr>
            <w:tcW w:w="1247" w:type="dxa"/>
            <w:shd w:val="clear" w:color="auto" w:fill="F1F5F9"/>
          </w:tcPr>
          <w:p w14:paraId="150086B6" w14:textId="77777777" w:rsidR="000B58F4" w:rsidRDefault="00B12E88">
            <w:pPr>
              <w:spacing w:after="20"/>
            </w:pPr>
            <w:r>
              <w:rPr>
                <w:sz w:val="17"/>
              </w:rPr>
              <w:t>PC12</w:t>
            </w:r>
          </w:p>
        </w:tc>
        <w:tc>
          <w:tcPr>
            <w:tcW w:w="1928" w:type="dxa"/>
            <w:shd w:val="clear" w:color="auto" w:fill="F1F5F9"/>
          </w:tcPr>
          <w:p w14:paraId="503CB920" w14:textId="77777777" w:rsidR="000B58F4" w:rsidRDefault="00B12E88">
            <w:pPr>
              <w:spacing w:after="20"/>
            </w:pPr>
            <w:r>
              <w:rPr>
                <w:sz w:val="17"/>
              </w:rPr>
              <w:t>GPIO salida</w:t>
            </w:r>
          </w:p>
        </w:tc>
        <w:tc>
          <w:tcPr>
            <w:tcW w:w="4195" w:type="dxa"/>
            <w:shd w:val="clear" w:color="auto" w:fill="F1F5F9"/>
          </w:tcPr>
          <w:p w14:paraId="4496E5A1" w14:textId="77777777" w:rsidR="000B58F4" w:rsidRDefault="00B12E88">
            <w:pPr>
              <w:spacing w:after="20"/>
            </w:pPr>
            <w:r>
              <w:rPr>
                <w:sz w:val="17"/>
              </w:rPr>
              <w:t>Bajo = módulo apagado</w:t>
            </w:r>
          </w:p>
        </w:tc>
      </w:tr>
      <w:tr w:rsidR="000B58F4" w14:paraId="6D8E8549" w14:textId="77777777">
        <w:trPr>
          <w:jc w:val="center"/>
        </w:trPr>
        <w:tc>
          <w:tcPr>
            <w:tcW w:w="1814" w:type="dxa"/>
          </w:tcPr>
          <w:p w14:paraId="10549105" w14:textId="77777777" w:rsidR="000B58F4" w:rsidRDefault="00B12E88">
            <w:pPr>
              <w:spacing w:after="20"/>
            </w:pPr>
            <w:r>
              <w:rPr>
                <w:sz w:val="17"/>
              </w:rPr>
              <w:t>LCD D0 … D7</w:t>
            </w:r>
          </w:p>
        </w:tc>
        <w:tc>
          <w:tcPr>
            <w:tcW w:w="1247" w:type="dxa"/>
          </w:tcPr>
          <w:p w14:paraId="174C264A" w14:textId="77777777" w:rsidR="000B58F4" w:rsidRDefault="00B12E88">
            <w:pPr>
              <w:spacing w:after="20"/>
            </w:pPr>
            <w:r>
              <w:rPr>
                <w:sz w:val="17"/>
              </w:rPr>
              <w:t>PA9, PC7, PA10, PB3, PB5, PB4, PB10, PA8</w:t>
            </w:r>
          </w:p>
        </w:tc>
        <w:tc>
          <w:tcPr>
            <w:tcW w:w="1928" w:type="dxa"/>
          </w:tcPr>
          <w:p w14:paraId="5F65A492" w14:textId="77777777" w:rsidR="000B58F4" w:rsidRDefault="00B12E88">
            <w:pPr>
              <w:spacing w:after="20"/>
            </w:pPr>
            <w:r>
              <w:rPr>
                <w:sz w:val="17"/>
              </w:rPr>
              <w:t>GPIO salida</w:t>
            </w:r>
          </w:p>
        </w:tc>
        <w:tc>
          <w:tcPr>
            <w:tcW w:w="4195" w:type="dxa"/>
          </w:tcPr>
          <w:p w14:paraId="59675E03" w14:textId="77777777" w:rsidR="000B58F4" w:rsidRDefault="00B12E88">
            <w:pPr>
              <w:spacing w:after="20"/>
            </w:pPr>
            <w:r>
              <w:rPr>
                <w:sz w:val="17"/>
              </w:rPr>
              <w:t>Bus de datos de 8 bits (repartido en 3 puertos)</w:t>
            </w:r>
          </w:p>
        </w:tc>
      </w:tr>
      <w:tr w:rsidR="000B58F4" w14:paraId="3F973B5D" w14:textId="77777777">
        <w:trPr>
          <w:jc w:val="center"/>
        </w:trPr>
        <w:tc>
          <w:tcPr>
            <w:tcW w:w="1814" w:type="dxa"/>
            <w:shd w:val="clear" w:color="auto" w:fill="F1F5F9"/>
          </w:tcPr>
          <w:p w14:paraId="0F9C2674" w14:textId="77777777" w:rsidR="000B58F4" w:rsidRDefault="00B12E88">
            <w:pPr>
              <w:spacing w:after="20"/>
            </w:pPr>
            <w:r>
              <w:rPr>
                <w:sz w:val="17"/>
              </w:rPr>
              <w:t>LCD RD / WR</w:t>
            </w:r>
          </w:p>
        </w:tc>
        <w:tc>
          <w:tcPr>
            <w:tcW w:w="1247" w:type="dxa"/>
            <w:shd w:val="clear" w:color="auto" w:fill="F1F5F9"/>
          </w:tcPr>
          <w:p w14:paraId="747BD707" w14:textId="77777777" w:rsidR="000B58F4" w:rsidRDefault="00B12E88">
            <w:pPr>
              <w:spacing w:after="20"/>
            </w:pPr>
            <w:r>
              <w:rPr>
                <w:sz w:val="17"/>
              </w:rPr>
              <w:t>PA0 / PA1</w:t>
            </w:r>
          </w:p>
        </w:tc>
        <w:tc>
          <w:tcPr>
            <w:tcW w:w="1928" w:type="dxa"/>
            <w:shd w:val="clear" w:color="auto" w:fill="F1F5F9"/>
          </w:tcPr>
          <w:p w14:paraId="4DF50BCC" w14:textId="77777777" w:rsidR="000B58F4" w:rsidRDefault="00B12E88">
            <w:pPr>
              <w:spacing w:after="20"/>
            </w:pPr>
            <w:r>
              <w:rPr>
                <w:sz w:val="17"/>
              </w:rPr>
              <w:t>GPIO salida</w:t>
            </w:r>
          </w:p>
        </w:tc>
        <w:tc>
          <w:tcPr>
            <w:tcW w:w="4195" w:type="dxa"/>
            <w:shd w:val="clear" w:color="auto" w:fill="F1F5F9"/>
          </w:tcPr>
          <w:p w14:paraId="4CD26C72" w14:textId="77777777" w:rsidR="000B58F4" w:rsidRDefault="00B12E88">
            <w:pPr>
              <w:spacing w:after="20"/>
            </w:pPr>
            <w:r>
              <w:rPr>
                <w:sz w:val="17"/>
              </w:rPr>
              <w:t>Lectura (fija en 1) / pulso de escritura</w:t>
            </w:r>
          </w:p>
        </w:tc>
      </w:tr>
      <w:tr w:rsidR="000B58F4" w14:paraId="7522ED10" w14:textId="77777777">
        <w:trPr>
          <w:jc w:val="center"/>
        </w:trPr>
        <w:tc>
          <w:tcPr>
            <w:tcW w:w="1814" w:type="dxa"/>
          </w:tcPr>
          <w:p w14:paraId="27CD327B" w14:textId="77777777" w:rsidR="000B58F4" w:rsidRDefault="00B12E88">
            <w:pPr>
              <w:spacing w:after="20"/>
            </w:pPr>
            <w:r>
              <w:rPr>
                <w:sz w:val="17"/>
              </w:rPr>
              <w:t>LCD RS / CS / RST</w:t>
            </w:r>
          </w:p>
        </w:tc>
        <w:tc>
          <w:tcPr>
            <w:tcW w:w="1247" w:type="dxa"/>
          </w:tcPr>
          <w:p w14:paraId="06166E68" w14:textId="77777777" w:rsidR="000B58F4" w:rsidRDefault="00B12E88">
            <w:pPr>
              <w:spacing w:after="20"/>
            </w:pPr>
            <w:r>
              <w:rPr>
                <w:sz w:val="17"/>
              </w:rPr>
              <w:t>PA4 / PB0 / PC1</w:t>
            </w:r>
          </w:p>
        </w:tc>
        <w:tc>
          <w:tcPr>
            <w:tcW w:w="1928" w:type="dxa"/>
          </w:tcPr>
          <w:p w14:paraId="25963777" w14:textId="77777777" w:rsidR="000B58F4" w:rsidRDefault="00B12E88">
            <w:pPr>
              <w:spacing w:after="20"/>
            </w:pPr>
            <w:r>
              <w:rPr>
                <w:sz w:val="17"/>
              </w:rPr>
              <w:t>GPIO salida</w:t>
            </w:r>
          </w:p>
        </w:tc>
        <w:tc>
          <w:tcPr>
            <w:tcW w:w="4195" w:type="dxa"/>
          </w:tcPr>
          <w:p w14:paraId="0EDAA61A" w14:textId="77777777" w:rsidR="000B58F4" w:rsidRDefault="00B12E88">
            <w:pPr>
              <w:spacing w:after="20"/>
            </w:pPr>
            <w:r>
              <w:rPr>
                <w:sz w:val="17"/>
              </w:rPr>
              <w:t>Comando o dato / selección / reset</w:t>
            </w:r>
          </w:p>
        </w:tc>
      </w:tr>
      <w:tr w:rsidR="000B58F4" w14:paraId="016A7BD2" w14:textId="77777777">
        <w:trPr>
          <w:jc w:val="center"/>
        </w:trPr>
        <w:tc>
          <w:tcPr>
            <w:tcW w:w="1814" w:type="dxa"/>
            <w:shd w:val="clear" w:color="auto" w:fill="F1F5F9"/>
          </w:tcPr>
          <w:p w14:paraId="57ED72CD" w14:textId="77777777" w:rsidR="000B58F4" w:rsidRDefault="00B12E88">
            <w:pPr>
              <w:spacing w:after="20"/>
            </w:pPr>
            <w:r>
              <w:rPr>
                <w:sz w:val="17"/>
              </w:rPr>
              <w:t>SD SCK / MISO / MOSI</w:t>
            </w:r>
          </w:p>
        </w:tc>
        <w:tc>
          <w:tcPr>
            <w:tcW w:w="1247" w:type="dxa"/>
            <w:shd w:val="clear" w:color="auto" w:fill="F1F5F9"/>
          </w:tcPr>
          <w:p w14:paraId="4B5A0334" w14:textId="77777777" w:rsidR="000B58F4" w:rsidRDefault="00B12E88">
            <w:pPr>
              <w:spacing w:after="20"/>
            </w:pPr>
            <w:r>
              <w:rPr>
                <w:sz w:val="17"/>
              </w:rPr>
              <w:t>PA5 / PA6 / PA7</w:t>
            </w:r>
          </w:p>
        </w:tc>
        <w:tc>
          <w:tcPr>
            <w:tcW w:w="1928" w:type="dxa"/>
            <w:shd w:val="clear" w:color="auto" w:fill="F1F5F9"/>
          </w:tcPr>
          <w:p w14:paraId="5739CED6" w14:textId="77777777" w:rsidR="000B58F4" w:rsidRDefault="00B12E88">
            <w:pPr>
              <w:spacing w:after="20"/>
            </w:pPr>
            <w:r>
              <w:rPr>
                <w:sz w:val="17"/>
              </w:rPr>
              <w:t>SPI1 (AF5)</w:t>
            </w:r>
          </w:p>
        </w:tc>
        <w:tc>
          <w:tcPr>
            <w:tcW w:w="4195" w:type="dxa"/>
            <w:shd w:val="clear" w:color="auto" w:fill="F1F5F9"/>
          </w:tcPr>
          <w:p w14:paraId="5FC0C5A0" w14:textId="77777777" w:rsidR="000B58F4" w:rsidRDefault="00B12E88">
            <w:pPr>
              <w:spacing w:after="20"/>
            </w:pPr>
            <w:r>
              <w:rPr>
                <w:sz w:val="17"/>
              </w:rPr>
              <w:t>Datos de la microSD (PA5 comparte el LED LD2)</w:t>
            </w:r>
          </w:p>
        </w:tc>
      </w:tr>
      <w:tr w:rsidR="000B58F4" w14:paraId="3E143B4D" w14:textId="77777777">
        <w:trPr>
          <w:jc w:val="center"/>
        </w:trPr>
        <w:tc>
          <w:tcPr>
            <w:tcW w:w="1814" w:type="dxa"/>
          </w:tcPr>
          <w:p w14:paraId="6D1CE1F5" w14:textId="77777777" w:rsidR="000B58F4" w:rsidRDefault="00B12E88">
            <w:pPr>
              <w:spacing w:after="20"/>
            </w:pPr>
            <w:r>
              <w:rPr>
                <w:sz w:val="17"/>
              </w:rPr>
              <w:t>SD CS</w:t>
            </w:r>
          </w:p>
        </w:tc>
        <w:tc>
          <w:tcPr>
            <w:tcW w:w="1247" w:type="dxa"/>
          </w:tcPr>
          <w:p w14:paraId="08155677" w14:textId="77777777" w:rsidR="000B58F4" w:rsidRDefault="00B12E88">
            <w:pPr>
              <w:spacing w:after="20"/>
            </w:pPr>
            <w:r>
              <w:rPr>
                <w:sz w:val="17"/>
              </w:rPr>
              <w:t>PB6</w:t>
            </w:r>
          </w:p>
        </w:tc>
        <w:tc>
          <w:tcPr>
            <w:tcW w:w="1928" w:type="dxa"/>
          </w:tcPr>
          <w:p w14:paraId="35A2C5CF" w14:textId="77777777" w:rsidR="000B58F4" w:rsidRDefault="00B12E88">
            <w:pPr>
              <w:spacing w:after="20"/>
            </w:pPr>
            <w:r>
              <w:rPr>
                <w:sz w:val="17"/>
              </w:rPr>
              <w:t>GPIO salida</w:t>
            </w:r>
          </w:p>
        </w:tc>
        <w:tc>
          <w:tcPr>
            <w:tcW w:w="4195" w:type="dxa"/>
          </w:tcPr>
          <w:p w14:paraId="408B60FA" w14:textId="77777777" w:rsidR="000B58F4" w:rsidRDefault="00B12E88">
            <w:pPr>
              <w:spacing w:after="20"/>
            </w:pPr>
            <w:r>
              <w:rPr>
                <w:sz w:val="17"/>
              </w:rPr>
              <w:t>Selección de la tarjeta</w:t>
            </w:r>
          </w:p>
        </w:tc>
      </w:tr>
      <w:tr w:rsidR="000B58F4" w14:paraId="4E603A2D" w14:textId="77777777">
        <w:trPr>
          <w:jc w:val="center"/>
        </w:trPr>
        <w:tc>
          <w:tcPr>
            <w:tcW w:w="1814" w:type="dxa"/>
            <w:shd w:val="clear" w:color="auto" w:fill="F1F5F9"/>
          </w:tcPr>
          <w:p w14:paraId="2933C2B4" w14:textId="77777777" w:rsidR="000B58F4" w:rsidRDefault="00B12E88">
            <w:pPr>
              <w:spacing w:after="20"/>
            </w:pPr>
            <w:r>
              <w:rPr>
                <w:sz w:val="17"/>
              </w:rPr>
              <w:t>USART2 TX / RX</w:t>
            </w:r>
          </w:p>
        </w:tc>
        <w:tc>
          <w:tcPr>
            <w:tcW w:w="1247" w:type="dxa"/>
            <w:shd w:val="clear" w:color="auto" w:fill="F1F5F9"/>
          </w:tcPr>
          <w:p w14:paraId="41C1430A" w14:textId="77777777" w:rsidR="000B58F4" w:rsidRDefault="00B12E88">
            <w:pPr>
              <w:spacing w:after="20"/>
            </w:pPr>
            <w:r>
              <w:rPr>
                <w:sz w:val="17"/>
              </w:rPr>
              <w:t>PA2 / PA3</w:t>
            </w:r>
          </w:p>
        </w:tc>
        <w:tc>
          <w:tcPr>
            <w:tcW w:w="1928" w:type="dxa"/>
            <w:shd w:val="clear" w:color="auto" w:fill="F1F5F9"/>
          </w:tcPr>
          <w:p w14:paraId="2E35B3B2" w14:textId="77777777" w:rsidR="000B58F4" w:rsidRDefault="00B12E88">
            <w:pPr>
              <w:spacing w:after="20"/>
            </w:pPr>
            <w:r>
              <w:rPr>
                <w:sz w:val="17"/>
              </w:rPr>
              <w:t>USART2 (AF7)</w:t>
            </w:r>
          </w:p>
        </w:tc>
        <w:tc>
          <w:tcPr>
            <w:tcW w:w="4195" w:type="dxa"/>
            <w:shd w:val="clear" w:color="auto" w:fill="F1F5F9"/>
          </w:tcPr>
          <w:p w14:paraId="5D3B7E11" w14:textId="77777777" w:rsidR="000B58F4" w:rsidRDefault="00B12E88">
            <w:pPr>
              <w:spacing w:after="20"/>
            </w:pPr>
            <w:r>
              <w:rPr>
                <w:sz w:val="17"/>
              </w:rPr>
              <w:t>Puerto serie virtual del ST-Link (921600 baudios)</w:t>
            </w:r>
          </w:p>
        </w:tc>
      </w:tr>
      <w:tr w:rsidR="000B58F4" w14:paraId="6EEF0A06" w14:textId="77777777">
        <w:trPr>
          <w:jc w:val="center"/>
        </w:trPr>
        <w:tc>
          <w:tcPr>
            <w:tcW w:w="1814" w:type="dxa"/>
          </w:tcPr>
          <w:p w14:paraId="5CA4AEAE" w14:textId="77777777" w:rsidR="000B58F4" w:rsidRDefault="00B12E88">
            <w:pPr>
              <w:spacing w:after="20"/>
            </w:pPr>
            <w:r>
              <w:rPr>
                <w:sz w:val="17"/>
              </w:rPr>
              <w:t>B1</w:t>
            </w:r>
          </w:p>
        </w:tc>
        <w:tc>
          <w:tcPr>
            <w:tcW w:w="1247" w:type="dxa"/>
          </w:tcPr>
          <w:p w14:paraId="34CE3D5A" w14:textId="77777777" w:rsidR="000B58F4" w:rsidRDefault="00B12E88">
            <w:pPr>
              <w:spacing w:after="20"/>
            </w:pPr>
            <w:r>
              <w:rPr>
                <w:sz w:val="17"/>
              </w:rPr>
              <w:t>PC13</w:t>
            </w:r>
          </w:p>
        </w:tc>
        <w:tc>
          <w:tcPr>
            <w:tcW w:w="1928" w:type="dxa"/>
          </w:tcPr>
          <w:p w14:paraId="67146E00" w14:textId="77777777" w:rsidR="000B58F4" w:rsidRDefault="00B12E88">
            <w:pPr>
              <w:spacing w:after="20"/>
            </w:pPr>
            <w:r>
              <w:rPr>
                <w:sz w:val="17"/>
              </w:rPr>
              <w:t>EXTI</w:t>
            </w:r>
          </w:p>
        </w:tc>
        <w:tc>
          <w:tcPr>
            <w:tcW w:w="4195" w:type="dxa"/>
          </w:tcPr>
          <w:p w14:paraId="15CCDAB5" w14:textId="77777777" w:rsidR="000B58F4" w:rsidRDefault="00B12E88">
            <w:pPr>
              <w:spacing w:after="20"/>
            </w:pPr>
            <w:r>
              <w:rPr>
                <w:sz w:val="17"/>
              </w:rPr>
              <w:t>Botón de usuario (reservado)</w:t>
            </w:r>
          </w:p>
        </w:tc>
      </w:tr>
      <w:tr w:rsidR="000B58F4" w14:paraId="41BE7B0B" w14:textId="77777777">
        <w:trPr>
          <w:jc w:val="center"/>
        </w:trPr>
        <w:tc>
          <w:tcPr>
            <w:tcW w:w="1814" w:type="dxa"/>
            <w:shd w:val="clear" w:color="auto" w:fill="F1F5F9"/>
          </w:tcPr>
          <w:p w14:paraId="636071D4" w14:textId="77777777" w:rsidR="000B58F4" w:rsidRDefault="00B12E88">
            <w:pPr>
              <w:spacing w:after="20"/>
            </w:pPr>
            <w:r>
              <w:rPr>
                <w:sz w:val="17"/>
              </w:rPr>
              <w:t>SWDIO / SWCLK</w:t>
            </w:r>
          </w:p>
        </w:tc>
        <w:tc>
          <w:tcPr>
            <w:tcW w:w="1247" w:type="dxa"/>
            <w:shd w:val="clear" w:color="auto" w:fill="F1F5F9"/>
          </w:tcPr>
          <w:p w14:paraId="05FBB05B" w14:textId="77777777" w:rsidR="000B58F4" w:rsidRDefault="00B12E88">
            <w:pPr>
              <w:spacing w:after="20"/>
            </w:pPr>
            <w:r>
              <w:rPr>
                <w:sz w:val="17"/>
              </w:rPr>
              <w:t>PA13 / PA14</w:t>
            </w:r>
          </w:p>
        </w:tc>
        <w:tc>
          <w:tcPr>
            <w:tcW w:w="1928" w:type="dxa"/>
            <w:shd w:val="clear" w:color="auto" w:fill="F1F5F9"/>
          </w:tcPr>
          <w:p w14:paraId="23A93A79" w14:textId="77777777" w:rsidR="000B58F4" w:rsidRDefault="00B12E88">
            <w:pPr>
              <w:spacing w:after="20"/>
            </w:pPr>
            <w:r>
              <w:rPr>
                <w:sz w:val="17"/>
              </w:rPr>
              <w:t>SWD</w:t>
            </w:r>
          </w:p>
        </w:tc>
        <w:tc>
          <w:tcPr>
            <w:tcW w:w="4195" w:type="dxa"/>
            <w:shd w:val="clear" w:color="auto" w:fill="F1F5F9"/>
          </w:tcPr>
          <w:p w14:paraId="2E34FC44" w14:textId="77777777" w:rsidR="000B58F4" w:rsidRDefault="00B12E88">
            <w:pPr>
              <w:spacing w:after="20"/>
            </w:pPr>
            <w:r>
              <w:rPr>
                <w:sz w:val="17"/>
              </w:rPr>
              <w:t>Programación y depuración</w:t>
            </w:r>
          </w:p>
        </w:tc>
      </w:tr>
    </w:tbl>
    <w:p w14:paraId="438333A1" w14:textId="77777777" w:rsidR="000B58F4" w:rsidRDefault="000B58F4">
      <w:pPr>
        <w:spacing w:after="40"/>
      </w:pPr>
    </w:p>
    <w:p w14:paraId="1B609124" w14:textId="77777777" w:rsidR="000B58F4" w:rsidRDefault="00B12E88">
      <w:pPr>
        <w:pStyle w:val="Heading2"/>
      </w:pPr>
      <w:bookmarkStart w:id="19" w:name="_Toc242113074"/>
      <w:r>
        <w:t>4.5 Configuración en STM32CubeMX</w:t>
      </w:r>
      <w:bookmarkEnd w:id="19"/>
    </w:p>
    <w:p w14:paraId="62ACC9E6" w14:textId="77777777" w:rsidR="000B58F4" w:rsidRDefault="00B12E88">
      <w:pPr>
        <w:jc w:val="both"/>
      </w:pPr>
      <w:r>
        <w:t>La configuración de periféricos se hizo con la herramienta gráfica STM32CubeMX (archivo .ioc), que genera el código de inicialización. La Tabla 4 resume los valores elegidos y su justificación.</w:t>
      </w:r>
    </w:p>
    <w:p w14:paraId="19CA62C2" w14:textId="77777777" w:rsidR="000B58F4" w:rsidRDefault="00B12E88">
      <w:pPr>
        <w:pStyle w:val="Caption"/>
        <w:keepNext/>
      </w:pPr>
      <w:r>
        <w:t xml:space="preserve">Tabla 4. </w:t>
      </w:r>
      <w:r>
        <w:t>Configuración de periféricos en CubeMX.</w:t>
      </w:r>
    </w:p>
    <w:tbl>
      <w:tblPr>
        <w:tblStyle w:val="TableGrid"/>
        <w:tblW w:w="0" w:type="auto"/>
        <w:jc w:val="center"/>
        <w:tblLook w:val="04A0" w:firstRow="1" w:lastRow="0" w:firstColumn="1" w:lastColumn="0" w:noHBand="0" w:noVBand="1"/>
      </w:tblPr>
      <w:tblGrid>
        <w:gridCol w:w="1474"/>
        <w:gridCol w:w="4195"/>
        <w:gridCol w:w="3515"/>
      </w:tblGrid>
      <w:tr w:rsidR="000B58F4" w14:paraId="54124A1D" w14:textId="77777777">
        <w:trPr>
          <w:jc w:val="center"/>
        </w:trPr>
        <w:tc>
          <w:tcPr>
            <w:tcW w:w="1474" w:type="dxa"/>
            <w:shd w:val="clear" w:color="auto" w:fill="1F3A68"/>
          </w:tcPr>
          <w:p w14:paraId="043B7D07" w14:textId="77777777" w:rsidR="000B58F4" w:rsidRDefault="00B12E88">
            <w:pPr>
              <w:spacing w:after="20"/>
            </w:pPr>
            <w:r>
              <w:rPr>
                <w:b/>
                <w:color w:val="FFFFFF"/>
                <w:sz w:val="17"/>
              </w:rPr>
              <w:t>Periférico</w:t>
            </w:r>
          </w:p>
        </w:tc>
        <w:tc>
          <w:tcPr>
            <w:tcW w:w="4195" w:type="dxa"/>
            <w:shd w:val="clear" w:color="auto" w:fill="1F3A68"/>
          </w:tcPr>
          <w:p w14:paraId="79383322" w14:textId="77777777" w:rsidR="000B58F4" w:rsidRDefault="00B12E88">
            <w:pPr>
              <w:spacing w:after="20"/>
            </w:pPr>
            <w:r>
              <w:rPr>
                <w:b/>
                <w:color w:val="FFFFFF"/>
                <w:sz w:val="17"/>
              </w:rPr>
              <w:t>Configuración</w:t>
            </w:r>
          </w:p>
        </w:tc>
        <w:tc>
          <w:tcPr>
            <w:tcW w:w="3515" w:type="dxa"/>
            <w:shd w:val="clear" w:color="auto" w:fill="1F3A68"/>
          </w:tcPr>
          <w:p w14:paraId="7C0E8507" w14:textId="77777777" w:rsidR="000B58F4" w:rsidRDefault="00B12E88">
            <w:pPr>
              <w:spacing w:after="20"/>
            </w:pPr>
            <w:r>
              <w:rPr>
                <w:b/>
                <w:color w:val="FFFFFF"/>
                <w:sz w:val="17"/>
              </w:rPr>
              <w:t>Por qué</w:t>
            </w:r>
          </w:p>
        </w:tc>
      </w:tr>
      <w:tr w:rsidR="000B58F4" w14:paraId="611A9628" w14:textId="77777777">
        <w:trPr>
          <w:jc w:val="center"/>
        </w:trPr>
        <w:tc>
          <w:tcPr>
            <w:tcW w:w="1474" w:type="dxa"/>
          </w:tcPr>
          <w:p w14:paraId="5CB21C04" w14:textId="77777777" w:rsidR="000B58F4" w:rsidRDefault="00B12E88">
            <w:pPr>
              <w:spacing w:after="20"/>
            </w:pPr>
            <w:r>
              <w:rPr>
                <w:sz w:val="17"/>
              </w:rPr>
              <w:t>Reloj (RCC)</w:t>
            </w:r>
          </w:p>
        </w:tc>
        <w:tc>
          <w:tcPr>
            <w:tcW w:w="4195" w:type="dxa"/>
          </w:tcPr>
          <w:p w14:paraId="37E9AB5B" w14:textId="77777777" w:rsidR="000B58F4" w:rsidRDefault="00B12E88">
            <w:pPr>
              <w:spacing w:after="20"/>
            </w:pPr>
            <w:r>
              <w:rPr>
                <w:sz w:val="17"/>
              </w:rPr>
              <w:t>HSI 16 MHz → PLL (M=16, N=336, P=4) → 84 MHz. APB1 = 42 MHz, APB2 = 84 MHz</w:t>
            </w:r>
          </w:p>
        </w:tc>
        <w:tc>
          <w:tcPr>
            <w:tcW w:w="3515" w:type="dxa"/>
          </w:tcPr>
          <w:p w14:paraId="1A5F9D19" w14:textId="77777777" w:rsidR="000B58F4" w:rsidRDefault="00B12E88">
            <w:pPr>
              <w:spacing w:after="20"/>
            </w:pPr>
            <w:r>
              <w:rPr>
                <w:sz w:val="17"/>
              </w:rPr>
              <w:t>El HSE en modo bypass colgaba el arranque; el HSI es suficiente para esta aplicación</w:t>
            </w:r>
          </w:p>
        </w:tc>
      </w:tr>
      <w:tr w:rsidR="000B58F4" w14:paraId="61145F70" w14:textId="77777777">
        <w:trPr>
          <w:jc w:val="center"/>
        </w:trPr>
        <w:tc>
          <w:tcPr>
            <w:tcW w:w="1474" w:type="dxa"/>
            <w:shd w:val="clear" w:color="auto" w:fill="F1F5F9"/>
          </w:tcPr>
          <w:p w14:paraId="53FF60B6" w14:textId="77777777" w:rsidR="000B58F4" w:rsidRDefault="00B12E88">
            <w:pPr>
              <w:spacing w:after="20"/>
            </w:pPr>
            <w:r>
              <w:rPr>
                <w:sz w:val="17"/>
              </w:rPr>
              <w:t>TIM3</w:t>
            </w:r>
          </w:p>
        </w:tc>
        <w:tc>
          <w:tcPr>
            <w:tcW w:w="4195" w:type="dxa"/>
            <w:shd w:val="clear" w:color="auto" w:fill="F1F5F9"/>
          </w:tcPr>
          <w:p w14:paraId="072DFA57" w14:textId="77777777" w:rsidR="000B58F4" w:rsidRDefault="00B12E88">
            <w:pPr>
              <w:spacing w:after="20"/>
            </w:pPr>
            <w:r>
              <w:rPr>
                <w:sz w:val="17"/>
              </w:rPr>
              <w:t>Prescaler 8399, período 4, TRGO = Update</w:t>
            </w:r>
          </w:p>
        </w:tc>
        <w:tc>
          <w:tcPr>
            <w:tcW w:w="3515" w:type="dxa"/>
            <w:shd w:val="clear" w:color="auto" w:fill="F1F5F9"/>
          </w:tcPr>
          <w:p w14:paraId="09E99561" w14:textId="77777777" w:rsidR="000B58F4" w:rsidRDefault="00B12E88">
            <w:pPr>
              <w:spacing w:after="20"/>
            </w:pPr>
            <w:r>
              <w:rPr>
                <w:sz w:val="17"/>
              </w:rPr>
              <w:t>84 MHz / 8400 / 5 = 2000 Hz exactos</w:t>
            </w:r>
          </w:p>
        </w:tc>
      </w:tr>
      <w:tr w:rsidR="000B58F4" w14:paraId="667CCBA9" w14:textId="77777777">
        <w:trPr>
          <w:jc w:val="center"/>
        </w:trPr>
        <w:tc>
          <w:tcPr>
            <w:tcW w:w="1474" w:type="dxa"/>
          </w:tcPr>
          <w:p w14:paraId="659E242D" w14:textId="77777777" w:rsidR="000B58F4" w:rsidRDefault="00B12E88">
            <w:pPr>
              <w:spacing w:after="20"/>
            </w:pPr>
            <w:r>
              <w:rPr>
                <w:sz w:val="17"/>
              </w:rPr>
              <w:t>ADC1</w:t>
            </w:r>
          </w:p>
        </w:tc>
        <w:tc>
          <w:tcPr>
            <w:tcW w:w="4195" w:type="dxa"/>
          </w:tcPr>
          <w:p w14:paraId="7EDEC00A" w14:textId="77777777" w:rsidR="000B58F4" w:rsidRDefault="00B12E88">
            <w:pPr>
              <w:spacing w:after="20"/>
            </w:pPr>
            <w:r>
              <w:rPr>
                <w:sz w:val="17"/>
              </w:rPr>
              <w:t>Canal 10 (PC0), 12 bits, reloj PCLK2/4 = 21 MHz, 480 ciclos de muestreo, disparo externo TIM3 TRGO (flanco ascendente), DMA continuo</w:t>
            </w:r>
          </w:p>
        </w:tc>
        <w:tc>
          <w:tcPr>
            <w:tcW w:w="3515" w:type="dxa"/>
          </w:tcPr>
          <w:p w14:paraId="427A3CD7" w14:textId="77777777" w:rsidR="000B58F4" w:rsidRDefault="00B12E88">
            <w:pPr>
              <w:spacing w:after="20"/>
            </w:pPr>
            <w:r>
              <w:rPr>
                <w:sz w:val="17"/>
              </w:rPr>
              <w:t>Muestreo sincronizado con el timer; 480 ciclos dan tiempo a cargar el capacitor aunque la fuente tenga impedancia alta</w:t>
            </w:r>
          </w:p>
        </w:tc>
      </w:tr>
      <w:tr w:rsidR="000B58F4" w14:paraId="1F84993C" w14:textId="77777777">
        <w:trPr>
          <w:jc w:val="center"/>
        </w:trPr>
        <w:tc>
          <w:tcPr>
            <w:tcW w:w="1474" w:type="dxa"/>
            <w:shd w:val="clear" w:color="auto" w:fill="F1F5F9"/>
          </w:tcPr>
          <w:p w14:paraId="5C9DFE24" w14:textId="77777777" w:rsidR="000B58F4" w:rsidRDefault="00B12E88">
            <w:pPr>
              <w:spacing w:after="20"/>
            </w:pPr>
            <w:r>
              <w:rPr>
                <w:sz w:val="17"/>
              </w:rPr>
              <w:t>DMA2 Stream0</w:t>
            </w:r>
          </w:p>
        </w:tc>
        <w:tc>
          <w:tcPr>
            <w:tcW w:w="4195" w:type="dxa"/>
            <w:shd w:val="clear" w:color="auto" w:fill="F1F5F9"/>
          </w:tcPr>
          <w:p w14:paraId="342B8C90" w14:textId="77777777" w:rsidR="000B58F4" w:rsidRDefault="00B12E88">
            <w:pPr>
              <w:spacing w:after="20"/>
            </w:pPr>
            <w:r>
              <w:rPr>
                <w:sz w:val="17"/>
              </w:rPr>
              <w:t>Canal 0, periférico → memoria, media palabra (16 bits), modo circular, interrupción NVIC prioridad 5</w:t>
            </w:r>
          </w:p>
        </w:tc>
        <w:tc>
          <w:tcPr>
            <w:tcW w:w="3515" w:type="dxa"/>
            <w:shd w:val="clear" w:color="auto" w:fill="F1F5F9"/>
          </w:tcPr>
          <w:p w14:paraId="05BC2FDB" w14:textId="77777777" w:rsidR="000B58F4" w:rsidRDefault="00B12E88">
            <w:pPr>
              <w:spacing w:after="20"/>
            </w:pPr>
            <w:r>
              <w:rPr>
                <w:sz w:val="17"/>
              </w:rPr>
              <w:t>Llena el buffer doble sin usar la CPU; prioridad ≥ 5 para poder llamar a FreeRTOS desde la ISR</w:t>
            </w:r>
          </w:p>
        </w:tc>
      </w:tr>
      <w:tr w:rsidR="000B58F4" w14:paraId="7C6D82F2" w14:textId="77777777">
        <w:trPr>
          <w:jc w:val="center"/>
        </w:trPr>
        <w:tc>
          <w:tcPr>
            <w:tcW w:w="1474" w:type="dxa"/>
          </w:tcPr>
          <w:p w14:paraId="3CF760DF" w14:textId="77777777" w:rsidR="000B58F4" w:rsidRDefault="00B12E88">
            <w:pPr>
              <w:spacing w:after="20"/>
            </w:pPr>
            <w:r>
              <w:rPr>
                <w:sz w:val="17"/>
              </w:rPr>
              <w:t>SPI1</w:t>
            </w:r>
          </w:p>
        </w:tc>
        <w:tc>
          <w:tcPr>
            <w:tcW w:w="4195" w:type="dxa"/>
          </w:tcPr>
          <w:p w14:paraId="794C2F30" w14:textId="77777777" w:rsidR="000B58F4" w:rsidRDefault="00B12E88">
            <w:pPr>
              <w:spacing w:after="20"/>
            </w:pPr>
            <w:r>
              <w:rPr>
                <w:sz w:val="17"/>
              </w:rPr>
              <w:t>Maestro, 8 bits, CPOL = 0, CPHA = 1er flanco (modo 0), NSS por software</w:t>
            </w:r>
          </w:p>
        </w:tc>
        <w:tc>
          <w:tcPr>
            <w:tcW w:w="3515" w:type="dxa"/>
          </w:tcPr>
          <w:p w14:paraId="7ABB3F04" w14:textId="77777777" w:rsidR="000B58F4" w:rsidRDefault="00B12E88">
            <w:pPr>
              <w:spacing w:after="20"/>
            </w:pPr>
            <w:r>
              <w:rPr>
                <w:sz w:val="17"/>
              </w:rPr>
              <w:t>Modo 0 es el que pide la SD; el driver cambia la velocidad (328 kHz / 10,5 MHz)</w:t>
            </w:r>
          </w:p>
        </w:tc>
      </w:tr>
      <w:tr w:rsidR="000B58F4" w14:paraId="0A3810F2" w14:textId="77777777">
        <w:trPr>
          <w:jc w:val="center"/>
        </w:trPr>
        <w:tc>
          <w:tcPr>
            <w:tcW w:w="1474" w:type="dxa"/>
            <w:shd w:val="clear" w:color="auto" w:fill="F1F5F9"/>
          </w:tcPr>
          <w:p w14:paraId="10457FEB" w14:textId="77777777" w:rsidR="000B58F4" w:rsidRDefault="00B12E88">
            <w:pPr>
              <w:spacing w:after="20"/>
            </w:pPr>
            <w:r>
              <w:rPr>
                <w:sz w:val="17"/>
              </w:rPr>
              <w:t>USART2</w:t>
            </w:r>
          </w:p>
        </w:tc>
        <w:tc>
          <w:tcPr>
            <w:tcW w:w="4195" w:type="dxa"/>
            <w:shd w:val="clear" w:color="auto" w:fill="F1F5F9"/>
          </w:tcPr>
          <w:p w14:paraId="5549138A" w14:textId="77777777" w:rsidR="000B58F4" w:rsidRDefault="00B12E88">
            <w:pPr>
              <w:spacing w:after="20"/>
            </w:pPr>
            <w:r>
              <w:rPr>
                <w:sz w:val="17"/>
              </w:rPr>
              <w:t>921600 baudios, 8N1</w:t>
            </w:r>
          </w:p>
        </w:tc>
        <w:tc>
          <w:tcPr>
            <w:tcW w:w="3515" w:type="dxa"/>
            <w:shd w:val="clear" w:color="auto" w:fill="F1F5F9"/>
          </w:tcPr>
          <w:p w14:paraId="6F7F85AC" w14:textId="77777777" w:rsidR="000B58F4" w:rsidRDefault="00B12E88">
            <w:pPr>
              <w:spacing w:after="20"/>
            </w:pPr>
            <w:r>
              <w:rPr>
                <w:sz w:val="17"/>
              </w:rPr>
              <w:t>Enviar 250 muestras/s como texto sin cuello de botella</w:t>
            </w:r>
          </w:p>
        </w:tc>
      </w:tr>
      <w:tr w:rsidR="000B58F4" w14:paraId="06680E62" w14:textId="77777777">
        <w:trPr>
          <w:jc w:val="center"/>
        </w:trPr>
        <w:tc>
          <w:tcPr>
            <w:tcW w:w="1474" w:type="dxa"/>
          </w:tcPr>
          <w:p w14:paraId="23EED853" w14:textId="77777777" w:rsidR="000B58F4" w:rsidRDefault="00B12E88">
            <w:pPr>
              <w:spacing w:after="20"/>
            </w:pPr>
            <w:r>
              <w:rPr>
                <w:sz w:val="17"/>
              </w:rPr>
              <w:t>GPIO</w:t>
            </w:r>
          </w:p>
        </w:tc>
        <w:tc>
          <w:tcPr>
            <w:tcW w:w="4195" w:type="dxa"/>
          </w:tcPr>
          <w:p w14:paraId="1CEDBBC6" w14:textId="77777777" w:rsidR="000B58F4" w:rsidRDefault="00B12E88">
            <w:pPr>
              <w:spacing w:after="20"/>
            </w:pPr>
            <w:r>
              <w:rPr>
                <w:sz w:val="17"/>
              </w:rPr>
              <w:t>LO+/LO− entradas con pull-down; SDN salida (alto = encendido); bus del LCD salidas push-pull de alta velocidad</w:t>
            </w:r>
          </w:p>
        </w:tc>
        <w:tc>
          <w:tcPr>
            <w:tcW w:w="3515" w:type="dxa"/>
          </w:tcPr>
          <w:p w14:paraId="674969AD" w14:textId="77777777" w:rsidR="000B58F4" w:rsidRDefault="00B12E88">
            <w:pPr>
              <w:spacing w:after="20"/>
            </w:pPr>
            <w:r>
              <w:rPr>
                <w:sz w:val="17"/>
              </w:rPr>
              <w:t>Pull-down: sin módulo conectado se lee 'electrodo conectado' en vez de un valor flotante</w:t>
            </w:r>
          </w:p>
        </w:tc>
      </w:tr>
      <w:tr w:rsidR="000B58F4" w14:paraId="75E50D3A" w14:textId="77777777">
        <w:trPr>
          <w:jc w:val="center"/>
        </w:trPr>
        <w:tc>
          <w:tcPr>
            <w:tcW w:w="1474" w:type="dxa"/>
            <w:shd w:val="clear" w:color="auto" w:fill="F1F5F9"/>
          </w:tcPr>
          <w:p w14:paraId="60FC74BB" w14:textId="77777777" w:rsidR="000B58F4" w:rsidRDefault="00B12E88">
            <w:pPr>
              <w:spacing w:after="20"/>
            </w:pPr>
            <w:r>
              <w:rPr>
                <w:sz w:val="17"/>
              </w:rPr>
              <w:t>Base de tiempo HAL</w:t>
            </w:r>
          </w:p>
        </w:tc>
        <w:tc>
          <w:tcPr>
            <w:tcW w:w="4195" w:type="dxa"/>
            <w:shd w:val="clear" w:color="auto" w:fill="F1F5F9"/>
          </w:tcPr>
          <w:p w14:paraId="50170D70" w14:textId="77777777" w:rsidR="000B58F4" w:rsidRDefault="00B12E88">
            <w:pPr>
              <w:spacing w:after="20"/>
            </w:pPr>
            <w:r>
              <w:rPr>
                <w:sz w:val="17"/>
              </w:rPr>
              <w:t>TIM4</w:t>
            </w:r>
          </w:p>
        </w:tc>
        <w:tc>
          <w:tcPr>
            <w:tcW w:w="3515" w:type="dxa"/>
            <w:shd w:val="clear" w:color="auto" w:fill="F1F5F9"/>
          </w:tcPr>
          <w:p w14:paraId="1F6B63EC" w14:textId="77777777" w:rsidR="000B58F4" w:rsidRDefault="00B12E88">
            <w:pPr>
              <w:spacing w:after="20"/>
            </w:pPr>
            <w:r>
              <w:rPr>
                <w:sz w:val="17"/>
              </w:rPr>
              <w:t>El SysTick lo usa FreeRTOS</w:t>
            </w:r>
          </w:p>
        </w:tc>
      </w:tr>
      <w:tr w:rsidR="000B58F4" w14:paraId="62BF6444" w14:textId="77777777">
        <w:trPr>
          <w:jc w:val="center"/>
        </w:trPr>
        <w:tc>
          <w:tcPr>
            <w:tcW w:w="1474" w:type="dxa"/>
          </w:tcPr>
          <w:p w14:paraId="6F39689F" w14:textId="77777777" w:rsidR="000B58F4" w:rsidRDefault="00B12E88">
            <w:pPr>
              <w:spacing w:after="20"/>
            </w:pPr>
            <w:r>
              <w:rPr>
                <w:sz w:val="17"/>
              </w:rPr>
              <w:t>FreeRTOS</w:t>
            </w:r>
          </w:p>
        </w:tc>
        <w:tc>
          <w:tcPr>
            <w:tcW w:w="4195" w:type="dxa"/>
          </w:tcPr>
          <w:p w14:paraId="086F9406" w14:textId="77777777" w:rsidR="000B58F4" w:rsidRDefault="00B12E88">
            <w:pPr>
              <w:spacing w:after="20"/>
            </w:pPr>
            <w:r>
              <w:rPr>
                <w:sz w:val="17"/>
              </w:rPr>
              <w:t>CMSIS-RTOS v2, heap_4 de 32 KB, tick 1 kHz, control de desborde de pila nivel 2, defaultTask con 4 KB</w:t>
            </w:r>
          </w:p>
        </w:tc>
        <w:tc>
          <w:tcPr>
            <w:tcW w:w="3515" w:type="dxa"/>
          </w:tcPr>
          <w:p w14:paraId="3B8E7230" w14:textId="77777777" w:rsidR="000B58F4" w:rsidRDefault="00B12E88">
            <w:pPr>
              <w:spacing w:after="20"/>
            </w:pPr>
            <w:r>
              <w:rPr>
                <w:sz w:val="17"/>
              </w:rPr>
              <w:t>Ver capítulo 10</w:t>
            </w:r>
          </w:p>
        </w:tc>
      </w:tr>
      <w:tr w:rsidR="000B58F4" w14:paraId="5A93A5E6" w14:textId="77777777">
        <w:trPr>
          <w:jc w:val="center"/>
        </w:trPr>
        <w:tc>
          <w:tcPr>
            <w:tcW w:w="1474" w:type="dxa"/>
            <w:shd w:val="clear" w:color="auto" w:fill="F1F5F9"/>
          </w:tcPr>
          <w:p w14:paraId="637673D2" w14:textId="77777777" w:rsidR="000B58F4" w:rsidRDefault="00B12E88">
            <w:pPr>
              <w:spacing w:after="20"/>
            </w:pPr>
            <w:r>
              <w:rPr>
                <w:sz w:val="17"/>
              </w:rPr>
              <w:t>FatFs</w:t>
            </w:r>
          </w:p>
        </w:tc>
        <w:tc>
          <w:tcPr>
            <w:tcW w:w="4195" w:type="dxa"/>
            <w:shd w:val="clear" w:color="auto" w:fill="F1F5F9"/>
          </w:tcPr>
          <w:p w14:paraId="52462770" w14:textId="77777777" w:rsidR="000B58F4" w:rsidRDefault="00B12E88">
            <w:pPr>
              <w:spacing w:after="20"/>
            </w:pPr>
            <w:r>
              <w:rPr>
                <w:sz w:val="17"/>
              </w:rPr>
              <w:t>Driver 'User-defined', _FS_REENTRANT = 1, _USE_LFN = 0, _FS_EXFAT = 0, sector 512</w:t>
            </w:r>
          </w:p>
        </w:tc>
        <w:tc>
          <w:tcPr>
            <w:tcW w:w="3515" w:type="dxa"/>
            <w:shd w:val="clear" w:color="auto" w:fill="F1F5F9"/>
          </w:tcPr>
          <w:p w14:paraId="6863DFF5" w14:textId="77777777" w:rsidR="000B58F4" w:rsidRDefault="00B12E88">
            <w:pPr>
              <w:spacing w:after="20"/>
            </w:pPr>
            <w:r>
              <w:rPr>
                <w:sz w:val="17"/>
              </w:rPr>
              <w:t>Acceso seguro desde tareas; nombres cortos 8.3 alcanzan (ECG_0001.CSV)</w:t>
            </w:r>
          </w:p>
        </w:tc>
      </w:tr>
    </w:tbl>
    <w:p w14:paraId="6D5057F8" w14:textId="77777777" w:rsidR="000B58F4" w:rsidRDefault="000B58F4">
      <w:pPr>
        <w:spacing w:after="40"/>
      </w:pPr>
    </w:p>
    <w:p w14:paraId="3E4BC91E" w14:textId="77777777" w:rsidR="000B58F4" w:rsidRDefault="00B12E88">
      <w:pPr>
        <w:pStyle w:val="Heading1"/>
      </w:pPr>
      <w:bookmarkStart w:id="20" w:name="_Toc242113075"/>
      <w:r>
        <w:t>5. Etapa ESCRUTAR: adquisición de la señal (ad8232.c)</w:t>
      </w:r>
      <w:bookmarkEnd w:id="20"/>
    </w:p>
    <w:p w14:paraId="7C6F5FD5" w14:textId="77777777" w:rsidR="000B58F4" w:rsidRDefault="00B12E88">
      <w:pPr>
        <w:pStyle w:val="Heading2"/>
      </w:pPr>
      <w:bookmarkStart w:id="21" w:name="_Toc242113076"/>
      <w:r>
        <w:t>5.1 Muestreo disparado por hardware</w:t>
      </w:r>
      <w:bookmarkEnd w:id="21"/>
    </w:p>
    <w:p w14:paraId="57BC69B6" w14:textId="77777777" w:rsidR="000B58F4" w:rsidRDefault="00B12E88">
      <w:pPr>
        <w:jc w:val="both"/>
      </w:pPr>
      <w:r>
        <w:t xml:space="preserve">Para que un filtro digital funcione, las muestras deben estar </w:t>
      </w:r>
      <w:r>
        <w:rPr>
          <w:b/>
        </w:rPr>
        <w:t>equiespaciadas</w:t>
      </w:r>
      <w:r>
        <w:t xml:space="preserve">: si el intervalo entre muestras varía (jitter), la señal se deforma. Por eso las conversiones no las inicia el software sino el </w:t>
      </w:r>
      <w:r>
        <w:rPr>
          <w:b/>
        </w:rPr>
        <w:t>TIM3</w:t>
      </w:r>
      <w:r>
        <w:t>, cuyo evento de actualización (TRGO) dispara el ADC por hardware:</w:t>
      </w:r>
    </w:p>
    <w:p w14:paraId="7230445B" w14:textId="77777777" w:rsidR="000B58F4" w:rsidRDefault="00B12E88">
      <w:pPr>
        <w:jc w:val="center"/>
      </w:pPr>
      <w:r>
        <w:rPr>
          <w:rFonts w:ascii="Cambria Math" w:hAnsi="Cambria Math"/>
          <w:i/>
          <w:sz w:val="22"/>
        </w:rPr>
        <w:t>f_muestreo = f_timer / ((PSC + 1) · (ARR + 1)) = 84 MHz / (8400 · 5) = 2000 Hz</w:t>
      </w:r>
    </w:p>
    <w:p w14:paraId="40BB3DB6" w14:textId="77777777" w:rsidR="000B58F4" w:rsidRDefault="00B12E88">
      <w:pPr>
        <w:jc w:val="both"/>
      </w:pPr>
      <w:r>
        <w:t>El ADC funciona con un reloj de 21 MHz y cada conversión dura 480 + 12 = 492 ciclos ≈ 23,4 µs, muy por debajo de los 500 µs entre disparos. Un tiempo de muestreo largo mejora la exactitud porque el capacitor interno del ADC se carga completamente [6], [24].</w:t>
      </w:r>
    </w:p>
    <w:p w14:paraId="6A3B4342" w14:textId="77777777" w:rsidR="000B58F4" w:rsidRDefault="00B12E88">
      <w:pPr>
        <w:pStyle w:val="Heading2"/>
      </w:pPr>
      <w:bookmarkStart w:id="22" w:name="_Toc242113077"/>
      <w:r>
        <w:t>5.2 DMA circular y doble buffer</w:t>
      </w:r>
      <w:bookmarkEnd w:id="22"/>
    </w:p>
    <w:p w14:paraId="7E903A80" w14:textId="77777777" w:rsidR="000B58F4" w:rsidRDefault="00B12E88">
      <w:pPr>
        <w:jc w:val="both"/>
      </w:pPr>
      <w:r>
        <w:t xml:space="preserve">El DMA (acceso directo a memoria) copia cada resultado del ADC a un arreglo de 400 elementos. En modo </w:t>
      </w:r>
      <w:r>
        <w:rPr>
          <w:b/>
        </w:rPr>
        <w:t>circular</w:t>
      </w:r>
      <w:r>
        <w:t xml:space="preserve">, al llegar al final vuelve al principio. Genera dos interrupciones: </w:t>
      </w:r>
      <w:r>
        <w:rPr>
          <w:b/>
        </w:rPr>
        <w:t>HT</w:t>
      </w:r>
      <w:r>
        <w:t xml:space="preserve"> (half transfer) al llenar la primera mitad y </w:t>
      </w:r>
      <w:r>
        <w:rPr>
          <w:b/>
        </w:rPr>
        <w:t>TC</w:t>
      </w:r>
      <w:r>
        <w:t xml:space="preserve"> (transfer complete) al llenar la segunda. Mientras el DMA escribe una mitad, la CPU procesa la otra (técnica de </w:t>
      </w:r>
      <w:r>
        <w:rPr>
          <w:b/>
        </w:rPr>
        <w:t>doble buffer</w:t>
      </w:r>
      <w:r>
        <w:t xml:space="preserve"> o ping-pong, Figura 6). Cada mitad son 200 muestras = 100 ms: ese es el tiempo máximo que tiene la CPU para procesar un bloque.</w:t>
      </w:r>
    </w:p>
    <w:p w14:paraId="7E21468B" w14:textId="77777777" w:rsidR="000B58F4" w:rsidRDefault="00B12E88">
      <w:pPr>
        <w:keepNext/>
        <w:jc w:val="center"/>
      </w:pPr>
      <w:r>
        <w:rPr>
          <w:noProof/>
        </w:rPr>
        <w:drawing>
          <wp:inline distT="0" distB="0" distL="0" distR="0" wp14:anchorId="18239BE2" wp14:editId="291FEBD1">
            <wp:extent cx="5940000" cy="27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iempos.png"/>
                    <pic:cNvPicPr/>
                  </pic:nvPicPr>
                  <pic:blipFill>
                    <a:blip r:embed="rId14"/>
                    <a:stretch>
                      <a:fillRect/>
                    </a:stretch>
                  </pic:blipFill>
                  <pic:spPr>
                    <a:xfrm>
                      <a:off x="0" y="0"/>
                      <a:ext cx="5940000" cy="2772000"/>
                    </a:xfrm>
                    <a:prstGeom prst="rect">
                      <a:avLst/>
                    </a:prstGeom>
                  </pic:spPr>
                </pic:pic>
              </a:graphicData>
            </a:graphic>
          </wp:inline>
        </w:drawing>
      </w:r>
    </w:p>
    <w:p w14:paraId="5D9C410C" w14:textId="77777777" w:rsidR="000B58F4" w:rsidRDefault="00B12E88">
      <w:pPr>
        <w:pStyle w:val="Caption"/>
        <w:jc w:val="center"/>
      </w:pPr>
      <w:r>
        <w:t xml:space="preserve">Figura 6. </w:t>
      </w:r>
      <w:r>
        <w:t>Diagrama de tiempos del doble buffer y de las tareas.</w:t>
      </w:r>
    </w:p>
    <w:p w14:paraId="4E78619E" w14:textId="77777777" w:rsidR="000B58F4" w:rsidRDefault="00B12E88">
      <w:pPr>
        <w:pStyle w:val="Heading2"/>
      </w:pPr>
      <w:bookmarkStart w:id="23" w:name="_Toc242113078"/>
      <w:r>
        <w:t>5.3 De la interrupción a la tarea</w:t>
      </w:r>
      <w:bookmarkEnd w:id="23"/>
    </w:p>
    <w:p w14:paraId="7B45D8B1" w14:textId="77777777" w:rsidR="000B58F4" w:rsidRDefault="00B12E88">
      <w:pPr>
        <w:jc w:val="both"/>
      </w:pPr>
      <w:r>
        <w:t xml:space="preserve">Las rutinas de interrupción (ISR) deben ser muy cortas. Por eso la ISR del DMA no procesa nada: solo avisa a la tarea DSP con una </w:t>
      </w:r>
      <w:r>
        <w:rPr>
          <w:b/>
        </w:rPr>
        <w:t>notificación directa</w:t>
      </w:r>
      <w:r>
        <w:t xml:space="preserve"> de FreeRTOS (</w:t>
      </w:r>
      <w:r>
        <w:rPr>
          <w:rFonts w:ascii="Consolas" w:hAnsi="Consolas"/>
          <w:color w:val="9D174D"/>
          <w:sz w:val="19"/>
        </w:rPr>
        <w:t>xTaskNotifyFromISR</w:t>
      </w:r>
      <w:r>
        <w:t xml:space="preserve">), indicando con un bit qué mitad está lista. Si la tarea DSP es la de mayor prioridad, </w:t>
      </w:r>
      <w:r>
        <w:rPr>
          <w:rFonts w:ascii="Consolas" w:hAnsi="Consolas"/>
          <w:color w:val="9D174D"/>
          <w:sz w:val="19"/>
        </w:rPr>
        <w:t>portYIELD_FROM_ISR</w:t>
      </w:r>
      <w:r>
        <w:t xml:space="preserve"> hace que se ejecute apenas termina la interrupción.</w:t>
      </w:r>
    </w:p>
    <w:p w14:paraId="4196E687" w14:textId="77777777" w:rsidR="000B58F4" w:rsidRDefault="00B12E88">
      <w:pPr>
        <w:shd w:val="clear" w:color="auto" w:fill="F3F4F6"/>
        <w:spacing w:after="120" w:line="240" w:lineRule="auto"/>
      </w:pPr>
      <w:r>
        <w:rPr>
          <w:rFonts w:ascii="Consolas" w:hAnsi="Consolas"/>
          <w:sz w:val="16"/>
        </w:rPr>
        <w:t>void HAL_ADC_ConvHalfCpltCallback(ADC_HandleTypeDef *hadc)</w:t>
      </w:r>
      <w:r>
        <w:rPr>
          <w:rFonts w:ascii="Consolas" w:hAnsi="Consolas"/>
          <w:sz w:val="16"/>
        </w:rPr>
        <w:br/>
        <w:t>{</w:t>
      </w:r>
      <w:r>
        <w:rPr>
          <w:rFonts w:ascii="Consolas" w:hAnsi="Consolas"/>
          <w:sz w:val="16"/>
        </w:rPr>
        <w:br/>
        <w:t xml:space="preserve">    BaseType_t woken = pdFALSE;</w:t>
      </w:r>
      <w:r>
        <w:rPr>
          <w:rFonts w:ascii="Consolas" w:hAnsi="Consolas"/>
          <w:sz w:val="16"/>
        </w:rPr>
        <w:br/>
        <w:t xml:space="preserve">    if ((hadc == s_hadc) &amp;&amp; (s_task != NULL))</w:t>
      </w:r>
      <w:r>
        <w:rPr>
          <w:rFonts w:ascii="Consolas" w:hAnsi="Consolas"/>
          <w:sz w:val="16"/>
        </w:rPr>
        <w:br/>
        <w:t xml:space="preserve">    {</w:t>
      </w:r>
      <w:r>
        <w:rPr>
          <w:rFonts w:ascii="Consolas" w:hAnsi="Consolas"/>
          <w:sz w:val="16"/>
        </w:rPr>
        <w:br/>
      </w:r>
      <w:r>
        <w:rPr>
          <w:rFonts w:ascii="Consolas" w:hAnsi="Consolas"/>
          <w:sz w:val="16"/>
        </w:rPr>
        <w:t xml:space="preserve">        (void)xTaskNotifyFromISR(s_task, AD8232_NOTIF_HALF1, eSetBits, &amp;woken);</w:t>
      </w:r>
      <w:r>
        <w:rPr>
          <w:rFonts w:ascii="Consolas" w:hAnsi="Consolas"/>
          <w:sz w:val="16"/>
        </w:rPr>
        <w:br/>
        <w:t xml:space="preserve">    }</w:t>
      </w:r>
      <w:r>
        <w:rPr>
          <w:rFonts w:ascii="Consolas" w:hAnsi="Consolas"/>
          <w:sz w:val="16"/>
        </w:rPr>
        <w:br/>
        <w:t xml:space="preserve">    portYIELD_FROM_ISR(woken);   /* si la tarea DSP quedo lista, corre ya */</w:t>
      </w:r>
      <w:r>
        <w:rPr>
          <w:rFonts w:ascii="Consolas" w:hAnsi="Consolas"/>
          <w:sz w:val="16"/>
        </w:rPr>
        <w:br/>
        <w:t>}</w:t>
      </w:r>
    </w:p>
    <w:p w14:paraId="551695FE" w14:textId="77777777" w:rsidR="000B58F4" w:rsidRDefault="00B12E88">
      <w:pPr>
        <w:jc w:val="both"/>
      </w:pPr>
      <w:r>
        <w:t xml:space="preserve">Si alguna vez llegaran las dos notificaciones juntas, significa que la tarea DSP se atrasó un bloque entero; se procesan ambas mitades en orden y se incrementa </w:t>
      </w:r>
      <w:r>
        <w:rPr>
          <w:rFonts w:ascii="Consolas" w:hAnsi="Consolas"/>
          <w:color w:val="9D174D"/>
          <w:sz w:val="19"/>
        </w:rPr>
        <w:t>dsp_overrun_count</w:t>
      </w:r>
      <w:r>
        <w:t xml:space="preserve"> (debe quedar en 0).</w:t>
      </w:r>
    </w:p>
    <w:p w14:paraId="5E852004" w14:textId="77777777" w:rsidR="000B58F4" w:rsidRDefault="00B12E88">
      <w:pPr>
        <w:pStyle w:val="Heading2"/>
      </w:pPr>
      <w:bookmarkStart w:id="24" w:name="_Toc242113079"/>
      <w:r>
        <w:t>5.4 Electrodos sueltos, apagado y saturación</w:t>
      </w:r>
      <w:bookmarkEnd w:id="24"/>
    </w:p>
    <w:p w14:paraId="342A2520" w14:textId="77777777" w:rsidR="000B58F4" w:rsidRDefault="00B12E88">
      <w:pPr>
        <w:pStyle w:val="ListBullet"/>
        <w:spacing w:after="40"/>
      </w:pPr>
      <w:r>
        <w:rPr>
          <w:rFonts w:ascii="Consolas" w:hAnsi="Consolas"/>
          <w:color w:val="9D174D"/>
          <w:sz w:val="19"/>
        </w:rPr>
        <w:t>AD8232_LeadsOff()</w:t>
      </w:r>
      <w:r>
        <w:t xml:space="preserve"> lee directamente el registro IDR de los pines LO+ y LO−. Si alguno está en alto, el bloque no se procesa: los filtros y el detector vuelven a cero y la pantalla muestra LEAD OFF.</w:t>
      </w:r>
    </w:p>
    <w:p w14:paraId="4FDF1723" w14:textId="77777777" w:rsidR="000B58F4" w:rsidRDefault="00B12E88">
      <w:pPr>
        <w:pStyle w:val="ListBullet"/>
        <w:spacing w:after="40"/>
      </w:pPr>
      <w:r>
        <w:rPr>
          <w:rFonts w:ascii="Consolas" w:hAnsi="Consolas"/>
          <w:color w:val="9D174D"/>
          <w:sz w:val="19"/>
        </w:rPr>
        <w:t>AD8232_SetShutdown()</w:t>
      </w:r>
      <w:r>
        <w:t xml:space="preserve"> maneja el pin SDN con el registro BSRR (escritura atómica, sin la HAL).</w:t>
      </w:r>
    </w:p>
    <w:p w14:paraId="3C8783BD" w14:textId="77777777" w:rsidR="000B58F4" w:rsidRDefault="00B12E88">
      <w:pPr>
        <w:pStyle w:val="ListBullet"/>
        <w:spacing w:after="40"/>
      </w:pPr>
      <w:r>
        <w:t>Si más de la mitad de las muestras de un bloque están pegadas a 0 V o a 3,3 V, el ADC está saturado (</w:t>
      </w:r>
      <w:r>
        <w:rPr>
          <w:rFonts w:ascii="Consolas" w:hAnsi="Consolas"/>
          <w:color w:val="9D174D"/>
          <w:sz w:val="19"/>
        </w:rPr>
        <w:t>ecg_adc_sat</w:t>
      </w:r>
      <w:r>
        <w:t xml:space="preserve"> = 1) y el detector ignora los latidos durante 1 s.</w:t>
      </w:r>
    </w:p>
    <w:p w14:paraId="35D5C453" w14:textId="77777777" w:rsidR="000B58F4" w:rsidRDefault="00B12E88">
      <w:pPr>
        <w:pStyle w:val="Heading2"/>
      </w:pPr>
      <w:bookmarkStart w:id="25" w:name="_Toc242113080"/>
      <w:r>
        <w:t>5.5 Sobremuestreo y decimación</w:t>
      </w:r>
      <w:bookmarkEnd w:id="25"/>
    </w:p>
    <w:p w14:paraId="64D975BF" w14:textId="77777777" w:rsidR="000B58F4" w:rsidRDefault="00B12E88">
      <w:pPr>
        <w:jc w:val="both"/>
      </w:pPr>
      <w:r>
        <w:t>Se muestrea a 2000 Hz, pero el ECG útil no supera los 40 Hz, así que alcanza con 250 Hz. Cada 8 muestras se promedian y se reemplazan por una (</w:t>
      </w:r>
      <w:r>
        <w:rPr>
          <w:b/>
        </w:rPr>
        <w:t>decimación por 8</w:t>
      </w:r>
      <w:r>
        <w:t>). Esto tiene dos ventajas:</w:t>
      </w:r>
    </w:p>
    <w:p w14:paraId="0587192D" w14:textId="77777777" w:rsidR="000B58F4" w:rsidRDefault="00B12E88">
      <w:pPr>
        <w:pStyle w:val="ListBullet"/>
        <w:spacing w:after="40"/>
      </w:pPr>
      <w:r>
        <w:t>El promedio es un filtro pasa-bajos (Figura 8a) que atenúa lo que está por encima de la nueva frecuencia de Nyquist (125 Hz) antes de bajar la tasa de muestreo, y así evita el aliasing.</w:t>
      </w:r>
    </w:p>
    <w:p w14:paraId="2ADD7F55" w14:textId="77777777" w:rsidR="000B58F4" w:rsidRDefault="00B12E88">
      <w:pPr>
        <w:pStyle w:val="ListBullet"/>
        <w:spacing w:after="40"/>
      </w:pPr>
      <w:r>
        <w:t>El ruido aleatorio del ADC se reduce √8 ≈ 2,8 veces (+9 dB de relación señal/ruido, equivalente a ganar 1,5 bits de resolución).</w:t>
      </w:r>
    </w:p>
    <w:p w14:paraId="0E6AAB43" w14:textId="77777777" w:rsidR="000B58F4" w:rsidRDefault="00B12E88">
      <w:pPr>
        <w:jc w:val="both"/>
      </w:pPr>
      <w:r>
        <w:t>Además, procesar 250 muestras por segundo en lugar de 2000 reduce ocho veces el trabajo de los filtros.</w:t>
      </w:r>
    </w:p>
    <w:p w14:paraId="2D38D27A" w14:textId="77777777" w:rsidR="000B58F4" w:rsidRDefault="00B12E88">
      <w:pPr>
        <w:pStyle w:val="Heading1"/>
      </w:pPr>
      <w:bookmarkStart w:id="26" w:name="_Toc242113081"/>
      <w:r>
        <w:t>6. Etapa PROCESAR: filtrado digital (ecg_dsp.c)</w:t>
      </w:r>
      <w:bookmarkEnd w:id="26"/>
    </w:p>
    <w:p w14:paraId="77EF6171" w14:textId="77777777" w:rsidR="000B58F4" w:rsidRDefault="00B12E88">
      <w:pPr>
        <w:pStyle w:val="Heading2"/>
      </w:pPr>
      <w:bookmarkStart w:id="27" w:name="_Toc242113082"/>
      <w:r>
        <w:t>6.1 La cadena de procesamiento</w:t>
      </w:r>
      <w:bookmarkEnd w:id="27"/>
    </w:p>
    <w:p w14:paraId="357A2510" w14:textId="77777777" w:rsidR="000B58F4" w:rsidRDefault="00B12E88">
      <w:pPr>
        <w:jc w:val="both"/>
      </w:pPr>
      <w:r>
        <w:t xml:space="preserve">Cada 100 ms la tarea DSP procesa un bloque siguiendo la cadena de la Figura 7. Se usan dos caminos: el </w:t>
      </w:r>
      <w:r>
        <w:rPr>
          <w:b/>
        </w:rPr>
        <w:t>ECG de pantalla</w:t>
      </w:r>
      <w:r>
        <w:t xml:space="preserve">, filtrado para verse bien sin deformarse, y el </w:t>
      </w:r>
      <w:r>
        <w:rPr>
          <w:b/>
        </w:rPr>
        <w:t>camino de detección</w:t>
      </w:r>
      <w:r>
        <w:t>, filtrado de forma más agresiva (5–15 Hz) solo para encontrar los QRS.</w:t>
      </w:r>
    </w:p>
    <w:p w14:paraId="29EC97C7" w14:textId="77777777" w:rsidR="000B58F4" w:rsidRDefault="00B12E88">
      <w:pPr>
        <w:keepNext/>
        <w:jc w:val="center"/>
      </w:pPr>
      <w:r>
        <w:rPr>
          <w:noProof/>
        </w:rPr>
        <w:drawing>
          <wp:inline distT="0" distB="0" distL="0" distR="0" wp14:anchorId="48A68C0A" wp14:editId="385730AD">
            <wp:extent cx="5940000" cy="21663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cadena_dsp.png"/>
                    <pic:cNvPicPr/>
                  </pic:nvPicPr>
                  <pic:blipFill>
                    <a:blip r:embed="rId15"/>
                    <a:stretch>
                      <a:fillRect/>
                    </a:stretch>
                  </pic:blipFill>
                  <pic:spPr>
                    <a:xfrm>
                      <a:off x="0" y="0"/>
                      <a:ext cx="5940000" cy="2166353"/>
                    </a:xfrm>
                    <a:prstGeom prst="rect">
                      <a:avLst/>
                    </a:prstGeom>
                  </pic:spPr>
                </pic:pic>
              </a:graphicData>
            </a:graphic>
          </wp:inline>
        </w:drawing>
      </w:r>
    </w:p>
    <w:p w14:paraId="74877346" w14:textId="77777777" w:rsidR="000B58F4" w:rsidRDefault="00B12E88">
      <w:pPr>
        <w:pStyle w:val="Caption"/>
        <w:jc w:val="center"/>
      </w:pPr>
      <w:r>
        <w:t xml:space="preserve">Figura 7. </w:t>
      </w:r>
      <w:r>
        <w:t>Cadena de procesamiento de la tarea DSP.</w:t>
      </w:r>
    </w:p>
    <w:p w14:paraId="0B5E374C" w14:textId="77777777" w:rsidR="000B58F4" w:rsidRDefault="00B12E88">
      <w:pPr>
        <w:pStyle w:val="Heading2"/>
      </w:pPr>
      <w:bookmarkStart w:id="28" w:name="_Toc242113083"/>
      <w:r>
        <w:t>6.2 Punto flotante y CMSIS-DSP</w:t>
      </w:r>
      <w:bookmarkEnd w:id="28"/>
    </w:p>
    <w:p w14:paraId="387C239E" w14:textId="77777777" w:rsidR="000B58F4" w:rsidRDefault="00B12E88">
      <w:pPr>
        <w:jc w:val="both"/>
      </w:pPr>
      <w:r>
        <w:t>Como el Cortex-M4F tiene FPU, los filtros se calculan en punto flotante de 32 bits (</w:t>
      </w:r>
      <w:r>
        <w:rPr>
          <w:rFonts w:ascii="Consolas" w:hAnsi="Consolas"/>
          <w:color w:val="9D174D"/>
          <w:sz w:val="19"/>
        </w:rPr>
        <w:t>float32_t</w:t>
      </w:r>
      <w:r>
        <w:t xml:space="preserve">). Esto evita los problemas de escalado y desborde del punto fijo que se ven en la materia [22], [23]. Se usa la biblioteca </w:t>
      </w:r>
      <w:r>
        <w:rPr>
          <w:b/>
        </w:rPr>
        <w:t>CMSIS-DSP</w:t>
      </w:r>
      <w:r>
        <w:t xml:space="preserve"> de ARM [9], optimizada para este núcleo:</w:t>
      </w:r>
    </w:p>
    <w:p w14:paraId="0D6F4968" w14:textId="77777777" w:rsidR="000B58F4" w:rsidRDefault="00B12E88">
      <w:pPr>
        <w:pStyle w:val="ListBullet"/>
        <w:spacing w:after="40"/>
      </w:pPr>
      <w:r>
        <w:rPr>
          <w:rFonts w:ascii="Consolas" w:hAnsi="Consolas"/>
          <w:color w:val="9D174D"/>
          <w:sz w:val="19"/>
        </w:rPr>
        <w:t>arm_biquad_cascade_df2T_f32</w:t>
      </w:r>
      <w:r>
        <w:t xml:space="preserve">: filtros IIR como secciones de segundo orden (biquads) en </w:t>
      </w:r>
      <w:r>
        <w:rPr>
          <w:b/>
        </w:rPr>
        <w:t>forma directa II transpuesta</w:t>
      </w:r>
      <w:r>
        <w:t xml:space="preserve"> (DF2T), que guarda 2 estados por sección y es la recomendada en punto flotante.</w:t>
      </w:r>
    </w:p>
    <w:p w14:paraId="015FC891" w14:textId="77777777" w:rsidR="000B58F4" w:rsidRDefault="00B12E88">
      <w:pPr>
        <w:pStyle w:val="ListBullet"/>
        <w:spacing w:after="40"/>
      </w:pPr>
      <w:r>
        <w:rPr>
          <w:rFonts w:ascii="Consolas" w:hAnsi="Consolas"/>
          <w:color w:val="9D174D"/>
          <w:sz w:val="19"/>
        </w:rPr>
        <w:t>arm_biquad_cascade_df1_f32</w:t>
      </w:r>
      <w:r>
        <w:t>: la misma cascada en forma directa I (usada por la alternativa IIR).</w:t>
      </w:r>
    </w:p>
    <w:p w14:paraId="529E157A" w14:textId="77777777" w:rsidR="000B58F4" w:rsidRDefault="00B12E88">
      <w:pPr>
        <w:pStyle w:val="ListBullet"/>
        <w:spacing w:after="40"/>
      </w:pPr>
      <w:r>
        <w:rPr>
          <w:rFonts w:ascii="Consolas" w:hAnsi="Consolas"/>
          <w:color w:val="9D174D"/>
          <w:sz w:val="19"/>
        </w:rPr>
        <w:t>arm_fir_f32</w:t>
      </w:r>
      <w:r>
        <w:t>: filtro FIR por bloques.</w:t>
      </w:r>
    </w:p>
    <w:p w14:paraId="15AAC902" w14:textId="77777777" w:rsidR="000B58F4" w:rsidRDefault="00B12E88">
      <w:pPr>
        <w:jc w:val="both"/>
      </w:pPr>
      <w:r>
        <w:t>Un biquad calcula y[n] = b0·x[n] + b1·x[n−1] + b2·x[n−2] − a1·y[n−1] − a2·y[n−2]. CMSIS guarda los coeficientes como {b0, b1, b2, −a1, −a2}. Todos los coeficientes se calcularon con Python/SciPy [26] y se verificaron por simulación antes de pasarlos al firmware.</w:t>
      </w:r>
    </w:p>
    <w:p w14:paraId="53EE0EF1" w14:textId="77777777" w:rsidR="000B58F4" w:rsidRDefault="00B12E88">
      <w:pPr>
        <w:pStyle w:val="Heading2"/>
      </w:pPr>
      <w:bookmarkStart w:id="29" w:name="_Toc242113084"/>
      <w:r>
        <w:t>6.3 Pasa-altos de 0,5 Hz (deriva de la línea de base)</w:t>
      </w:r>
      <w:bookmarkEnd w:id="29"/>
    </w:p>
    <w:p w14:paraId="6EC01CBF" w14:textId="77777777" w:rsidR="000B58F4" w:rsidRDefault="00B12E88">
      <w:pPr>
        <w:jc w:val="both"/>
      </w:pPr>
      <w:r>
        <w:t xml:space="preserve">Es un </w:t>
      </w:r>
      <w:r>
        <w:rPr>
          <w:b/>
        </w:rPr>
        <w:t>Butterworth de 2º orden</w:t>
      </w:r>
      <w:r>
        <w:t xml:space="preserve"> con frecuencia de corte de 0,5 Hz, dentro de lo que pide la norma de monitores cardíacos (corte inferior de 0,67 Hz o menos) [19]. Sus polos quedan muy cerca de z = 1 (0,5 Hz es apenas el 0,2 % de la frecuencia de muestreo), por lo que los coeficientes se guardan con toda la precisión de float32 y se usa la forma DF2T, menos sensible al redondeo.</w:t>
      </w:r>
    </w:p>
    <w:p w14:paraId="5B1BCC7D" w14:textId="77777777" w:rsidR="000B58F4" w:rsidRDefault="00B12E88">
      <w:pPr>
        <w:jc w:val="both"/>
      </w:pPr>
      <w:r>
        <w:rPr>
          <w:b/>
        </w:rPr>
        <w:t>Pre-carga del estado.</w:t>
      </w:r>
      <w:r>
        <w:t xml:space="preserve"> Al encender el equipo o al reconectar un electrodo, la entrada pasa de golpe a su valor de continua. Un pasa-altos de 0,5 Hz tarda 1 a 2 s en olvidar ese escalón y el detector lo veía como un artefacto. La solución es cargar los estados del filtro con los valores que tendría en régimen para esa continua (salida = 0): d2 = b2·x0 y d1 = b1·x0 + d2. Así el filtro arranca ya estabilizado.</w:t>
      </w:r>
    </w:p>
    <w:p w14:paraId="5480B00D" w14:textId="77777777" w:rsidR="000B58F4" w:rsidRDefault="00B12E88">
      <w:pPr>
        <w:pStyle w:val="Heading2"/>
      </w:pPr>
      <w:bookmarkStart w:id="30" w:name="_Toc242113085"/>
      <w:r>
        <w:t>6.4 Pasa-bajos FIR de fase lineal</w:t>
      </w:r>
      <w:bookmarkEnd w:id="30"/>
    </w:p>
    <w:p w14:paraId="67EEB7FD" w14:textId="77777777" w:rsidR="000B58F4" w:rsidRDefault="00B12E88">
      <w:pPr>
        <w:jc w:val="both"/>
      </w:pPr>
      <w:r>
        <w:t xml:space="preserve">Para eliminar el ruido muscular y los 50 Hz se usa un filtro </w:t>
      </w:r>
      <w:r>
        <w:rPr>
          <w:b/>
        </w:rPr>
        <w:t>FIR</w:t>
      </w:r>
      <w:r>
        <w:t xml:space="preserve"> (respuesta finita al impulso) de 83 coeficientes, diseñado por el </w:t>
      </w:r>
      <w:r>
        <w:rPr>
          <w:b/>
        </w:rPr>
        <w:t>método de ventanas</w:t>
      </w:r>
      <w:r>
        <w:t xml:space="preserve"> con ventana de Hamming y frecuencia de corte de 43 Hz [15], [23]. Deja pasar sin cambios hasta 38 Hz (rizado de 0,02 dB) y atenúa más de 51 dB desde 48 Hz (59 dB en 50 Hz), Figura 8c.</w:t>
      </w:r>
    </w:p>
    <w:p w14:paraId="4C1559DF" w14:textId="77777777" w:rsidR="000B58F4" w:rsidRDefault="00B12E88">
      <w:pPr>
        <w:jc w:val="both"/>
      </w:pPr>
      <w:r>
        <w:t xml:space="preserve">Sus coeficientes son </w:t>
      </w:r>
      <w:r>
        <w:rPr>
          <w:b/>
        </w:rPr>
        <w:t>simétricos</w:t>
      </w:r>
      <w:r>
        <w:t xml:space="preserve"> (Figura 9), lo que garantiza </w:t>
      </w:r>
      <w:r>
        <w:rPr>
          <w:b/>
        </w:rPr>
        <w:t>fase lineal</w:t>
      </w:r>
      <w:r>
        <w:t>: todas las frecuencias se retrasan lo mismo, 41 muestras = 164 ms. El resultado es que el QRS y el segmento ST no se deforman, algo importante en ECG [17]. La versión anterior del proyecto usaba un notch de 50 Hz y un Butterworth IIR de 4º orden; se conserva como alternativa (</w:t>
      </w:r>
      <w:r>
        <w:rPr>
          <w:rFonts w:ascii="Consolas" w:hAnsi="Consolas"/>
          <w:color w:val="9D174D"/>
          <w:sz w:val="19"/>
        </w:rPr>
        <w:t>ECG_LP_FIR = 0</w:t>
      </w:r>
      <w:r>
        <w:t>).</w:t>
      </w:r>
    </w:p>
    <w:p w14:paraId="6A25AE9B" w14:textId="77777777" w:rsidR="000B58F4" w:rsidRDefault="00B12E88">
      <w:pPr>
        <w:pStyle w:val="Caption"/>
        <w:keepNext/>
      </w:pPr>
      <w:r>
        <w:t xml:space="preserve">Tabla 5. </w:t>
      </w:r>
      <w:r>
        <w:t>Comparación entre el pasa-bajos FIR y la alternativa IIR.</w:t>
      </w:r>
    </w:p>
    <w:tbl>
      <w:tblPr>
        <w:tblStyle w:val="TableGrid"/>
        <w:tblW w:w="0" w:type="auto"/>
        <w:jc w:val="center"/>
        <w:tblLook w:val="04A0" w:firstRow="1" w:lastRow="0" w:firstColumn="1" w:lastColumn="0" w:noHBand="0" w:noVBand="1"/>
      </w:tblPr>
      <w:tblGrid>
        <w:gridCol w:w="2381"/>
        <w:gridCol w:w="3402"/>
        <w:gridCol w:w="3402"/>
      </w:tblGrid>
      <w:tr w:rsidR="000B58F4" w14:paraId="2E36A8E3" w14:textId="77777777">
        <w:trPr>
          <w:jc w:val="center"/>
        </w:trPr>
        <w:tc>
          <w:tcPr>
            <w:tcW w:w="2381" w:type="dxa"/>
            <w:shd w:val="clear" w:color="auto" w:fill="1F3A68"/>
          </w:tcPr>
          <w:p w14:paraId="42A84E0B" w14:textId="77777777" w:rsidR="000B58F4" w:rsidRDefault="00B12E88">
            <w:pPr>
              <w:spacing w:after="20"/>
            </w:pPr>
            <w:r>
              <w:rPr>
                <w:b/>
                <w:color w:val="FFFFFF"/>
                <w:sz w:val="17"/>
              </w:rPr>
              <w:t>Característica</w:t>
            </w:r>
          </w:p>
        </w:tc>
        <w:tc>
          <w:tcPr>
            <w:tcW w:w="3402" w:type="dxa"/>
            <w:shd w:val="clear" w:color="auto" w:fill="1F3A68"/>
          </w:tcPr>
          <w:p w14:paraId="4DC6DEC0" w14:textId="77777777" w:rsidR="000B58F4" w:rsidRDefault="00B12E88">
            <w:pPr>
              <w:spacing w:after="20"/>
            </w:pPr>
            <w:r>
              <w:rPr>
                <w:b/>
                <w:color w:val="FFFFFF"/>
                <w:sz w:val="17"/>
              </w:rPr>
              <w:t>FIR de 83 coeficientes (actual)</w:t>
            </w:r>
          </w:p>
        </w:tc>
        <w:tc>
          <w:tcPr>
            <w:tcW w:w="3402" w:type="dxa"/>
            <w:shd w:val="clear" w:color="auto" w:fill="1F3A68"/>
          </w:tcPr>
          <w:p w14:paraId="615C5506" w14:textId="77777777" w:rsidR="000B58F4" w:rsidRDefault="00B12E88">
            <w:pPr>
              <w:spacing w:after="20"/>
            </w:pPr>
            <w:r>
              <w:rPr>
                <w:b/>
                <w:color w:val="FFFFFF"/>
                <w:sz w:val="17"/>
              </w:rPr>
              <w:t>Notch + Butterworth IIR (anterior)</w:t>
            </w:r>
          </w:p>
        </w:tc>
      </w:tr>
      <w:tr w:rsidR="000B58F4" w14:paraId="28CF3387" w14:textId="77777777">
        <w:trPr>
          <w:jc w:val="center"/>
        </w:trPr>
        <w:tc>
          <w:tcPr>
            <w:tcW w:w="2381" w:type="dxa"/>
          </w:tcPr>
          <w:p w14:paraId="01F9E0EA" w14:textId="77777777" w:rsidR="000B58F4" w:rsidRDefault="00B12E88">
            <w:pPr>
              <w:spacing w:after="20"/>
            </w:pPr>
            <w:r>
              <w:rPr>
                <w:sz w:val="17"/>
              </w:rPr>
              <w:t>Fase</w:t>
            </w:r>
          </w:p>
        </w:tc>
        <w:tc>
          <w:tcPr>
            <w:tcW w:w="3402" w:type="dxa"/>
          </w:tcPr>
          <w:p w14:paraId="6A361951" w14:textId="77777777" w:rsidR="000B58F4" w:rsidRDefault="00B12E88">
            <w:pPr>
              <w:spacing w:after="20"/>
            </w:pPr>
            <w:r>
              <w:rPr>
                <w:sz w:val="17"/>
              </w:rPr>
              <w:t>Lineal: no deforma la onda</w:t>
            </w:r>
          </w:p>
        </w:tc>
        <w:tc>
          <w:tcPr>
            <w:tcW w:w="3402" w:type="dxa"/>
          </w:tcPr>
          <w:p w14:paraId="38762DFE" w14:textId="77777777" w:rsidR="000B58F4" w:rsidRDefault="00B12E88">
            <w:pPr>
              <w:spacing w:after="20"/>
            </w:pPr>
            <w:r>
              <w:rPr>
                <w:sz w:val="17"/>
              </w:rPr>
              <w:t>No lineal: retrasa distinto cada frecuencia</w:t>
            </w:r>
          </w:p>
        </w:tc>
      </w:tr>
      <w:tr w:rsidR="000B58F4" w14:paraId="1CFBC7A0" w14:textId="77777777">
        <w:trPr>
          <w:jc w:val="center"/>
        </w:trPr>
        <w:tc>
          <w:tcPr>
            <w:tcW w:w="2381" w:type="dxa"/>
            <w:shd w:val="clear" w:color="auto" w:fill="F1F5F9"/>
          </w:tcPr>
          <w:p w14:paraId="2FF89C1C" w14:textId="77777777" w:rsidR="000B58F4" w:rsidRDefault="00B12E88">
            <w:pPr>
              <w:spacing w:after="20"/>
            </w:pPr>
            <w:r>
              <w:rPr>
                <w:sz w:val="17"/>
              </w:rPr>
              <w:t>Atenuación en 50 Hz</w:t>
            </w:r>
          </w:p>
        </w:tc>
        <w:tc>
          <w:tcPr>
            <w:tcW w:w="3402" w:type="dxa"/>
            <w:shd w:val="clear" w:color="auto" w:fill="F1F5F9"/>
          </w:tcPr>
          <w:p w14:paraId="6F899E62" w14:textId="77777777" w:rsidR="000B58F4" w:rsidRDefault="00B12E88">
            <w:pPr>
              <w:spacing w:after="20"/>
            </w:pPr>
            <w:r>
              <w:rPr>
                <w:sz w:val="17"/>
              </w:rPr>
              <w:t>≈ 59 dB</w:t>
            </w:r>
          </w:p>
        </w:tc>
        <w:tc>
          <w:tcPr>
            <w:tcW w:w="3402" w:type="dxa"/>
            <w:shd w:val="clear" w:color="auto" w:fill="F1F5F9"/>
          </w:tcPr>
          <w:p w14:paraId="0D8E08FF" w14:textId="77777777" w:rsidR="000B58F4" w:rsidRDefault="00B12E88">
            <w:pPr>
              <w:spacing w:after="20"/>
            </w:pPr>
            <w:r>
              <w:rPr>
                <w:sz w:val="17"/>
              </w:rPr>
              <w:t>Alta solo en una banda angosta</w:t>
            </w:r>
          </w:p>
        </w:tc>
      </w:tr>
      <w:tr w:rsidR="000B58F4" w14:paraId="059ED2B6" w14:textId="77777777">
        <w:trPr>
          <w:jc w:val="center"/>
        </w:trPr>
        <w:tc>
          <w:tcPr>
            <w:tcW w:w="2381" w:type="dxa"/>
          </w:tcPr>
          <w:p w14:paraId="02260651" w14:textId="77777777" w:rsidR="000B58F4" w:rsidRDefault="00B12E88">
            <w:pPr>
              <w:spacing w:after="20"/>
            </w:pPr>
            <w:r>
              <w:rPr>
                <w:sz w:val="17"/>
              </w:rPr>
              <w:t>Ruido muscular &gt; 50 Hz</w:t>
            </w:r>
          </w:p>
        </w:tc>
        <w:tc>
          <w:tcPr>
            <w:tcW w:w="3402" w:type="dxa"/>
          </w:tcPr>
          <w:p w14:paraId="07CD05F4" w14:textId="77777777" w:rsidR="000B58F4" w:rsidRDefault="00B12E88">
            <w:pPr>
              <w:spacing w:after="20"/>
            </w:pPr>
            <w:r>
              <w:rPr>
                <w:sz w:val="17"/>
              </w:rPr>
              <w:t>&gt; 51 dB</w:t>
            </w:r>
          </w:p>
        </w:tc>
        <w:tc>
          <w:tcPr>
            <w:tcW w:w="3402" w:type="dxa"/>
          </w:tcPr>
          <w:p w14:paraId="5F6A21C8" w14:textId="77777777" w:rsidR="000B58F4" w:rsidRDefault="00B12E88">
            <w:pPr>
              <w:spacing w:after="20"/>
            </w:pPr>
            <w:r>
              <w:rPr>
                <w:sz w:val="17"/>
              </w:rPr>
              <w:t>Cae de a poco (≈ 24 dB por octava)</w:t>
            </w:r>
          </w:p>
        </w:tc>
      </w:tr>
      <w:tr w:rsidR="000B58F4" w14:paraId="7ECB423F" w14:textId="77777777">
        <w:trPr>
          <w:jc w:val="center"/>
        </w:trPr>
        <w:tc>
          <w:tcPr>
            <w:tcW w:w="2381" w:type="dxa"/>
            <w:shd w:val="clear" w:color="auto" w:fill="F1F5F9"/>
          </w:tcPr>
          <w:p w14:paraId="39064B3D" w14:textId="77777777" w:rsidR="000B58F4" w:rsidRDefault="00B12E88">
            <w:pPr>
              <w:spacing w:after="20"/>
            </w:pPr>
            <w:r>
              <w:rPr>
                <w:sz w:val="17"/>
              </w:rPr>
              <w:t>Oscilación después del QRS (ringing)</w:t>
            </w:r>
          </w:p>
        </w:tc>
        <w:tc>
          <w:tcPr>
            <w:tcW w:w="3402" w:type="dxa"/>
            <w:shd w:val="clear" w:color="auto" w:fill="F1F5F9"/>
          </w:tcPr>
          <w:p w14:paraId="418122B3" w14:textId="77777777" w:rsidR="000B58F4" w:rsidRDefault="00B12E88">
            <w:pPr>
              <w:spacing w:after="20"/>
            </w:pPr>
            <w:r>
              <w:rPr>
                <w:sz w:val="17"/>
              </w:rPr>
              <w:t>No</w:t>
            </w:r>
          </w:p>
        </w:tc>
        <w:tc>
          <w:tcPr>
            <w:tcW w:w="3402" w:type="dxa"/>
            <w:shd w:val="clear" w:color="auto" w:fill="F1F5F9"/>
          </w:tcPr>
          <w:p w14:paraId="121D0811" w14:textId="77777777" w:rsidR="000B58F4" w:rsidRDefault="00B12E88">
            <w:pPr>
              <w:spacing w:after="20"/>
            </w:pPr>
            <w:r>
              <w:rPr>
                <w:sz w:val="17"/>
              </w:rPr>
              <w:t>Sí (el notch de Q alto 'suena')</w:t>
            </w:r>
          </w:p>
        </w:tc>
      </w:tr>
      <w:tr w:rsidR="000B58F4" w14:paraId="70D4F0EB" w14:textId="77777777">
        <w:trPr>
          <w:jc w:val="center"/>
        </w:trPr>
        <w:tc>
          <w:tcPr>
            <w:tcW w:w="2381" w:type="dxa"/>
          </w:tcPr>
          <w:p w14:paraId="56B9756E" w14:textId="77777777" w:rsidR="000B58F4" w:rsidRDefault="00B12E88">
            <w:pPr>
              <w:spacing w:after="20"/>
            </w:pPr>
            <w:r>
              <w:rPr>
                <w:sz w:val="17"/>
              </w:rPr>
              <w:t>Estabilidad</w:t>
            </w:r>
          </w:p>
        </w:tc>
        <w:tc>
          <w:tcPr>
            <w:tcW w:w="3402" w:type="dxa"/>
          </w:tcPr>
          <w:p w14:paraId="23DAD142" w14:textId="77777777" w:rsidR="000B58F4" w:rsidRDefault="00B12E88">
            <w:pPr>
              <w:spacing w:after="20"/>
            </w:pPr>
            <w:r>
              <w:rPr>
                <w:sz w:val="17"/>
              </w:rPr>
              <w:t>Siempre estable (no tiene polos)</w:t>
            </w:r>
          </w:p>
        </w:tc>
        <w:tc>
          <w:tcPr>
            <w:tcW w:w="3402" w:type="dxa"/>
          </w:tcPr>
          <w:p w14:paraId="1C9A91B8" w14:textId="77777777" w:rsidR="000B58F4" w:rsidRDefault="00B12E88">
            <w:pPr>
              <w:spacing w:after="20"/>
            </w:pPr>
            <w:r>
              <w:rPr>
                <w:sz w:val="17"/>
              </w:rPr>
              <w:t>Depende de la precisión de los coeficientes</w:t>
            </w:r>
          </w:p>
        </w:tc>
      </w:tr>
      <w:tr w:rsidR="000B58F4" w14:paraId="37C6DA9E" w14:textId="77777777">
        <w:trPr>
          <w:jc w:val="center"/>
        </w:trPr>
        <w:tc>
          <w:tcPr>
            <w:tcW w:w="2381" w:type="dxa"/>
            <w:shd w:val="clear" w:color="auto" w:fill="F1F5F9"/>
          </w:tcPr>
          <w:p w14:paraId="342B669A" w14:textId="77777777" w:rsidR="000B58F4" w:rsidRDefault="00B12E88">
            <w:pPr>
              <w:spacing w:after="20"/>
            </w:pPr>
            <w:r>
              <w:rPr>
                <w:sz w:val="17"/>
              </w:rPr>
              <w:t>Retardo</w:t>
            </w:r>
          </w:p>
        </w:tc>
        <w:tc>
          <w:tcPr>
            <w:tcW w:w="3402" w:type="dxa"/>
            <w:shd w:val="clear" w:color="auto" w:fill="F1F5F9"/>
          </w:tcPr>
          <w:p w14:paraId="000BE5E9" w14:textId="77777777" w:rsidR="000B58F4" w:rsidRDefault="00B12E88">
            <w:pPr>
              <w:spacing w:after="20"/>
            </w:pPr>
            <w:r>
              <w:rPr>
                <w:sz w:val="17"/>
              </w:rPr>
              <w:t>164 ms constantes</w:t>
            </w:r>
          </w:p>
        </w:tc>
        <w:tc>
          <w:tcPr>
            <w:tcW w:w="3402" w:type="dxa"/>
            <w:shd w:val="clear" w:color="auto" w:fill="F1F5F9"/>
          </w:tcPr>
          <w:p w14:paraId="637FC574" w14:textId="77777777" w:rsidR="000B58F4" w:rsidRDefault="00B12E88">
            <w:pPr>
              <w:spacing w:after="20"/>
            </w:pPr>
            <w:r>
              <w:rPr>
                <w:sz w:val="17"/>
              </w:rPr>
              <w:t>Menor, pero variable con la frecuencia</w:t>
            </w:r>
          </w:p>
        </w:tc>
      </w:tr>
      <w:tr w:rsidR="000B58F4" w14:paraId="5994C6AD" w14:textId="77777777">
        <w:trPr>
          <w:jc w:val="center"/>
        </w:trPr>
        <w:tc>
          <w:tcPr>
            <w:tcW w:w="2381" w:type="dxa"/>
          </w:tcPr>
          <w:p w14:paraId="62BDC0F4" w14:textId="77777777" w:rsidR="000B58F4" w:rsidRDefault="00B12E88">
            <w:pPr>
              <w:spacing w:after="20"/>
            </w:pPr>
            <w:r>
              <w:rPr>
                <w:sz w:val="17"/>
              </w:rPr>
              <w:t>Costo por muestra</w:t>
            </w:r>
          </w:p>
        </w:tc>
        <w:tc>
          <w:tcPr>
            <w:tcW w:w="3402" w:type="dxa"/>
          </w:tcPr>
          <w:p w14:paraId="24A03D83" w14:textId="77777777" w:rsidR="000B58F4" w:rsidRDefault="00B12E88">
            <w:pPr>
              <w:spacing w:after="20"/>
            </w:pPr>
            <w:r>
              <w:rPr>
                <w:sz w:val="17"/>
              </w:rPr>
              <w:t>83 multiplicaciones-acumulaciones</w:t>
            </w:r>
          </w:p>
        </w:tc>
        <w:tc>
          <w:tcPr>
            <w:tcW w:w="3402" w:type="dxa"/>
          </w:tcPr>
          <w:p w14:paraId="3264A182" w14:textId="77777777" w:rsidR="000B58F4" w:rsidRDefault="00B12E88">
            <w:pPr>
              <w:spacing w:after="20"/>
            </w:pPr>
            <w:r>
              <w:rPr>
                <w:sz w:val="17"/>
              </w:rPr>
              <w:t>15</w:t>
            </w:r>
          </w:p>
        </w:tc>
      </w:tr>
    </w:tbl>
    <w:p w14:paraId="3B96BB81" w14:textId="77777777" w:rsidR="000B58F4" w:rsidRDefault="000B58F4">
      <w:pPr>
        <w:spacing w:after="40"/>
      </w:pPr>
    </w:p>
    <w:p w14:paraId="20A429D8" w14:textId="77777777" w:rsidR="000B58F4" w:rsidRDefault="00B12E88">
      <w:pPr>
        <w:keepNext/>
        <w:jc w:val="center"/>
      </w:pPr>
      <w:r>
        <w:rPr>
          <w:noProof/>
        </w:rPr>
        <w:drawing>
          <wp:inline distT="0" distB="0" distL="0" distR="0" wp14:anchorId="03F33CE9" wp14:editId="257464E1">
            <wp:extent cx="5760000" cy="4338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resp_frec.png"/>
                    <pic:cNvPicPr/>
                  </pic:nvPicPr>
                  <pic:blipFill>
                    <a:blip r:embed="rId16"/>
                    <a:stretch>
                      <a:fillRect/>
                    </a:stretch>
                  </pic:blipFill>
                  <pic:spPr>
                    <a:xfrm>
                      <a:off x="0" y="0"/>
                      <a:ext cx="5760000" cy="4338650"/>
                    </a:xfrm>
                    <a:prstGeom prst="rect">
                      <a:avLst/>
                    </a:prstGeom>
                  </pic:spPr>
                </pic:pic>
              </a:graphicData>
            </a:graphic>
          </wp:inline>
        </w:drawing>
      </w:r>
    </w:p>
    <w:p w14:paraId="54E5FF1C" w14:textId="77777777" w:rsidR="000B58F4" w:rsidRDefault="00B12E88">
      <w:pPr>
        <w:pStyle w:val="Caption"/>
        <w:jc w:val="center"/>
      </w:pPr>
      <w:r>
        <w:t xml:space="preserve">Figura 8. </w:t>
      </w:r>
      <w:r>
        <w:t>Respuesta en frecuencia de los filtros: a) promedio de decimación, b) pasa-altos, c) FIR comparado con la alternativa IIR, d) pasa-banda de detección.</w:t>
      </w:r>
    </w:p>
    <w:p w14:paraId="1678C57E" w14:textId="77777777" w:rsidR="000B58F4" w:rsidRDefault="00B12E88">
      <w:pPr>
        <w:keepNext/>
        <w:jc w:val="center"/>
      </w:pPr>
      <w:r>
        <w:rPr>
          <w:noProof/>
        </w:rPr>
        <w:drawing>
          <wp:inline distT="0" distB="0" distL="0" distR="0" wp14:anchorId="7D4EC1FC" wp14:editId="5174CDDE">
            <wp:extent cx="5400000" cy="22517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fir_coef.png"/>
                    <pic:cNvPicPr/>
                  </pic:nvPicPr>
                  <pic:blipFill>
                    <a:blip r:embed="rId17"/>
                    <a:stretch>
                      <a:fillRect/>
                    </a:stretch>
                  </pic:blipFill>
                  <pic:spPr>
                    <a:xfrm>
                      <a:off x="0" y="0"/>
                      <a:ext cx="5400000" cy="2251787"/>
                    </a:xfrm>
                    <a:prstGeom prst="rect">
                      <a:avLst/>
                    </a:prstGeom>
                  </pic:spPr>
                </pic:pic>
              </a:graphicData>
            </a:graphic>
          </wp:inline>
        </w:drawing>
      </w:r>
    </w:p>
    <w:p w14:paraId="323D30F7" w14:textId="77777777" w:rsidR="000B58F4" w:rsidRDefault="00B12E88">
      <w:pPr>
        <w:pStyle w:val="Caption"/>
        <w:jc w:val="center"/>
      </w:pPr>
      <w:r>
        <w:t xml:space="preserve">Figura 9. </w:t>
      </w:r>
      <w:r>
        <w:t>Coeficientes del FIR: la simetría respecto del centro garantiza fase lineal.</w:t>
      </w:r>
    </w:p>
    <w:p w14:paraId="708C446D" w14:textId="77777777" w:rsidR="000B58F4" w:rsidRDefault="00B12E88">
      <w:pPr>
        <w:keepNext/>
        <w:jc w:val="center"/>
      </w:pPr>
      <w:r>
        <w:rPr>
          <w:noProof/>
        </w:rPr>
        <w:drawing>
          <wp:inline distT="0" distB="0" distL="0" distR="0" wp14:anchorId="090A9817" wp14:editId="7679670B">
            <wp:extent cx="5580000" cy="4008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filtrado.png"/>
                    <pic:cNvPicPr/>
                  </pic:nvPicPr>
                  <pic:blipFill>
                    <a:blip r:embed="rId18"/>
                    <a:stretch>
                      <a:fillRect/>
                    </a:stretch>
                  </pic:blipFill>
                  <pic:spPr>
                    <a:xfrm>
                      <a:off x="0" y="0"/>
                      <a:ext cx="5580000" cy="4008059"/>
                    </a:xfrm>
                    <a:prstGeom prst="rect">
                      <a:avLst/>
                    </a:prstGeom>
                  </pic:spPr>
                </pic:pic>
              </a:graphicData>
            </a:graphic>
          </wp:inline>
        </w:drawing>
      </w:r>
    </w:p>
    <w:p w14:paraId="5029FB7D" w14:textId="77777777" w:rsidR="000B58F4" w:rsidRDefault="00B12E88">
      <w:pPr>
        <w:pStyle w:val="Caption"/>
        <w:jc w:val="center"/>
      </w:pPr>
      <w:r>
        <w:t xml:space="preserve">Figura 10. </w:t>
      </w:r>
      <w:r>
        <w:t>Efecto de los filtros sobre una señal de prueba con 50 Hz, deriva de línea de base y ruido.</w:t>
      </w:r>
    </w:p>
    <w:p w14:paraId="75A1C7D8" w14:textId="77777777" w:rsidR="000B58F4" w:rsidRDefault="00B12E88">
      <w:pPr>
        <w:pStyle w:val="Heading2"/>
      </w:pPr>
      <w:bookmarkStart w:id="31" w:name="_Toc242113086"/>
      <w:r>
        <w:t>6.5 Pasa-banda de 5–15 Hz para la detección</w:t>
      </w:r>
      <w:bookmarkEnd w:id="31"/>
    </w:p>
    <w:p w14:paraId="5A7C96B7" w14:textId="77777777" w:rsidR="000B58F4" w:rsidRDefault="00B12E88">
      <w:pPr>
        <w:jc w:val="both"/>
      </w:pPr>
      <w:r>
        <w:t xml:space="preserve">El QRS concentra su energía entre 5 y 15 Hz; las ondas P y T y la deriva están por debajo, y el ruido muscular por encima (Figura 8d). Un biquad pasa-banda (f0 = 8,66 Hz, Q = 0,866) aísla esa banda y facilita encontrar los latidos. Esta señal </w:t>
      </w:r>
      <w:r>
        <w:rPr>
          <w:b/>
        </w:rPr>
        <w:t>no se muestra</w:t>
      </w:r>
      <w:r>
        <w:t>: deforma el ECG y solo sirve para detectar.</w:t>
      </w:r>
    </w:p>
    <w:p w14:paraId="78AEBE06" w14:textId="77777777" w:rsidR="000B58F4" w:rsidRDefault="00B12E88">
      <w:pPr>
        <w:pStyle w:val="Heading2"/>
      </w:pPr>
      <w:bookmarkStart w:id="32" w:name="_Toc242113087"/>
      <w:r>
        <w:t>6.6 Conversión a entero y medición del costo</w:t>
      </w:r>
      <w:bookmarkEnd w:id="32"/>
    </w:p>
    <w:p w14:paraId="62BCDA53" w14:textId="77777777" w:rsidR="000B58F4" w:rsidRDefault="00B12E88">
      <w:pPr>
        <w:jc w:val="both"/>
      </w:pPr>
      <w:r>
        <w:t xml:space="preserve">El ECG filtrado se convierte a enteros de 16 bits con redondeo y saturación usando la instrucción </w:t>
      </w:r>
      <w:r>
        <w:rPr>
          <w:rFonts w:ascii="Consolas" w:hAnsi="Consolas"/>
          <w:color w:val="9D174D"/>
          <w:sz w:val="19"/>
        </w:rPr>
        <w:t>SSAT</w:t>
      </w:r>
      <w:r>
        <w:t xml:space="preserve"> del Cortex-M4: convertir directamente un float fuera de rango a entero es comportamiento indefinido en C. El costo de cada bloque se mide con el contador de ciclos del núcleo (DWT-&gt;CYCCNT) y queda en </w:t>
      </w:r>
      <w:r>
        <w:rPr>
          <w:rFonts w:ascii="Consolas" w:hAnsi="Consolas"/>
          <w:color w:val="9D174D"/>
          <w:sz w:val="19"/>
        </w:rPr>
        <w:t>dsp_cycles_last</w:t>
      </w:r>
      <w:r>
        <w:t xml:space="preserve"> y </w:t>
      </w:r>
      <w:r>
        <w:rPr>
          <w:rFonts w:ascii="Consolas" w:hAnsi="Consolas"/>
          <w:color w:val="9D174D"/>
          <w:sz w:val="19"/>
        </w:rPr>
        <w:t>dsp_cycles_max</w:t>
      </w:r>
      <w:r>
        <w:t>. El presupuesto es de 8,4 millones de ciclos (100 ms a 84 MHz); en la placa se midió un peor caso de 135 612 ciclos (1,6 ms): el procesamiento usa apenas el 1,6 % de la CPU (sección 12.2).</w:t>
      </w:r>
    </w:p>
    <w:p w14:paraId="02107C98" w14:textId="77777777" w:rsidR="000B58F4" w:rsidRDefault="00B12E88">
      <w:pPr>
        <w:shd w:val="clear" w:color="auto" w:fill="F3F4F6"/>
        <w:spacing w:after="120" w:line="240" w:lineRule="auto"/>
      </w:pPr>
      <w:r>
        <w:rPr>
          <w:rFonts w:ascii="Consolas" w:hAnsi="Consolas"/>
          <w:sz w:val="16"/>
        </w:rPr>
        <w:t xml:space="preserve">        /* 3. Pasa-altos 0,5 Hz (in-place) y pasa-bajos. */</w:t>
      </w:r>
      <w:r>
        <w:rPr>
          <w:rFonts w:ascii="Consolas" w:hAnsi="Consolas"/>
          <w:sz w:val="16"/>
        </w:rPr>
        <w:br/>
      </w:r>
      <w:r>
        <w:rPr>
          <w:rFonts w:ascii="Consolas" w:hAnsi="Consolas"/>
          <w:sz w:val="16"/>
        </w:rPr>
        <w:t xml:space="preserve">        arm_biquad_cascade_df2T_f32(&amp;hp_filter, dsp_a, dsp_a, ECG_BLOCK_LEN);</w:t>
      </w:r>
      <w:r>
        <w:rPr>
          <w:rFonts w:ascii="Consolas" w:hAnsi="Consolas"/>
          <w:sz w:val="16"/>
        </w:rPr>
        <w:br/>
        <w:t>#if ECG_LP_FIR</w:t>
      </w:r>
      <w:r>
        <w:rPr>
          <w:rFonts w:ascii="Consolas" w:hAnsi="Consolas"/>
          <w:sz w:val="16"/>
        </w:rPr>
        <w:br/>
        <w:t xml:space="preserve">        arm_fir_f32(&amp;lp_fir, dsp_a, dsp_b, ECG_BLOCK_LEN);</w:t>
      </w:r>
      <w:r>
        <w:rPr>
          <w:rFonts w:ascii="Consolas" w:hAnsi="Consolas"/>
          <w:sz w:val="16"/>
        </w:rPr>
        <w:br/>
        <w:t>#else</w:t>
      </w:r>
      <w:r>
        <w:rPr>
          <w:rFonts w:ascii="Consolas" w:hAnsi="Consolas"/>
          <w:sz w:val="16"/>
        </w:rPr>
        <w:br/>
        <w:t xml:space="preserve">        arm_biquad_cascade_df1_f32(&amp;notch_filter, dsp_a, dsp_b, ECG_BLOCK_LEN);</w:t>
      </w:r>
      <w:r>
        <w:rPr>
          <w:rFonts w:ascii="Consolas" w:hAnsi="Consolas"/>
          <w:sz w:val="16"/>
        </w:rPr>
        <w:br/>
        <w:t xml:space="preserve">        arm_biquad_cascade_df1_f32(&amp;lp_filter,    dsp_b, dsp_b, ECG_BLOCK_LEN);</w:t>
      </w:r>
      <w:r>
        <w:rPr>
          <w:rFonts w:ascii="Consolas" w:hAnsi="Consolas"/>
          <w:sz w:val="16"/>
        </w:rPr>
        <w:br/>
        <w:t>#endif</w:t>
      </w:r>
      <w:r>
        <w:rPr>
          <w:rFonts w:ascii="Consolas" w:hAnsi="Consolas"/>
          <w:sz w:val="16"/>
        </w:rPr>
        <w:br/>
      </w:r>
      <w:r>
        <w:rPr>
          <w:rFonts w:ascii="Consolas" w:hAnsi="Consolas"/>
          <w:sz w:val="16"/>
        </w:rPr>
        <w:br/>
        <w:t xml:space="preserve">        /* 4. Camino de deteccion, independiente del de pantalla. */</w:t>
      </w:r>
      <w:r>
        <w:rPr>
          <w:rFonts w:ascii="Consolas" w:hAnsi="Consolas"/>
          <w:sz w:val="16"/>
        </w:rPr>
        <w:br/>
        <w:t xml:space="preserve">        arm_biquad_cascade_df2T_f32(&amp;qrs_bp_filter, dsp_b, qrs_bp, ECG_BLOCK_LEN);</w:t>
      </w:r>
      <w:r>
        <w:rPr>
          <w:rFonts w:ascii="Consolas" w:hAnsi="Consolas"/>
          <w:sz w:val="16"/>
        </w:rPr>
        <w:br/>
      </w:r>
      <w:r>
        <w:rPr>
          <w:rFonts w:ascii="Consolas" w:hAnsi="Consolas"/>
          <w:sz w:val="16"/>
        </w:rPr>
        <w:t xml:space="preserve">        ECG_QRS_Process(qrs_bp, dsp_b, ECG_BLOCK_LEN, ecg_abs_base, ecg_adc_sat);</w:t>
      </w:r>
    </w:p>
    <w:p w14:paraId="4D888FE9" w14:textId="77777777" w:rsidR="000B58F4" w:rsidRDefault="00B12E88">
      <w:pPr>
        <w:pStyle w:val="Heading1"/>
      </w:pPr>
      <w:bookmarkStart w:id="33" w:name="_Toc242113088"/>
      <w:r>
        <w:t>7. Detección de latidos y calidad de señal (ecg_qrs.c)</w:t>
      </w:r>
      <w:bookmarkEnd w:id="33"/>
    </w:p>
    <w:p w14:paraId="0B05BC6F" w14:textId="77777777" w:rsidR="000B58F4" w:rsidRDefault="00B12E88">
      <w:pPr>
        <w:jc w:val="both"/>
      </w:pPr>
      <w:r>
        <w:t xml:space="preserve">Detectar el QRS parece fácil (es el pico más alto), pero en la práctica la amplitud cambia con la respiración, la onda T puede ser grande y los artefactos pueden superar al ECG. El detector se basa en dos trabajos clásicos, usados en la mayoría de los monitores y en el software abierto de referencia: </w:t>
      </w:r>
      <w:r>
        <w:rPr>
          <w:b/>
        </w:rPr>
        <w:t>Pan &amp; Tompkins (1985)</w:t>
      </w:r>
      <w:r>
        <w:t xml:space="preserve"> [1] y </w:t>
      </w:r>
      <w:r>
        <w:rPr>
          <w:b/>
        </w:rPr>
        <w:t>Hamilton &amp; Tompkins (1986)</w:t>
      </w:r>
      <w:r>
        <w:t xml:space="preserve"> [2], [28]. Procesa una muestra por vez y no guarda más de 2 s de historia.</w:t>
      </w:r>
    </w:p>
    <w:p w14:paraId="761AB02F" w14:textId="77777777" w:rsidR="000B58F4" w:rsidRDefault="00B12E88">
      <w:pPr>
        <w:pStyle w:val="Heading2"/>
      </w:pPr>
      <w:bookmarkStart w:id="34" w:name="_Toc242113089"/>
      <w:r>
        <w:t>7.1 Algoritmo de Pan-Tompkins</w:t>
      </w:r>
      <w:bookmarkEnd w:id="34"/>
    </w:p>
    <w:p w14:paraId="78E5EE50" w14:textId="77777777" w:rsidR="000B58F4" w:rsidRDefault="00B12E88">
      <w:pPr>
        <w:jc w:val="both"/>
      </w:pPr>
      <w:r>
        <w:t>La Figura 11 muestra cada paso sobre el registro real:</w:t>
      </w:r>
    </w:p>
    <w:p w14:paraId="27F45AFD" w14:textId="77777777" w:rsidR="000B58F4" w:rsidRDefault="00B12E88">
      <w:pPr>
        <w:spacing w:after="40"/>
        <w:ind w:left="510" w:hanging="340"/>
      </w:pPr>
      <w:r>
        <w:t xml:space="preserve">1.  </w:t>
      </w:r>
      <w:r>
        <w:rPr>
          <w:b/>
        </w:rPr>
        <w:t>Pasa-banda 5–15 Hz</w:t>
      </w:r>
      <w:r>
        <w:t xml:space="preserve"> (sección 6.5).</w:t>
      </w:r>
    </w:p>
    <w:p w14:paraId="64537359" w14:textId="77777777" w:rsidR="000B58F4" w:rsidRDefault="00B12E88">
      <w:pPr>
        <w:spacing w:after="40"/>
        <w:ind w:left="510" w:hanging="340"/>
      </w:pPr>
      <w:r>
        <w:t xml:space="preserve">2.  </w:t>
      </w:r>
      <w:r>
        <w:rPr>
          <w:b/>
        </w:rPr>
        <w:t>Derivada de 5 puntos</w:t>
      </w:r>
      <w:r>
        <w:t>: realza las pendientes rápidas del QRS.</w:t>
      </w:r>
    </w:p>
    <w:p w14:paraId="707D1C8F" w14:textId="77777777" w:rsidR="000B58F4" w:rsidRDefault="00B12E88">
      <w:pPr>
        <w:spacing w:after="40"/>
        <w:ind w:left="510" w:hanging="340"/>
      </w:pPr>
      <w:r>
        <w:t xml:space="preserve">3.  </w:t>
      </w:r>
      <w:r>
        <w:rPr>
          <w:b/>
        </w:rPr>
        <w:t>Cuadrado</w:t>
      </w:r>
      <w:r>
        <w:t>: todos los valores quedan positivos y las pendientes grandes se destacan todavía más.</w:t>
      </w:r>
    </w:p>
    <w:p w14:paraId="0ABD8420" w14:textId="77777777" w:rsidR="000B58F4" w:rsidRDefault="00B12E88">
      <w:pPr>
        <w:spacing w:after="40"/>
        <w:ind w:left="510" w:hanging="340"/>
      </w:pPr>
      <w:r>
        <w:t xml:space="preserve">4.  </w:t>
      </w:r>
      <w:r>
        <w:rPr>
          <w:b/>
        </w:rPr>
        <w:t>Ventana móvil de 150 ms</w:t>
      </w:r>
      <w:r>
        <w:t xml:space="preserve"> (el ancho de un QRS): suma los cuadrados y forma un pulso por latido. Se toma la raíz cuadrada (RMS de la pendiente) para trabajar en amplitud: un latido con la mitad de amplitud vale la mitad y no la cuarta parte, y la respiración ya no hace perder latidos.</w:t>
      </w:r>
    </w:p>
    <w:p w14:paraId="238281F0" w14:textId="77777777" w:rsidR="000B58F4" w:rsidRDefault="00B12E88">
      <w:pPr>
        <w:jc w:val="center"/>
      </w:pPr>
      <w:r>
        <w:rPr>
          <w:rFonts w:ascii="Cambria Math" w:hAnsi="Cambria Math"/>
          <w:i/>
          <w:sz w:val="22"/>
        </w:rPr>
        <w:t>d[n] = (2x[n] + x[n−1] − x[n−3] − 2x[n−4]) / 8        integ[n] = √( Σ d²[n−k] / 37 ),  k = 0…36</w:t>
      </w:r>
    </w:p>
    <w:p w14:paraId="60BFA482" w14:textId="77777777" w:rsidR="000B58F4" w:rsidRDefault="00B12E88">
      <w:pPr>
        <w:jc w:val="both"/>
      </w:pPr>
      <w:r>
        <w:t xml:space="preserve">La suma de la ventana se lleva en </w:t>
      </w:r>
      <w:r>
        <w:rPr>
          <w:b/>
        </w:rPr>
        <w:t>enteros de 64 bits</w:t>
      </w:r>
      <w:r>
        <w:t xml:space="preserve"> (sumar el valor que entra y restar el que sale): en punto flotante esa suma corrida acumularía error de redondeo y derivaría con las horas.</w:t>
      </w:r>
    </w:p>
    <w:p w14:paraId="331704A4" w14:textId="77777777" w:rsidR="000B58F4" w:rsidRDefault="00B12E88">
      <w:pPr>
        <w:keepNext/>
        <w:jc w:val="center"/>
      </w:pPr>
      <w:r>
        <w:rPr>
          <w:noProof/>
        </w:rPr>
        <w:drawing>
          <wp:inline distT="0" distB="0" distL="0" distR="0" wp14:anchorId="2A731625" wp14:editId="1C255ABE">
            <wp:extent cx="5580000" cy="54080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pantompkins.png"/>
                    <pic:cNvPicPr/>
                  </pic:nvPicPr>
                  <pic:blipFill>
                    <a:blip r:embed="rId19"/>
                    <a:stretch>
                      <a:fillRect/>
                    </a:stretch>
                  </pic:blipFill>
                  <pic:spPr>
                    <a:xfrm>
                      <a:off x="0" y="0"/>
                      <a:ext cx="5580000" cy="5408067"/>
                    </a:xfrm>
                    <a:prstGeom prst="rect">
                      <a:avLst/>
                    </a:prstGeom>
                  </pic:spPr>
                </pic:pic>
              </a:graphicData>
            </a:graphic>
          </wp:inline>
        </w:drawing>
      </w:r>
    </w:p>
    <w:p w14:paraId="1519D342" w14:textId="77777777" w:rsidR="000B58F4" w:rsidRDefault="00B12E88">
      <w:pPr>
        <w:pStyle w:val="Caption"/>
        <w:jc w:val="center"/>
      </w:pPr>
      <w:r>
        <w:t xml:space="preserve">Figura 11. </w:t>
      </w:r>
      <w:r>
        <w:t>Etapas del detector sobre 5 s del registro real.</w:t>
      </w:r>
    </w:p>
    <w:p w14:paraId="1ACA4FFD" w14:textId="77777777" w:rsidR="000B58F4" w:rsidRDefault="00B12E88">
      <w:pPr>
        <w:pStyle w:val="Heading2"/>
      </w:pPr>
      <w:bookmarkStart w:id="35" w:name="_Toc242113090"/>
      <w:r>
        <w:t>7.2 Umbral adaptativo de Hamilton-Tompkins</w:t>
      </w:r>
      <w:bookmarkEnd w:id="35"/>
    </w:p>
    <w:p w14:paraId="5E6B5B8C" w14:textId="77777777" w:rsidR="000B58F4" w:rsidRDefault="00B12E88">
      <w:pPr>
        <w:jc w:val="both"/>
      </w:pPr>
      <w:r>
        <w:t xml:space="preserve">El umbral se ubica entre el </w:t>
      </w:r>
      <w:r>
        <w:rPr>
          <w:b/>
        </w:rPr>
        <w:t>nivel de ruido</w:t>
      </w:r>
      <w:r>
        <w:t xml:space="preserve"> y el </w:t>
      </w:r>
      <w:r>
        <w:rPr>
          <w:b/>
        </w:rPr>
        <w:t>nivel de QRS</w:t>
      </w:r>
      <w:r>
        <w:t xml:space="preserve">, calculados como la </w:t>
      </w:r>
      <w:r>
        <w:rPr>
          <w:b/>
        </w:rPr>
        <w:t>mediana</w:t>
      </w:r>
      <w:r>
        <w:t xml:space="preserve"> de los últimos 8 picos de cada tipo. La mediana, a diferencia del promedio, no se deja arrastrar por un solo valor extremo (un artefacto o un latido perdido) [2]:</w:t>
      </w:r>
    </w:p>
    <w:p w14:paraId="57A4045E" w14:textId="77777777" w:rsidR="000B58F4" w:rsidRDefault="00B12E88">
      <w:pPr>
        <w:jc w:val="center"/>
      </w:pPr>
      <w:r>
        <w:rPr>
          <w:rFonts w:ascii="Cambria Math" w:hAnsi="Cambria Math"/>
          <w:i/>
          <w:sz w:val="22"/>
        </w:rPr>
        <w:t>umbral = ruido + 0,3125 · (QRS − ruido)</w:t>
      </w:r>
    </w:p>
    <w:p w14:paraId="4A486350" w14:textId="77777777" w:rsidR="000B58F4" w:rsidRDefault="00B12E88">
      <w:pPr>
        <w:jc w:val="both"/>
      </w:pPr>
      <w:r>
        <w:t>Durante los primeros 2 s el detector solo mide (fase de aprendizaje). Se agregaron dos protecciones propias: el nivel de ruido se toma de todos los máximos locales que no llegan al umbral, y nunca puede superar la mitad del nivel de QRS.</w:t>
      </w:r>
    </w:p>
    <w:p w14:paraId="5616D3BF" w14:textId="77777777" w:rsidR="000B58F4" w:rsidRDefault="00B12E88">
      <w:pPr>
        <w:pStyle w:val="Heading2"/>
      </w:pPr>
      <w:bookmarkStart w:id="36" w:name="_Toc242113091"/>
      <w:r>
        <w:t>7.3 Reglas de decisión</w:t>
      </w:r>
      <w:bookmarkEnd w:id="36"/>
    </w:p>
    <w:p w14:paraId="44C61E81" w14:textId="77777777" w:rsidR="000B58F4" w:rsidRDefault="00B12E88">
      <w:pPr>
        <w:jc w:val="both"/>
      </w:pPr>
      <w:r>
        <w:t xml:space="preserve">Cuando el integrador supera el umbral empieza un </w:t>
      </w:r>
      <w:r>
        <w:rPr>
          <w:b/>
        </w:rPr>
        <w:t>candidato</w:t>
      </w:r>
      <w:r>
        <w:t>; se sigue hasta su máximo y se decide al bajar del umbral (Figura 12):</w:t>
      </w:r>
    </w:p>
    <w:p w14:paraId="7F8D05B7" w14:textId="77777777" w:rsidR="000B58F4" w:rsidRDefault="00B12E88">
      <w:pPr>
        <w:pStyle w:val="ListBullet"/>
        <w:spacing w:after="40"/>
      </w:pPr>
      <w:r>
        <w:rPr>
          <w:b/>
        </w:rPr>
        <w:t>Período refractario (200 ms)</w:t>
      </w:r>
      <w:r>
        <w:t>: después de un latido el corazón no puede volver a latir tan pronto.</w:t>
      </w:r>
    </w:p>
    <w:p w14:paraId="602128ED" w14:textId="77777777" w:rsidR="000B58F4" w:rsidRDefault="00B12E88">
      <w:pPr>
        <w:pStyle w:val="ListBullet"/>
        <w:spacing w:after="40"/>
      </w:pPr>
      <w:r>
        <w:rPr>
          <w:b/>
        </w:rPr>
        <w:t>Onda T</w:t>
      </w:r>
      <w:r>
        <w:t>: un candidato a menos de 360 ms del QRS anterior y con menos de la mitad de su pendiente es una onda T; se cuenta como ruido [1].</w:t>
      </w:r>
    </w:p>
    <w:p w14:paraId="732BF837" w14:textId="77777777" w:rsidR="000B58F4" w:rsidRDefault="00B12E88">
      <w:pPr>
        <w:pStyle w:val="ListBullet"/>
        <w:spacing w:after="40"/>
      </w:pPr>
      <w:r>
        <w:rPr>
          <w:b/>
        </w:rPr>
        <w:t>Búsqueda hacia atrás (searchback)</w:t>
      </w:r>
      <w:r>
        <w:t>: si pasan 1,5 R-R sin latido, se acepta el mayor pico de ese intervalo si supera la mitad del umbral (un latido chico que no llegó) [2].</w:t>
      </w:r>
    </w:p>
    <w:p w14:paraId="78DE5A4D" w14:textId="77777777" w:rsidR="000B58F4" w:rsidRDefault="00B12E88">
      <w:pPr>
        <w:pStyle w:val="ListBullet"/>
        <w:spacing w:after="40"/>
      </w:pPr>
      <w:r>
        <w:rPr>
          <w:b/>
        </w:rPr>
        <w:t>Artefacto</w:t>
      </w:r>
      <w:r>
        <w:t xml:space="preserve"> (agregado propio): un pico mayor que 2,5 veces la mediana de los QRS se descarta. Si aparecen dos seguidos, la amplitud cambió de verdad (por ejemplo, se movió un electrodo) y el detector re-aprende el nivel.</w:t>
      </w:r>
    </w:p>
    <w:p w14:paraId="053B33C9" w14:textId="77777777" w:rsidR="000B58F4" w:rsidRDefault="00B12E88">
      <w:pPr>
        <w:pStyle w:val="ListBullet"/>
        <w:spacing w:after="40"/>
      </w:pPr>
      <w:r>
        <w:rPr>
          <w:b/>
        </w:rPr>
        <w:t>Saturación</w:t>
      </w:r>
      <w:r>
        <w:t xml:space="preserve"> (agregado propio): durante 1 s después de que el ADC toca un extremo, no se aceptan latidos.</w:t>
      </w:r>
    </w:p>
    <w:p w14:paraId="4B3E6A94" w14:textId="77777777" w:rsidR="000B58F4" w:rsidRDefault="00B12E88">
      <w:pPr>
        <w:keepNext/>
        <w:jc w:val="center"/>
      </w:pPr>
      <w:r>
        <w:rPr>
          <w:noProof/>
        </w:rPr>
        <w:drawing>
          <wp:inline distT="0" distB="0" distL="0" distR="0" wp14:anchorId="6016E192" wp14:editId="68D880DE">
            <wp:extent cx="5040000" cy="4300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detector_flujo.png"/>
                    <pic:cNvPicPr/>
                  </pic:nvPicPr>
                  <pic:blipFill>
                    <a:blip r:embed="rId20"/>
                    <a:stretch>
                      <a:fillRect/>
                    </a:stretch>
                  </pic:blipFill>
                  <pic:spPr>
                    <a:xfrm>
                      <a:off x="0" y="0"/>
                      <a:ext cx="5040000" cy="4300800"/>
                    </a:xfrm>
                    <a:prstGeom prst="rect">
                      <a:avLst/>
                    </a:prstGeom>
                  </pic:spPr>
                </pic:pic>
              </a:graphicData>
            </a:graphic>
          </wp:inline>
        </w:drawing>
      </w:r>
    </w:p>
    <w:p w14:paraId="348B9153" w14:textId="77777777" w:rsidR="000B58F4" w:rsidRDefault="00B12E88">
      <w:pPr>
        <w:pStyle w:val="Caption"/>
        <w:jc w:val="center"/>
      </w:pPr>
      <w:r>
        <w:t xml:space="preserve">Figura 12. </w:t>
      </w:r>
      <w:r>
        <w:t>Diagrama de flujo de las reglas de decisión del detector.</w:t>
      </w:r>
    </w:p>
    <w:p w14:paraId="6952E3A8" w14:textId="77777777" w:rsidR="000B58F4" w:rsidRDefault="00B12E88">
      <w:pPr>
        <w:pStyle w:val="Heading2"/>
      </w:pPr>
      <w:bookmarkStart w:id="37" w:name="_Toc242113092"/>
      <w:r>
        <w:t>7.4 Mediciones de cada latido</w:t>
      </w:r>
      <w:bookmarkEnd w:id="37"/>
    </w:p>
    <w:p w14:paraId="2BF4A150" w14:textId="77777777" w:rsidR="000B58F4" w:rsidRDefault="00B12E88">
      <w:pPr>
        <w:pStyle w:val="ListBullet"/>
        <w:spacing w:after="40"/>
      </w:pPr>
      <w:r>
        <w:rPr>
          <w:b/>
        </w:rPr>
        <w:t>Onda R</w:t>
      </w:r>
      <w:r>
        <w:t>: el pico del integrador llega entre 15 y 45 muestras después de la R; se busca el máximo absoluto del ECG de pantalla en ese rango de la historia. Su amplitud / 1365 da los mV.</w:t>
      </w:r>
    </w:p>
    <w:p w14:paraId="62DD4883" w14:textId="77777777" w:rsidR="000B58F4" w:rsidRDefault="00B12E88">
      <w:pPr>
        <w:pStyle w:val="ListBullet"/>
        <w:spacing w:after="40"/>
      </w:pPr>
      <w:r>
        <w:rPr>
          <w:b/>
        </w:rPr>
        <w:t>R-R y FC</w:t>
      </w:r>
      <w:r>
        <w:t xml:space="preserve">: se guardan los últimos 5 R-R válidos (entre 200 ms y 3 s) y se usa su </w:t>
      </w:r>
      <w:r>
        <w:rPr>
          <w:b/>
        </w:rPr>
        <w:t>mediana</w:t>
      </w:r>
      <w:r>
        <w:t>.</w:t>
      </w:r>
    </w:p>
    <w:p w14:paraId="5E33AA3F" w14:textId="77777777" w:rsidR="000B58F4" w:rsidRDefault="00B12E88">
      <w:pPr>
        <w:pStyle w:val="ListBullet"/>
        <w:spacing w:after="40"/>
      </w:pPr>
      <w:r>
        <w:rPr>
          <w:b/>
        </w:rPr>
        <w:t>Duración del QRS</w:t>
      </w:r>
      <w:r>
        <w:t>: desde la R se avanza hacia cada lado hasta encontrar 3 muestras seguidas con pendiente menor al 15 % de la máxima (tramo isoeléctrico). Se promedia 70 % historia / 30 % nuevo.</w:t>
      </w:r>
    </w:p>
    <w:p w14:paraId="7F1718DC" w14:textId="77777777" w:rsidR="000B58F4" w:rsidRDefault="00B12E88">
      <w:pPr>
        <w:pStyle w:val="ListBullet"/>
        <w:spacing w:after="40"/>
      </w:pPr>
      <w:r>
        <w:rPr>
          <w:b/>
        </w:rPr>
        <w:t>Variabilidad</w:t>
      </w:r>
      <w:r>
        <w:t>: (R-R máximo − R-R mínimo) / R-R medio de la ventana; más de 20 % se indica IRREG.</w:t>
      </w:r>
    </w:p>
    <w:p w14:paraId="3421B84B" w14:textId="77777777" w:rsidR="000B58F4" w:rsidRDefault="00B12E88">
      <w:pPr>
        <w:pStyle w:val="Heading2"/>
      </w:pPr>
      <w:bookmarkStart w:id="38" w:name="_Toc242113093"/>
      <w:r>
        <w:t>7.5 Índice de calidad de señal (SQI)</w:t>
      </w:r>
      <w:bookmarkEnd w:id="38"/>
    </w:p>
    <w:p w14:paraId="0CA7DF34" w14:textId="77777777" w:rsidR="000B58F4" w:rsidRDefault="00B12E88">
      <w:pPr>
        <w:jc w:val="both"/>
      </w:pPr>
      <w:r>
        <w:t xml:space="preserve">El análisis del registro real (sección 7.6, Figura 14) mostró el problema principal del detector anterior: </w:t>
      </w:r>
      <w:r>
        <w:rPr>
          <w:b/>
        </w:rPr>
        <w:t>siempre calculaba una FC</w:t>
      </w:r>
      <w:r>
        <w:t>, aunque no hubiera ECG. Con el electrodo sin contacto el ruido producía 'latidos' de hasta 236 lpm. La solución, tomada de Orphanidou y colaboradores (2015) [3], es publicar la FC solo si la señal cumple criterios fisiológicos y de forma. También se probó la curtosis de la señal como índice de calidad [4], pero con este registro separó peor los tramos buenos de los malos:</w:t>
      </w:r>
    </w:p>
    <w:p w14:paraId="1F2A8C15" w14:textId="77777777" w:rsidR="000B58F4" w:rsidRDefault="00B12E88">
      <w:pPr>
        <w:pStyle w:val="Caption"/>
        <w:keepNext/>
      </w:pPr>
      <w:r>
        <w:t xml:space="preserve">Tabla 6. </w:t>
      </w:r>
      <w:r>
        <w:t>Criterios del índice de calidad de señal (evaluados en una ventana de 5 latidos).</w:t>
      </w:r>
    </w:p>
    <w:tbl>
      <w:tblPr>
        <w:tblStyle w:val="TableGrid"/>
        <w:tblW w:w="0" w:type="auto"/>
        <w:jc w:val="center"/>
        <w:tblLook w:val="04A0" w:firstRow="1" w:lastRow="0" w:firstColumn="1" w:lastColumn="0" w:noHBand="0" w:noVBand="1"/>
      </w:tblPr>
      <w:tblGrid>
        <w:gridCol w:w="1928"/>
        <w:gridCol w:w="3061"/>
        <w:gridCol w:w="4195"/>
      </w:tblGrid>
      <w:tr w:rsidR="000B58F4" w14:paraId="0AAD0C36" w14:textId="77777777">
        <w:trPr>
          <w:jc w:val="center"/>
        </w:trPr>
        <w:tc>
          <w:tcPr>
            <w:tcW w:w="1928" w:type="dxa"/>
            <w:shd w:val="clear" w:color="auto" w:fill="1F3A68"/>
          </w:tcPr>
          <w:p w14:paraId="3E4CD254" w14:textId="77777777" w:rsidR="000B58F4" w:rsidRDefault="00B12E88">
            <w:pPr>
              <w:spacing w:after="20"/>
            </w:pPr>
            <w:r>
              <w:rPr>
                <w:b/>
                <w:color w:val="FFFFFF"/>
                <w:sz w:val="17"/>
              </w:rPr>
              <w:t>Criterio</w:t>
            </w:r>
          </w:p>
        </w:tc>
        <w:tc>
          <w:tcPr>
            <w:tcW w:w="3061" w:type="dxa"/>
            <w:shd w:val="clear" w:color="auto" w:fill="1F3A68"/>
          </w:tcPr>
          <w:p w14:paraId="242DAC0C" w14:textId="77777777" w:rsidR="000B58F4" w:rsidRDefault="00B12E88">
            <w:pPr>
              <w:spacing w:after="20"/>
            </w:pPr>
            <w:r>
              <w:rPr>
                <w:b/>
                <w:color w:val="FFFFFF"/>
                <w:sz w:val="17"/>
              </w:rPr>
              <w:t>Condición para aceptar</w:t>
            </w:r>
          </w:p>
        </w:tc>
        <w:tc>
          <w:tcPr>
            <w:tcW w:w="4195" w:type="dxa"/>
            <w:shd w:val="clear" w:color="auto" w:fill="1F3A68"/>
          </w:tcPr>
          <w:p w14:paraId="072DFF6F" w14:textId="77777777" w:rsidR="000B58F4" w:rsidRDefault="00B12E88">
            <w:pPr>
              <w:spacing w:after="20"/>
            </w:pPr>
            <w:r>
              <w:rPr>
                <w:b/>
                <w:color w:val="FFFFFF"/>
                <w:sz w:val="17"/>
              </w:rPr>
              <w:t>Qué detecta</w:t>
            </w:r>
          </w:p>
        </w:tc>
      </w:tr>
      <w:tr w:rsidR="000B58F4" w14:paraId="5C7FCDA1" w14:textId="77777777">
        <w:trPr>
          <w:jc w:val="center"/>
        </w:trPr>
        <w:tc>
          <w:tcPr>
            <w:tcW w:w="1928" w:type="dxa"/>
          </w:tcPr>
          <w:p w14:paraId="2BBA20A7" w14:textId="77777777" w:rsidR="000B58F4" w:rsidRDefault="00B12E88">
            <w:pPr>
              <w:spacing w:after="20"/>
            </w:pPr>
            <w:r>
              <w:rPr>
                <w:sz w:val="17"/>
              </w:rPr>
              <w:t>Frecuencia fisiológica</w:t>
            </w:r>
          </w:p>
        </w:tc>
        <w:tc>
          <w:tcPr>
            <w:tcW w:w="3061" w:type="dxa"/>
          </w:tcPr>
          <w:p w14:paraId="1E836084" w14:textId="77777777" w:rsidR="000B58F4" w:rsidRDefault="00B12E88">
            <w:pPr>
              <w:spacing w:after="20"/>
            </w:pPr>
            <w:r>
              <w:rPr>
                <w:sz w:val="17"/>
              </w:rPr>
              <w:t>40 ≤ FC ≤ 180 lpm</w:t>
            </w:r>
          </w:p>
        </w:tc>
        <w:tc>
          <w:tcPr>
            <w:tcW w:w="4195" w:type="dxa"/>
          </w:tcPr>
          <w:p w14:paraId="311A641F" w14:textId="77777777" w:rsidR="000B58F4" w:rsidRDefault="00B12E88">
            <w:pPr>
              <w:spacing w:after="20"/>
            </w:pPr>
            <w:r>
              <w:rPr>
                <w:sz w:val="17"/>
              </w:rPr>
              <w:t>Ruido que dispara el detector muy seguido o muy poco</w:t>
            </w:r>
          </w:p>
        </w:tc>
      </w:tr>
      <w:tr w:rsidR="000B58F4" w14:paraId="0F01B2FE" w14:textId="77777777">
        <w:trPr>
          <w:jc w:val="center"/>
        </w:trPr>
        <w:tc>
          <w:tcPr>
            <w:tcW w:w="1928" w:type="dxa"/>
            <w:shd w:val="clear" w:color="auto" w:fill="F1F5F9"/>
          </w:tcPr>
          <w:p w14:paraId="2E00878F" w14:textId="77777777" w:rsidR="000B58F4" w:rsidRDefault="00B12E88">
            <w:pPr>
              <w:spacing w:after="20"/>
            </w:pPr>
            <w:r>
              <w:rPr>
                <w:sz w:val="17"/>
              </w:rPr>
              <w:t>Regularidad</w:t>
            </w:r>
          </w:p>
        </w:tc>
        <w:tc>
          <w:tcPr>
            <w:tcW w:w="3061" w:type="dxa"/>
            <w:shd w:val="clear" w:color="auto" w:fill="F1F5F9"/>
          </w:tcPr>
          <w:p w14:paraId="655D4C44" w14:textId="77777777" w:rsidR="000B58F4" w:rsidRDefault="00B12E88">
            <w:pPr>
              <w:spacing w:after="20"/>
            </w:pPr>
            <w:r>
              <w:rPr>
                <w:sz w:val="17"/>
              </w:rPr>
              <w:t>R-R máximo / R-R mínimo &lt; 2,2</w:t>
            </w:r>
          </w:p>
        </w:tc>
        <w:tc>
          <w:tcPr>
            <w:tcW w:w="4195" w:type="dxa"/>
            <w:shd w:val="clear" w:color="auto" w:fill="F1F5F9"/>
          </w:tcPr>
          <w:p w14:paraId="4743CC4E" w14:textId="77777777" w:rsidR="000B58F4" w:rsidRDefault="00B12E88">
            <w:pPr>
              <w:spacing w:after="20"/>
            </w:pPr>
            <w:r>
              <w:rPr>
                <w:sz w:val="17"/>
              </w:rPr>
              <w:t>Latidos falsos intercalados o perdidos</w:t>
            </w:r>
          </w:p>
        </w:tc>
      </w:tr>
      <w:tr w:rsidR="000B58F4" w14:paraId="0C18F08A" w14:textId="77777777">
        <w:trPr>
          <w:jc w:val="center"/>
        </w:trPr>
        <w:tc>
          <w:tcPr>
            <w:tcW w:w="1928" w:type="dxa"/>
          </w:tcPr>
          <w:p w14:paraId="4F3C67E7" w14:textId="77777777" w:rsidR="000B58F4" w:rsidRDefault="00B12E88">
            <w:pPr>
              <w:spacing w:after="20"/>
            </w:pPr>
            <w:r>
              <w:rPr>
                <w:sz w:val="17"/>
              </w:rPr>
              <w:t>Pausa máxima</w:t>
            </w:r>
          </w:p>
        </w:tc>
        <w:tc>
          <w:tcPr>
            <w:tcW w:w="3061" w:type="dxa"/>
          </w:tcPr>
          <w:p w14:paraId="5B6AFA82" w14:textId="77777777" w:rsidR="000B58F4" w:rsidRDefault="00B12E88">
            <w:pPr>
              <w:spacing w:after="20"/>
            </w:pPr>
            <w:r>
              <w:rPr>
                <w:sz w:val="17"/>
              </w:rPr>
              <w:t>Ningún R-R ≥ 3 s</w:t>
            </w:r>
          </w:p>
        </w:tc>
        <w:tc>
          <w:tcPr>
            <w:tcW w:w="4195" w:type="dxa"/>
          </w:tcPr>
          <w:p w14:paraId="32193527" w14:textId="77777777" w:rsidR="000B58F4" w:rsidRDefault="00B12E88">
            <w:pPr>
              <w:spacing w:after="20"/>
            </w:pPr>
            <w:r>
              <w:rPr>
                <w:sz w:val="17"/>
              </w:rPr>
              <w:t>Pérdida de señal</w:t>
            </w:r>
          </w:p>
        </w:tc>
      </w:tr>
      <w:tr w:rsidR="000B58F4" w14:paraId="40FCBE27" w14:textId="77777777">
        <w:trPr>
          <w:jc w:val="center"/>
        </w:trPr>
        <w:tc>
          <w:tcPr>
            <w:tcW w:w="1928" w:type="dxa"/>
            <w:shd w:val="clear" w:color="auto" w:fill="F1F5F9"/>
          </w:tcPr>
          <w:p w14:paraId="33D089AB" w14:textId="77777777" w:rsidR="000B58F4" w:rsidRDefault="00B12E88">
            <w:pPr>
              <w:spacing w:after="20"/>
            </w:pPr>
            <w:r>
              <w:rPr>
                <w:sz w:val="17"/>
              </w:rPr>
              <w:t>Forma repetible</w:t>
            </w:r>
          </w:p>
        </w:tc>
        <w:tc>
          <w:tcPr>
            <w:tcW w:w="3061" w:type="dxa"/>
            <w:shd w:val="clear" w:color="auto" w:fill="F1F5F9"/>
          </w:tcPr>
          <w:p w14:paraId="623E2D0D" w14:textId="77777777" w:rsidR="000B58F4" w:rsidRDefault="00B12E88">
            <w:pPr>
              <w:spacing w:after="20"/>
            </w:pPr>
            <w:r>
              <w:rPr>
                <w:sz w:val="17"/>
              </w:rPr>
              <w:t>Correlación media con la plantilla &gt; 0,66</w:t>
            </w:r>
          </w:p>
        </w:tc>
        <w:tc>
          <w:tcPr>
            <w:tcW w:w="4195" w:type="dxa"/>
            <w:shd w:val="clear" w:color="auto" w:fill="F1F5F9"/>
          </w:tcPr>
          <w:p w14:paraId="065333F4" w14:textId="77777777" w:rsidR="000B58F4" w:rsidRDefault="00B12E88">
            <w:pPr>
              <w:spacing w:after="20"/>
            </w:pPr>
            <w:r>
              <w:rPr>
                <w:sz w:val="17"/>
              </w:rPr>
              <w:t>'Latidos' que en realidad son ruido</w:t>
            </w:r>
          </w:p>
        </w:tc>
      </w:tr>
      <w:tr w:rsidR="000B58F4" w14:paraId="2C7DA95B" w14:textId="77777777">
        <w:trPr>
          <w:jc w:val="center"/>
        </w:trPr>
        <w:tc>
          <w:tcPr>
            <w:tcW w:w="1928" w:type="dxa"/>
          </w:tcPr>
          <w:p w14:paraId="3B17C5F2" w14:textId="77777777" w:rsidR="000B58F4" w:rsidRDefault="00B12E88">
            <w:pPr>
              <w:spacing w:after="20"/>
            </w:pPr>
            <w:r>
              <w:rPr>
                <w:sz w:val="17"/>
              </w:rPr>
              <w:t>Sin saturación</w:t>
            </w:r>
          </w:p>
        </w:tc>
        <w:tc>
          <w:tcPr>
            <w:tcW w:w="3061" w:type="dxa"/>
          </w:tcPr>
          <w:p w14:paraId="1A119E59" w14:textId="77777777" w:rsidR="000B58F4" w:rsidRDefault="00B12E88">
            <w:pPr>
              <w:spacing w:after="20"/>
            </w:pPr>
            <w:r>
              <w:rPr>
                <w:sz w:val="17"/>
              </w:rPr>
              <w:t>ADC fuera del riel en el último segundo</w:t>
            </w:r>
          </w:p>
        </w:tc>
        <w:tc>
          <w:tcPr>
            <w:tcW w:w="4195" w:type="dxa"/>
          </w:tcPr>
          <w:p w14:paraId="30F4701C" w14:textId="77777777" w:rsidR="000B58F4" w:rsidRDefault="00B12E88">
            <w:pPr>
              <w:spacing w:after="20"/>
            </w:pPr>
            <w:r>
              <w:rPr>
                <w:sz w:val="17"/>
              </w:rPr>
              <w:t>Artefactos de movimiento grandes</w:t>
            </w:r>
          </w:p>
        </w:tc>
      </w:tr>
      <w:tr w:rsidR="000B58F4" w14:paraId="610E8744" w14:textId="77777777">
        <w:trPr>
          <w:jc w:val="center"/>
        </w:trPr>
        <w:tc>
          <w:tcPr>
            <w:tcW w:w="1928" w:type="dxa"/>
            <w:shd w:val="clear" w:color="auto" w:fill="F1F5F9"/>
          </w:tcPr>
          <w:p w14:paraId="6BD6D0F6" w14:textId="77777777" w:rsidR="000B58F4" w:rsidRDefault="00B12E88">
            <w:pPr>
              <w:spacing w:after="20"/>
            </w:pPr>
            <w:r>
              <w:rPr>
                <w:sz w:val="17"/>
              </w:rPr>
              <w:t>Vigencia</w:t>
            </w:r>
          </w:p>
        </w:tc>
        <w:tc>
          <w:tcPr>
            <w:tcW w:w="3061" w:type="dxa"/>
            <w:shd w:val="clear" w:color="auto" w:fill="F1F5F9"/>
          </w:tcPr>
          <w:p w14:paraId="2B1B6375" w14:textId="77777777" w:rsidR="000B58F4" w:rsidRDefault="00B12E88">
            <w:pPr>
              <w:spacing w:after="20"/>
            </w:pPr>
            <w:r>
              <w:rPr>
                <w:sz w:val="17"/>
              </w:rPr>
              <w:t>Latido válido en los últimos 3 s</w:t>
            </w:r>
          </w:p>
        </w:tc>
        <w:tc>
          <w:tcPr>
            <w:tcW w:w="4195" w:type="dxa"/>
            <w:shd w:val="clear" w:color="auto" w:fill="F1F5F9"/>
          </w:tcPr>
          <w:p w14:paraId="54C33D2B" w14:textId="77777777" w:rsidR="000B58F4" w:rsidRDefault="00B12E88">
            <w:pPr>
              <w:spacing w:after="20"/>
            </w:pPr>
            <w:r>
              <w:rPr>
                <w:sz w:val="17"/>
              </w:rPr>
              <w:t>Señal que se perdió</w:t>
            </w:r>
          </w:p>
        </w:tc>
      </w:tr>
    </w:tbl>
    <w:p w14:paraId="05682415" w14:textId="77777777" w:rsidR="000B58F4" w:rsidRDefault="000B58F4">
      <w:pPr>
        <w:spacing w:after="40"/>
      </w:pPr>
    </w:p>
    <w:p w14:paraId="073CEE15" w14:textId="77777777" w:rsidR="000B58F4" w:rsidRDefault="00B12E88">
      <w:pPr>
        <w:jc w:val="both"/>
      </w:pPr>
      <w:r>
        <w:t xml:space="preserve">La </w:t>
      </w:r>
      <w:r>
        <w:rPr>
          <w:b/>
        </w:rPr>
        <w:t>plantilla</w:t>
      </w:r>
      <w:r>
        <w:t xml:space="preserve"> es el promedio de los últimos 5 QRS (de 100 ms antes a 60 ms después de la R). Se calcula el coeficiente de correlación de cada QRS con esa plantilla: si todos los latidos tienen la misma forma, la correlación es cercana a 1; si son ruido, cada 'latido' es distinto y la correlación cae (Figura 13).</w:t>
      </w:r>
    </w:p>
    <w:p w14:paraId="478654CD" w14:textId="77777777" w:rsidR="000B58F4" w:rsidRDefault="00B12E88">
      <w:pPr>
        <w:keepNext/>
        <w:jc w:val="center"/>
      </w:pPr>
      <w:r>
        <w:rPr>
          <w:noProof/>
        </w:rPr>
        <w:drawing>
          <wp:inline distT="0" distB="0" distL="0" distR="0" wp14:anchorId="54D4B4E4" wp14:editId="7F2C6C69">
            <wp:extent cx="5580000" cy="21125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sqi.png"/>
                    <pic:cNvPicPr/>
                  </pic:nvPicPr>
                  <pic:blipFill>
                    <a:blip r:embed="rId21"/>
                    <a:stretch>
                      <a:fillRect/>
                    </a:stretch>
                  </pic:blipFill>
                  <pic:spPr>
                    <a:xfrm>
                      <a:off x="0" y="0"/>
                      <a:ext cx="5580000" cy="2112512"/>
                    </a:xfrm>
                    <a:prstGeom prst="rect">
                      <a:avLst/>
                    </a:prstGeom>
                  </pic:spPr>
                </pic:pic>
              </a:graphicData>
            </a:graphic>
          </wp:inline>
        </w:drawing>
      </w:r>
    </w:p>
    <w:p w14:paraId="077006A8" w14:textId="77777777" w:rsidR="000B58F4" w:rsidRDefault="00B12E88">
      <w:pPr>
        <w:pStyle w:val="Caption"/>
        <w:jc w:val="center"/>
      </w:pPr>
      <w:r>
        <w:t xml:space="preserve">Figura 13. </w:t>
      </w:r>
      <w:r>
        <w:t>Plantilla y correlación en un tramo limpio y en un tramo de ruido del registro real.</w:t>
      </w:r>
    </w:p>
    <w:p w14:paraId="6FBC07C3" w14:textId="77777777" w:rsidR="000B58F4" w:rsidRDefault="00B12E88">
      <w:pPr>
        <w:jc w:val="both"/>
      </w:pPr>
      <w:r>
        <w:t xml:space="preserve">Con SQI malo la pantalla muestra '---' en todos los valores y </w:t>
      </w:r>
      <w:r>
        <w:rPr>
          <w:b/>
        </w:rPr>
        <w:t>RUIDO</w:t>
      </w:r>
      <w:r>
        <w:t xml:space="preserve"> en el encabezado. La variable </w:t>
      </w:r>
      <w:r>
        <w:rPr>
          <w:rFonts w:ascii="Consolas" w:hAnsi="Consolas"/>
          <w:color w:val="9D174D"/>
          <w:sz w:val="19"/>
        </w:rPr>
        <w:t>ecg_sqi_cc</w:t>
      </w:r>
      <w:r>
        <w:t xml:space="preserve"> (correlación × 100) permite ver la calidad en vivo desde el depurador.</w:t>
      </w:r>
    </w:p>
    <w:p w14:paraId="1B82AE8A" w14:textId="77777777" w:rsidR="000B58F4" w:rsidRDefault="00B12E88">
      <w:pPr>
        <w:pStyle w:val="Heading2"/>
      </w:pPr>
      <w:bookmarkStart w:id="39" w:name="_Toc242113094"/>
      <w:r>
        <w:t>7.6 Validación con el registro real</w:t>
      </w:r>
      <w:bookmarkEnd w:id="39"/>
    </w:p>
    <w:p w14:paraId="7F6EB0C8" w14:textId="77777777" w:rsidR="000B58F4" w:rsidRDefault="00B12E88">
      <w:pPr>
        <w:jc w:val="both"/>
      </w:pPr>
      <w:r>
        <w:t xml:space="preserve">El equipo grabó en la microSD un registro de 249 s con tramos buenos y malos. Se clasificó cada tramo mirando la señal y el video (limpio, sin ECG por pérdida de contacto, artefactos), y se corrió el </w:t>
      </w:r>
      <w:r>
        <w:rPr>
          <w:b/>
        </w:rPr>
        <w:t>mismo código C del firmware</w:t>
      </w:r>
      <w:r>
        <w:t xml:space="preserve"> en una PC sobre ese archivo, además de 8 señales sintéticas con latidos conocidos (ruido, modulación respiratoria, latidos perdidos, artefactos, FC de 45 y 110 lpm).</w:t>
      </w:r>
    </w:p>
    <w:p w14:paraId="5480E1E4" w14:textId="77777777" w:rsidR="000B58F4" w:rsidRDefault="00B12E88">
      <w:pPr>
        <w:keepNext/>
        <w:jc w:val="center"/>
      </w:pPr>
      <w:r>
        <w:rPr>
          <w:noProof/>
        </w:rPr>
        <w:drawing>
          <wp:inline distT="0" distB="0" distL="0" distR="0" wp14:anchorId="6647F353" wp14:editId="714EA8AB">
            <wp:extent cx="5760000" cy="49629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registro.png"/>
                    <pic:cNvPicPr/>
                  </pic:nvPicPr>
                  <pic:blipFill>
                    <a:blip r:embed="rId22"/>
                    <a:stretch>
                      <a:fillRect/>
                    </a:stretch>
                  </pic:blipFill>
                  <pic:spPr>
                    <a:xfrm>
                      <a:off x="0" y="0"/>
                      <a:ext cx="5760000" cy="4962945"/>
                    </a:xfrm>
                    <a:prstGeom prst="rect">
                      <a:avLst/>
                    </a:prstGeom>
                  </pic:spPr>
                </pic:pic>
              </a:graphicData>
            </a:graphic>
          </wp:inline>
        </w:drawing>
      </w:r>
    </w:p>
    <w:p w14:paraId="6F66BDC5" w14:textId="77777777" w:rsidR="000B58F4" w:rsidRDefault="00B12E88">
      <w:pPr>
        <w:pStyle w:val="Caption"/>
        <w:jc w:val="center"/>
      </w:pPr>
      <w:r>
        <w:t xml:space="preserve">Figura 14. </w:t>
      </w:r>
      <w:r>
        <w:t>Registro real completo y FC mostrada por el detector anterior y por el actual.</w:t>
      </w:r>
    </w:p>
    <w:p w14:paraId="538B1584" w14:textId="77777777" w:rsidR="000B58F4" w:rsidRDefault="00B12E88">
      <w:pPr>
        <w:pStyle w:val="Caption"/>
        <w:keepNext/>
      </w:pPr>
      <w:r>
        <w:t xml:space="preserve">Tabla 7. </w:t>
      </w:r>
      <w:r>
        <w:t>Resultados de la validación (FC errónea = fuera de 55–85 lpm cuando la real era ≈ 68 lpm).</w:t>
      </w:r>
    </w:p>
    <w:tbl>
      <w:tblPr>
        <w:tblStyle w:val="TableGrid"/>
        <w:tblW w:w="0" w:type="auto"/>
        <w:jc w:val="center"/>
        <w:tblLook w:val="04A0" w:firstRow="1" w:lastRow="0" w:firstColumn="1" w:lastColumn="0" w:noHBand="0" w:noVBand="1"/>
      </w:tblPr>
      <w:tblGrid>
        <w:gridCol w:w="2494"/>
        <w:gridCol w:w="3175"/>
        <w:gridCol w:w="3515"/>
      </w:tblGrid>
      <w:tr w:rsidR="000B58F4" w14:paraId="54C3DD95" w14:textId="77777777">
        <w:trPr>
          <w:jc w:val="center"/>
        </w:trPr>
        <w:tc>
          <w:tcPr>
            <w:tcW w:w="2494" w:type="dxa"/>
            <w:shd w:val="clear" w:color="auto" w:fill="1F3A68"/>
          </w:tcPr>
          <w:p w14:paraId="19C558F9" w14:textId="77777777" w:rsidR="000B58F4" w:rsidRDefault="00B12E88">
            <w:pPr>
              <w:spacing w:after="20"/>
            </w:pPr>
            <w:r>
              <w:rPr>
                <w:b/>
                <w:color w:val="FFFFFF"/>
                <w:sz w:val="17"/>
              </w:rPr>
              <w:t>Tramo del registro</w:t>
            </w:r>
          </w:p>
        </w:tc>
        <w:tc>
          <w:tcPr>
            <w:tcW w:w="3175" w:type="dxa"/>
            <w:shd w:val="clear" w:color="auto" w:fill="1F3A68"/>
          </w:tcPr>
          <w:p w14:paraId="42F31123" w14:textId="77777777" w:rsidR="000B58F4" w:rsidRDefault="00B12E88">
            <w:pPr>
              <w:spacing w:after="20"/>
            </w:pPr>
            <w:r>
              <w:rPr>
                <w:b/>
                <w:color w:val="FFFFFF"/>
                <w:sz w:val="17"/>
              </w:rPr>
              <w:t>Detector anterior</w:t>
            </w:r>
          </w:p>
        </w:tc>
        <w:tc>
          <w:tcPr>
            <w:tcW w:w="3515" w:type="dxa"/>
            <w:shd w:val="clear" w:color="auto" w:fill="1F3A68"/>
          </w:tcPr>
          <w:p w14:paraId="01E54CE7" w14:textId="77777777" w:rsidR="000B58F4" w:rsidRDefault="00B12E88">
            <w:pPr>
              <w:spacing w:after="20"/>
            </w:pPr>
            <w:r>
              <w:rPr>
                <w:b/>
                <w:color w:val="FFFFFF"/>
                <w:sz w:val="17"/>
              </w:rPr>
              <w:t>Detector actual (con SQI)</w:t>
            </w:r>
          </w:p>
        </w:tc>
      </w:tr>
      <w:tr w:rsidR="000B58F4" w14:paraId="47CF1A9A" w14:textId="77777777">
        <w:trPr>
          <w:jc w:val="center"/>
        </w:trPr>
        <w:tc>
          <w:tcPr>
            <w:tcW w:w="2494" w:type="dxa"/>
          </w:tcPr>
          <w:p w14:paraId="791888A6" w14:textId="77777777" w:rsidR="000B58F4" w:rsidRDefault="00B12E88">
            <w:pPr>
              <w:spacing w:after="20"/>
            </w:pPr>
            <w:r>
              <w:rPr>
                <w:sz w:val="17"/>
              </w:rPr>
              <w:t>ECG limpio</w:t>
            </w:r>
          </w:p>
        </w:tc>
        <w:tc>
          <w:tcPr>
            <w:tcW w:w="3175" w:type="dxa"/>
          </w:tcPr>
          <w:p w14:paraId="3D3F5240" w14:textId="77777777" w:rsidR="000B58F4" w:rsidRDefault="00B12E88">
            <w:pPr>
              <w:spacing w:after="20"/>
            </w:pPr>
            <w:r>
              <w:rPr>
                <w:sz w:val="17"/>
              </w:rPr>
              <w:t>FC mostrada 100 % del tiempo, 3,2 % errónea</w:t>
            </w:r>
          </w:p>
        </w:tc>
        <w:tc>
          <w:tcPr>
            <w:tcW w:w="3515" w:type="dxa"/>
          </w:tcPr>
          <w:p w14:paraId="41432429" w14:textId="77777777" w:rsidR="000B58F4" w:rsidRDefault="00B12E88">
            <w:pPr>
              <w:spacing w:after="20"/>
            </w:pPr>
            <w:r>
              <w:rPr>
                <w:sz w:val="17"/>
              </w:rPr>
              <w:t>FC mostrada 82 %, 0 % errónea (tarda ~4 latidos en validar)</w:t>
            </w:r>
          </w:p>
        </w:tc>
      </w:tr>
      <w:tr w:rsidR="000B58F4" w14:paraId="1E6A53BF" w14:textId="77777777">
        <w:trPr>
          <w:jc w:val="center"/>
        </w:trPr>
        <w:tc>
          <w:tcPr>
            <w:tcW w:w="2494" w:type="dxa"/>
            <w:shd w:val="clear" w:color="auto" w:fill="F1F5F9"/>
          </w:tcPr>
          <w:p w14:paraId="6F3C5A63" w14:textId="77777777" w:rsidR="000B58F4" w:rsidRDefault="00B12E88">
            <w:pPr>
              <w:spacing w:after="20"/>
            </w:pPr>
            <w:r>
              <w:rPr>
                <w:sz w:val="17"/>
              </w:rPr>
              <w:t>Sin ECG (contacto intermitente)</w:t>
            </w:r>
          </w:p>
        </w:tc>
        <w:tc>
          <w:tcPr>
            <w:tcW w:w="3175" w:type="dxa"/>
            <w:shd w:val="clear" w:color="auto" w:fill="F1F5F9"/>
          </w:tcPr>
          <w:p w14:paraId="79647D00" w14:textId="77777777" w:rsidR="000B58F4" w:rsidRDefault="00B12E88">
            <w:pPr>
              <w:spacing w:after="20"/>
            </w:pPr>
            <w:r>
              <w:rPr>
                <w:sz w:val="17"/>
              </w:rPr>
              <w:t xml:space="preserve">FC mostrada 100 %, </w:t>
            </w:r>
            <w:r>
              <w:rPr>
                <w:b/>
                <w:sz w:val="17"/>
              </w:rPr>
              <w:t>78,6 % errónea</w:t>
            </w:r>
          </w:p>
        </w:tc>
        <w:tc>
          <w:tcPr>
            <w:tcW w:w="3515" w:type="dxa"/>
            <w:shd w:val="clear" w:color="auto" w:fill="F1F5F9"/>
          </w:tcPr>
          <w:p w14:paraId="1F1C5EB7" w14:textId="77777777" w:rsidR="000B58F4" w:rsidRDefault="00B12E88">
            <w:pPr>
              <w:spacing w:after="20"/>
            </w:pPr>
            <w:r>
              <w:rPr>
                <w:sz w:val="17"/>
              </w:rPr>
              <w:t>No muestra FC (0 %)</w:t>
            </w:r>
          </w:p>
        </w:tc>
      </w:tr>
      <w:tr w:rsidR="000B58F4" w14:paraId="2BFAAA7C" w14:textId="77777777">
        <w:trPr>
          <w:jc w:val="center"/>
        </w:trPr>
        <w:tc>
          <w:tcPr>
            <w:tcW w:w="2494" w:type="dxa"/>
          </w:tcPr>
          <w:p w14:paraId="701B81E1" w14:textId="77777777" w:rsidR="000B58F4" w:rsidRDefault="00B12E88">
            <w:pPr>
              <w:spacing w:after="20"/>
            </w:pPr>
            <w:r>
              <w:rPr>
                <w:sz w:val="17"/>
              </w:rPr>
              <w:t>Artefactos de movimiento</w:t>
            </w:r>
          </w:p>
        </w:tc>
        <w:tc>
          <w:tcPr>
            <w:tcW w:w="3175" w:type="dxa"/>
          </w:tcPr>
          <w:p w14:paraId="6A52771E" w14:textId="77777777" w:rsidR="000B58F4" w:rsidRDefault="00B12E88">
            <w:pPr>
              <w:spacing w:after="20"/>
            </w:pPr>
            <w:r>
              <w:rPr>
                <w:sz w:val="17"/>
              </w:rPr>
              <w:t xml:space="preserve">FC mostrada 100 %, </w:t>
            </w:r>
            <w:r>
              <w:rPr>
                <w:b/>
                <w:sz w:val="17"/>
              </w:rPr>
              <w:t>54,9 % errónea</w:t>
            </w:r>
          </w:p>
        </w:tc>
        <w:tc>
          <w:tcPr>
            <w:tcW w:w="3515" w:type="dxa"/>
          </w:tcPr>
          <w:p w14:paraId="78B0A6C4" w14:textId="77777777" w:rsidR="000B58F4" w:rsidRDefault="00B12E88">
            <w:pPr>
              <w:spacing w:after="20"/>
            </w:pPr>
            <w:r>
              <w:rPr>
                <w:sz w:val="17"/>
              </w:rPr>
              <w:t>FC mostrada 18 %, 0 % errónea</w:t>
            </w:r>
          </w:p>
        </w:tc>
      </w:tr>
      <w:tr w:rsidR="000B58F4" w14:paraId="023FE938" w14:textId="77777777">
        <w:trPr>
          <w:jc w:val="center"/>
        </w:trPr>
        <w:tc>
          <w:tcPr>
            <w:tcW w:w="2494" w:type="dxa"/>
            <w:shd w:val="clear" w:color="auto" w:fill="F1F5F9"/>
          </w:tcPr>
          <w:p w14:paraId="4A6B257F" w14:textId="77777777" w:rsidR="000B58F4" w:rsidRDefault="00B12E88">
            <w:pPr>
              <w:spacing w:after="20"/>
            </w:pPr>
            <w:r>
              <w:rPr>
                <w:sz w:val="17"/>
              </w:rPr>
              <w:t>8 señales sintéticas</w:t>
            </w:r>
          </w:p>
        </w:tc>
        <w:tc>
          <w:tcPr>
            <w:tcW w:w="3175" w:type="dxa"/>
            <w:shd w:val="clear" w:color="auto" w:fill="F1F5F9"/>
          </w:tcPr>
          <w:p w14:paraId="0B8A59CC" w14:textId="77777777" w:rsidR="000B58F4" w:rsidRDefault="00B12E88">
            <w:pPr>
              <w:spacing w:after="20"/>
            </w:pPr>
            <w:r>
              <w:rPr>
                <w:sz w:val="17"/>
              </w:rPr>
              <w:t>—</w:t>
            </w:r>
          </w:p>
        </w:tc>
        <w:tc>
          <w:tcPr>
            <w:tcW w:w="3515" w:type="dxa"/>
            <w:shd w:val="clear" w:color="auto" w:fill="F1F5F9"/>
          </w:tcPr>
          <w:p w14:paraId="55A3A6B9" w14:textId="77777777" w:rsidR="000B58F4" w:rsidRDefault="00B12E88">
            <w:pPr>
              <w:spacing w:after="20"/>
            </w:pPr>
            <w:r>
              <w:rPr>
                <w:sz w:val="17"/>
              </w:rPr>
              <w:t>FC mostrada 99,9 %, 0 % errónea</w:t>
            </w:r>
          </w:p>
        </w:tc>
      </w:tr>
    </w:tbl>
    <w:p w14:paraId="68E2ACEF" w14:textId="77777777" w:rsidR="000B58F4" w:rsidRDefault="000B58F4">
      <w:pPr>
        <w:spacing w:after="40"/>
      </w:pPr>
    </w:p>
    <w:p w14:paraId="5B113161" w14:textId="77777777" w:rsidR="000B58F4" w:rsidRDefault="00B12E88">
      <w:pPr>
        <w:pStyle w:val="Heading2"/>
      </w:pPr>
      <w:bookmarkStart w:id="40" w:name="_Toc242113095"/>
      <w:r>
        <w:t>7.7 Parámetros del detector</w:t>
      </w:r>
      <w:bookmarkEnd w:id="40"/>
    </w:p>
    <w:p w14:paraId="3DA03DF1" w14:textId="77777777" w:rsidR="000B58F4" w:rsidRDefault="00B12E88">
      <w:pPr>
        <w:pStyle w:val="Caption"/>
        <w:keepNext/>
      </w:pPr>
      <w:r>
        <w:t xml:space="preserve">Tabla 8. </w:t>
      </w:r>
      <w:r>
        <w:t>Parámetros del detector y su origen.</w:t>
      </w:r>
    </w:p>
    <w:tbl>
      <w:tblPr>
        <w:tblStyle w:val="TableGrid"/>
        <w:tblW w:w="0" w:type="auto"/>
        <w:jc w:val="center"/>
        <w:tblLook w:val="04A0" w:firstRow="1" w:lastRow="0" w:firstColumn="1" w:lastColumn="0" w:noHBand="0" w:noVBand="1"/>
      </w:tblPr>
      <w:tblGrid>
        <w:gridCol w:w="2381"/>
        <w:gridCol w:w="3288"/>
        <w:gridCol w:w="3515"/>
      </w:tblGrid>
      <w:tr w:rsidR="000B58F4" w14:paraId="1A2F3E5E" w14:textId="77777777">
        <w:trPr>
          <w:jc w:val="center"/>
        </w:trPr>
        <w:tc>
          <w:tcPr>
            <w:tcW w:w="2381" w:type="dxa"/>
            <w:shd w:val="clear" w:color="auto" w:fill="1F3A68"/>
          </w:tcPr>
          <w:p w14:paraId="47750903" w14:textId="77777777" w:rsidR="000B58F4" w:rsidRDefault="00B12E88">
            <w:pPr>
              <w:spacing w:after="20"/>
            </w:pPr>
            <w:r>
              <w:rPr>
                <w:b/>
                <w:color w:val="FFFFFF"/>
                <w:sz w:val="17"/>
              </w:rPr>
              <w:t>Parámetro</w:t>
            </w:r>
          </w:p>
        </w:tc>
        <w:tc>
          <w:tcPr>
            <w:tcW w:w="3288" w:type="dxa"/>
            <w:shd w:val="clear" w:color="auto" w:fill="1F3A68"/>
          </w:tcPr>
          <w:p w14:paraId="6FE79659" w14:textId="77777777" w:rsidR="000B58F4" w:rsidRDefault="00B12E88">
            <w:pPr>
              <w:spacing w:after="20"/>
            </w:pPr>
            <w:r>
              <w:rPr>
                <w:b/>
                <w:color w:val="FFFFFF"/>
                <w:sz w:val="17"/>
              </w:rPr>
              <w:t>Valor</w:t>
            </w:r>
          </w:p>
        </w:tc>
        <w:tc>
          <w:tcPr>
            <w:tcW w:w="3515" w:type="dxa"/>
            <w:shd w:val="clear" w:color="auto" w:fill="1F3A68"/>
          </w:tcPr>
          <w:p w14:paraId="227FC181" w14:textId="77777777" w:rsidR="000B58F4" w:rsidRDefault="00B12E88">
            <w:pPr>
              <w:spacing w:after="20"/>
            </w:pPr>
            <w:r>
              <w:rPr>
                <w:b/>
                <w:color w:val="FFFFFF"/>
                <w:sz w:val="17"/>
              </w:rPr>
              <w:t>Origen</w:t>
            </w:r>
          </w:p>
        </w:tc>
      </w:tr>
      <w:tr w:rsidR="000B58F4" w14:paraId="1D10C8F9" w14:textId="77777777">
        <w:trPr>
          <w:jc w:val="center"/>
        </w:trPr>
        <w:tc>
          <w:tcPr>
            <w:tcW w:w="2381" w:type="dxa"/>
          </w:tcPr>
          <w:p w14:paraId="21786116" w14:textId="77777777" w:rsidR="000B58F4" w:rsidRDefault="00B12E88">
            <w:pPr>
              <w:spacing w:after="20"/>
            </w:pPr>
            <w:r>
              <w:rPr>
                <w:sz w:val="17"/>
              </w:rPr>
              <w:t>Ventana del integrador</w:t>
            </w:r>
          </w:p>
        </w:tc>
        <w:tc>
          <w:tcPr>
            <w:tcW w:w="3288" w:type="dxa"/>
          </w:tcPr>
          <w:p w14:paraId="223140AB" w14:textId="77777777" w:rsidR="000B58F4" w:rsidRDefault="00B12E88">
            <w:pPr>
              <w:spacing w:after="20"/>
            </w:pPr>
            <w:r>
              <w:rPr>
                <w:sz w:val="17"/>
              </w:rPr>
              <w:t>150 ms (37 muestras)</w:t>
            </w:r>
          </w:p>
        </w:tc>
        <w:tc>
          <w:tcPr>
            <w:tcW w:w="3515" w:type="dxa"/>
          </w:tcPr>
          <w:p w14:paraId="568A9206" w14:textId="77777777" w:rsidR="000B58F4" w:rsidRDefault="00B12E88">
            <w:pPr>
              <w:spacing w:after="20"/>
            </w:pPr>
            <w:r>
              <w:rPr>
                <w:sz w:val="17"/>
              </w:rPr>
              <w:t>Pan-Tompkins [1]</w:t>
            </w:r>
          </w:p>
        </w:tc>
      </w:tr>
      <w:tr w:rsidR="000B58F4" w14:paraId="7AA5789C" w14:textId="77777777">
        <w:trPr>
          <w:jc w:val="center"/>
        </w:trPr>
        <w:tc>
          <w:tcPr>
            <w:tcW w:w="2381" w:type="dxa"/>
            <w:shd w:val="clear" w:color="auto" w:fill="F1F5F9"/>
          </w:tcPr>
          <w:p w14:paraId="27FAB54D" w14:textId="77777777" w:rsidR="000B58F4" w:rsidRDefault="00B12E88">
            <w:pPr>
              <w:spacing w:after="20"/>
            </w:pPr>
            <w:r>
              <w:rPr>
                <w:sz w:val="17"/>
              </w:rPr>
              <w:t>Período refractario</w:t>
            </w:r>
          </w:p>
        </w:tc>
        <w:tc>
          <w:tcPr>
            <w:tcW w:w="3288" w:type="dxa"/>
            <w:shd w:val="clear" w:color="auto" w:fill="F1F5F9"/>
          </w:tcPr>
          <w:p w14:paraId="580A1154" w14:textId="77777777" w:rsidR="000B58F4" w:rsidRDefault="00B12E88">
            <w:pPr>
              <w:spacing w:after="20"/>
            </w:pPr>
            <w:r>
              <w:rPr>
                <w:sz w:val="17"/>
              </w:rPr>
              <w:t>200 ms</w:t>
            </w:r>
          </w:p>
        </w:tc>
        <w:tc>
          <w:tcPr>
            <w:tcW w:w="3515" w:type="dxa"/>
            <w:shd w:val="clear" w:color="auto" w:fill="F1F5F9"/>
          </w:tcPr>
          <w:p w14:paraId="1547B2DD" w14:textId="77777777" w:rsidR="000B58F4" w:rsidRDefault="00B12E88">
            <w:pPr>
              <w:spacing w:after="20"/>
            </w:pPr>
            <w:r>
              <w:rPr>
                <w:sz w:val="17"/>
              </w:rPr>
              <w:t>Pan-Tompkins [1]</w:t>
            </w:r>
          </w:p>
        </w:tc>
      </w:tr>
      <w:tr w:rsidR="000B58F4" w14:paraId="61B67866" w14:textId="77777777">
        <w:trPr>
          <w:jc w:val="center"/>
        </w:trPr>
        <w:tc>
          <w:tcPr>
            <w:tcW w:w="2381" w:type="dxa"/>
          </w:tcPr>
          <w:p w14:paraId="3910FEF2" w14:textId="77777777" w:rsidR="000B58F4" w:rsidRDefault="00B12E88">
            <w:pPr>
              <w:spacing w:after="20"/>
            </w:pPr>
            <w:r>
              <w:rPr>
                <w:sz w:val="17"/>
              </w:rPr>
              <w:t>Ventana de onda T</w:t>
            </w:r>
          </w:p>
        </w:tc>
        <w:tc>
          <w:tcPr>
            <w:tcW w:w="3288" w:type="dxa"/>
          </w:tcPr>
          <w:p w14:paraId="5C115092" w14:textId="77777777" w:rsidR="000B58F4" w:rsidRDefault="00B12E88">
            <w:pPr>
              <w:spacing w:after="20"/>
            </w:pPr>
            <w:r>
              <w:rPr>
                <w:sz w:val="17"/>
              </w:rPr>
              <w:t>360 ms, pendiente &lt; 50 %</w:t>
            </w:r>
          </w:p>
        </w:tc>
        <w:tc>
          <w:tcPr>
            <w:tcW w:w="3515" w:type="dxa"/>
          </w:tcPr>
          <w:p w14:paraId="1F4CD5E5" w14:textId="77777777" w:rsidR="000B58F4" w:rsidRDefault="00B12E88">
            <w:pPr>
              <w:spacing w:after="20"/>
            </w:pPr>
            <w:r>
              <w:rPr>
                <w:sz w:val="17"/>
              </w:rPr>
              <w:t>Pan-Tompkins [1]</w:t>
            </w:r>
          </w:p>
        </w:tc>
      </w:tr>
      <w:tr w:rsidR="000B58F4" w14:paraId="55176E8D" w14:textId="77777777">
        <w:trPr>
          <w:jc w:val="center"/>
        </w:trPr>
        <w:tc>
          <w:tcPr>
            <w:tcW w:w="2381" w:type="dxa"/>
            <w:shd w:val="clear" w:color="auto" w:fill="F1F5F9"/>
          </w:tcPr>
          <w:p w14:paraId="3035C276" w14:textId="77777777" w:rsidR="000B58F4" w:rsidRDefault="00B12E88">
            <w:pPr>
              <w:spacing w:after="20"/>
            </w:pPr>
            <w:r>
              <w:rPr>
                <w:sz w:val="17"/>
              </w:rPr>
              <w:t>Umbral</w:t>
            </w:r>
          </w:p>
        </w:tc>
        <w:tc>
          <w:tcPr>
            <w:tcW w:w="3288" w:type="dxa"/>
            <w:shd w:val="clear" w:color="auto" w:fill="F1F5F9"/>
          </w:tcPr>
          <w:p w14:paraId="197207CE" w14:textId="77777777" w:rsidR="000B58F4" w:rsidRDefault="00B12E88">
            <w:pPr>
              <w:spacing w:after="20"/>
            </w:pPr>
            <w:r>
              <w:rPr>
                <w:sz w:val="17"/>
              </w:rPr>
              <w:t>ruido + 0,3125 (QRS − ruido)</w:t>
            </w:r>
          </w:p>
        </w:tc>
        <w:tc>
          <w:tcPr>
            <w:tcW w:w="3515" w:type="dxa"/>
            <w:shd w:val="clear" w:color="auto" w:fill="F1F5F9"/>
          </w:tcPr>
          <w:p w14:paraId="46A222A2" w14:textId="77777777" w:rsidR="000B58F4" w:rsidRDefault="00B12E88">
            <w:pPr>
              <w:spacing w:after="20"/>
            </w:pPr>
            <w:r>
              <w:rPr>
                <w:sz w:val="17"/>
              </w:rPr>
              <w:t>Hamilton-Tompkins [2]</w:t>
            </w:r>
          </w:p>
        </w:tc>
      </w:tr>
      <w:tr w:rsidR="000B58F4" w14:paraId="1FB7464C" w14:textId="77777777">
        <w:trPr>
          <w:jc w:val="center"/>
        </w:trPr>
        <w:tc>
          <w:tcPr>
            <w:tcW w:w="2381" w:type="dxa"/>
          </w:tcPr>
          <w:p w14:paraId="7EF8FEEB" w14:textId="77777777" w:rsidR="000B58F4" w:rsidRDefault="00B12E88">
            <w:pPr>
              <w:spacing w:after="20"/>
            </w:pPr>
            <w:r>
              <w:rPr>
                <w:sz w:val="17"/>
              </w:rPr>
              <w:t>Niveles</w:t>
            </w:r>
          </w:p>
        </w:tc>
        <w:tc>
          <w:tcPr>
            <w:tcW w:w="3288" w:type="dxa"/>
          </w:tcPr>
          <w:p w14:paraId="31588C8F" w14:textId="77777777" w:rsidR="000B58F4" w:rsidRDefault="00B12E88">
            <w:pPr>
              <w:spacing w:after="20"/>
            </w:pPr>
            <w:r>
              <w:rPr>
                <w:sz w:val="17"/>
              </w:rPr>
              <w:t>mediana de 8 picos</w:t>
            </w:r>
          </w:p>
        </w:tc>
        <w:tc>
          <w:tcPr>
            <w:tcW w:w="3515" w:type="dxa"/>
          </w:tcPr>
          <w:p w14:paraId="2D152849" w14:textId="77777777" w:rsidR="000B58F4" w:rsidRDefault="00B12E88">
            <w:pPr>
              <w:spacing w:after="20"/>
            </w:pPr>
            <w:r>
              <w:rPr>
                <w:sz w:val="17"/>
              </w:rPr>
              <w:t>Hamilton-Tompkins [2]</w:t>
            </w:r>
          </w:p>
        </w:tc>
      </w:tr>
      <w:tr w:rsidR="000B58F4" w14:paraId="357A1D7A" w14:textId="77777777">
        <w:trPr>
          <w:jc w:val="center"/>
        </w:trPr>
        <w:tc>
          <w:tcPr>
            <w:tcW w:w="2381" w:type="dxa"/>
            <w:shd w:val="clear" w:color="auto" w:fill="F1F5F9"/>
          </w:tcPr>
          <w:p w14:paraId="551099EA" w14:textId="77777777" w:rsidR="000B58F4" w:rsidRDefault="00B12E88">
            <w:pPr>
              <w:spacing w:after="20"/>
            </w:pPr>
            <w:r>
              <w:rPr>
                <w:sz w:val="17"/>
              </w:rPr>
              <w:t>Searchback</w:t>
            </w:r>
          </w:p>
        </w:tc>
        <w:tc>
          <w:tcPr>
            <w:tcW w:w="3288" w:type="dxa"/>
            <w:shd w:val="clear" w:color="auto" w:fill="F1F5F9"/>
          </w:tcPr>
          <w:p w14:paraId="78ED8AB5" w14:textId="77777777" w:rsidR="000B58F4" w:rsidRDefault="00B12E88">
            <w:pPr>
              <w:spacing w:after="20"/>
            </w:pPr>
            <w:r>
              <w:rPr>
                <w:sz w:val="17"/>
              </w:rPr>
              <w:t>1,5 R-R, pico &gt; umbral / 2</w:t>
            </w:r>
          </w:p>
        </w:tc>
        <w:tc>
          <w:tcPr>
            <w:tcW w:w="3515" w:type="dxa"/>
            <w:shd w:val="clear" w:color="auto" w:fill="F1F5F9"/>
          </w:tcPr>
          <w:p w14:paraId="4BEF46C0" w14:textId="77777777" w:rsidR="000B58F4" w:rsidRDefault="00B12E88">
            <w:pPr>
              <w:spacing w:after="20"/>
            </w:pPr>
            <w:r>
              <w:rPr>
                <w:sz w:val="17"/>
              </w:rPr>
              <w:t>Hamilton-Tompkins [2]</w:t>
            </w:r>
          </w:p>
        </w:tc>
      </w:tr>
      <w:tr w:rsidR="000B58F4" w14:paraId="08038235" w14:textId="77777777">
        <w:trPr>
          <w:jc w:val="center"/>
        </w:trPr>
        <w:tc>
          <w:tcPr>
            <w:tcW w:w="2381" w:type="dxa"/>
          </w:tcPr>
          <w:p w14:paraId="28C9901D" w14:textId="77777777" w:rsidR="000B58F4" w:rsidRDefault="00B12E88">
            <w:pPr>
              <w:spacing w:after="20"/>
            </w:pPr>
            <w:r>
              <w:rPr>
                <w:sz w:val="17"/>
              </w:rPr>
              <w:t>Artefacto</w:t>
            </w:r>
          </w:p>
        </w:tc>
        <w:tc>
          <w:tcPr>
            <w:tcW w:w="3288" w:type="dxa"/>
          </w:tcPr>
          <w:p w14:paraId="57AA6440" w14:textId="77777777" w:rsidR="000B58F4" w:rsidRDefault="00B12E88">
            <w:pPr>
              <w:spacing w:after="20"/>
            </w:pPr>
            <w:r>
              <w:rPr>
                <w:sz w:val="17"/>
              </w:rPr>
              <w:t>&gt; 2,5 × QRS; 2 seguidos re-aprenden</w:t>
            </w:r>
          </w:p>
        </w:tc>
        <w:tc>
          <w:tcPr>
            <w:tcW w:w="3515" w:type="dxa"/>
          </w:tcPr>
          <w:p w14:paraId="3ED4E289" w14:textId="77777777" w:rsidR="000B58F4" w:rsidRDefault="00B12E88">
            <w:pPr>
              <w:spacing w:after="20"/>
            </w:pPr>
            <w:r>
              <w:rPr>
                <w:sz w:val="17"/>
              </w:rPr>
              <w:t>Propio (ajustado con el registro real)</w:t>
            </w:r>
          </w:p>
        </w:tc>
      </w:tr>
      <w:tr w:rsidR="000B58F4" w14:paraId="3AB20588" w14:textId="77777777">
        <w:trPr>
          <w:jc w:val="center"/>
        </w:trPr>
        <w:tc>
          <w:tcPr>
            <w:tcW w:w="2381" w:type="dxa"/>
            <w:shd w:val="clear" w:color="auto" w:fill="F1F5F9"/>
          </w:tcPr>
          <w:p w14:paraId="09A6D5F7" w14:textId="77777777" w:rsidR="000B58F4" w:rsidRDefault="00B12E88">
            <w:pPr>
              <w:spacing w:after="20"/>
            </w:pPr>
            <w:r>
              <w:rPr>
                <w:sz w:val="17"/>
              </w:rPr>
              <w:t>Ventana del SQI</w:t>
            </w:r>
          </w:p>
        </w:tc>
        <w:tc>
          <w:tcPr>
            <w:tcW w:w="3288" w:type="dxa"/>
            <w:shd w:val="clear" w:color="auto" w:fill="F1F5F9"/>
          </w:tcPr>
          <w:p w14:paraId="606B2CBC" w14:textId="77777777" w:rsidR="000B58F4" w:rsidRDefault="00B12E88">
            <w:pPr>
              <w:spacing w:after="20"/>
            </w:pPr>
            <w:r>
              <w:rPr>
                <w:sz w:val="17"/>
              </w:rPr>
              <w:t>5 latidos (mínimo 4)</w:t>
            </w:r>
          </w:p>
        </w:tc>
        <w:tc>
          <w:tcPr>
            <w:tcW w:w="3515" w:type="dxa"/>
            <w:shd w:val="clear" w:color="auto" w:fill="F1F5F9"/>
          </w:tcPr>
          <w:p w14:paraId="0AA0177E" w14:textId="77777777" w:rsidR="000B58F4" w:rsidRDefault="00B12E88">
            <w:pPr>
              <w:spacing w:after="20"/>
            </w:pPr>
            <w:r>
              <w:rPr>
                <w:sz w:val="17"/>
              </w:rPr>
              <w:t>Orphanidou [3] (ajustada con el registro real)</w:t>
            </w:r>
          </w:p>
        </w:tc>
      </w:tr>
      <w:tr w:rsidR="000B58F4" w14:paraId="25B21FBF" w14:textId="77777777">
        <w:trPr>
          <w:jc w:val="center"/>
        </w:trPr>
        <w:tc>
          <w:tcPr>
            <w:tcW w:w="2381" w:type="dxa"/>
          </w:tcPr>
          <w:p w14:paraId="5A8AF431" w14:textId="77777777" w:rsidR="000B58F4" w:rsidRDefault="00B12E88">
            <w:pPr>
              <w:spacing w:after="20"/>
            </w:pPr>
            <w:r>
              <w:rPr>
                <w:sz w:val="17"/>
              </w:rPr>
              <w:t>Correlación mínima</w:t>
            </w:r>
          </w:p>
        </w:tc>
        <w:tc>
          <w:tcPr>
            <w:tcW w:w="3288" w:type="dxa"/>
          </w:tcPr>
          <w:p w14:paraId="1FC6E813" w14:textId="77777777" w:rsidR="000B58F4" w:rsidRDefault="00B12E88">
            <w:pPr>
              <w:spacing w:after="20"/>
            </w:pPr>
            <w:r>
              <w:rPr>
                <w:sz w:val="17"/>
              </w:rPr>
              <w:t>0,66</w:t>
            </w:r>
          </w:p>
        </w:tc>
        <w:tc>
          <w:tcPr>
            <w:tcW w:w="3515" w:type="dxa"/>
          </w:tcPr>
          <w:p w14:paraId="2CC1E670" w14:textId="77777777" w:rsidR="000B58F4" w:rsidRDefault="00B12E88">
            <w:pPr>
              <w:spacing w:after="20"/>
            </w:pPr>
            <w:r>
              <w:rPr>
                <w:sz w:val="17"/>
              </w:rPr>
              <w:t>Orphanidou [3]</w:t>
            </w:r>
          </w:p>
        </w:tc>
      </w:tr>
      <w:tr w:rsidR="000B58F4" w14:paraId="47F7CB42" w14:textId="77777777">
        <w:trPr>
          <w:jc w:val="center"/>
        </w:trPr>
        <w:tc>
          <w:tcPr>
            <w:tcW w:w="2381" w:type="dxa"/>
            <w:shd w:val="clear" w:color="auto" w:fill="F1F5F9"/>
          </w:tcPr>
          <w:p w14:paraId="3D7899AF" w14:textId="77777777" w:rsidR="000B58F4" w:rsidRDefault="00B12E88">
            <w:pPr>
              <w:spacing w:after="20"/>
            </w:pPr>
            <w:r>
              <w:rPr>
                <w:sz w:val="17"/>
              </w:rPr>
              <w:t>Aprendizaje inicial</w:t>
            </w:r>
          </w:p>
        </w:tc>
        <w:tc>
          <w:tcPr>
            <w:tcW w:w="3288" w:type="dxa"/>
            <w:shd w:val="clear" w:color="auto" w:fill="F1F5F9"/>
          </w:tcPr>
          <w:p w14:paraId="56ACAA5C" w14:textId="77777777" w:rsidR="000B58F4" w:rsidRDefault="00B12E88">
            <w:pPr>
              <w:spacing w:after="20"/>
            </w:pPr>
            <w:r>
              <w:rPr>
                <w:sz w:val="17"/>
              </w:rPr>
              <w:t>2 s</w:t>
            </w:r>
          </w:p>
        </w:tc>
        <w:tc>
          <w:tcPr>
            <w:tcW w:w="3515" w:type="dxa"/>
            <w:shd w:val="clear" w:color="auto" w:fill="F1F5F9"/>
          </w:tcPr>
          <w:p w14:paraId="391078D1" w14:textId="77777777" w:rsidR="000B58F4" w:rsidRDefault="00B12E88">
            <w:pPr>
              <w:spacing w:after="20"/>
            </w:pPr>
            <w:r>
              <w:rPr>
                <w:sz w:val="17"/>
              </w:rPr>
              <w:t>Pan-Tompkins [1]</w:t>
            </w:r>
          </w:p>
        </w:tc>
      </w:tr>
    </w:tbl>
    <w:p w14:paraId="083D7AF2" w14:textId="77777777" w:rsidR="000B58F4" w:rsidRDefault="000B58F4">
      <w:pPr>
        <w:spacing w:after="40"/>
      </w:pPr>
    </w:p>
    <w:p w14:paraId="39A252D5" w14:textId="77777777" w:rsidR="000B58F4" w:rsidRDefault="00B12E88">
      <w:pPr>
        <w:pStyle w:val="Heading1"/>
      </w:pPr>
      <w:bookmarkStart w:id="41" w:name="_Toc242113096"/>
      <w:r>
        <w:t>8. Etapa ACTIVAR: pantalla (ecg_display.c e ili9341.c)</w:t>
      </w:r>
      <w:bookmarkEnd w:id="41"/>
    </w:p>
    <w:p w14:paraId="235082B5" w14:textId="77777777" w:rsidR="000B58F4" w:rsidRDefault="00B12E88">
      <w:pPr>
        <w:pStyle w:val="Heading2"/>
      </w:pPr>
      <w:bookmarkStart w:id="42" w:name="_Toc242113097"/>
      <w:r>
        <w:t>8.1 El controlador ILI9341 y el bus paralelo 8080</w:t>
      </w:r>
      <w:bookmarkEnd w:id="42"/>
    </w:p>
    <w:p w14:paraId="62B31E9C" w14:textId="77777777" w:rsidR="000B58F4" w:rsidRDefault="00B12E88">
      <w:pPr>
        <w:jc w:val="both"/>
      </w:pPr>
      <w:r>
        <w:t xml:space="preserve">La pantalla se maneja por un bus de 8 bits más cuatro señales de control: </w:t>
      </w:r>
      <w:r>
        <w:rPr>
          <w:b/>
        </w:rPr>
        <w:t>CS</w:t>
      </w:r>
      <w:r>
        <w:t xml:space="preserve"> (selección), </w:t>
      </w:r>
      <w:r>
        <w:rPr>
          <w:b/>
        </w:rPr>
        <w:t>RS</w:t>
      </w:r>
      <w:r>
        <w:t xml:space="preserve"> o D/C (0 = comando, 1 = dato), </w:t>
      </w:r>
      <w:r>
        <w:rPr>
          <w:b/>
        </w:rPr>
        <w:t>WR</w:t>
      </w:r>
      <w:r>
        <w:t xml:space="preserve"> (escritura) y </w:t>
      </w:r>
      <w:r>
        <w:rPr>
          <w:b/>
        </w:rPr>
        <w:t>RD</w:t>
      </w:r>
      <w:r>
        <w:t xml:space="preserve"> (lectura, fija en 1). Para escribir un byte se pone el valor en D0–D7 y se da un pulso bajo en WR: el ILI9341 lo captura en el flanco de subida (Figura 15). Cada píxel son 2 bytes (color RGB565: 5 bits de rojo, 6 de verde y 5 de azul) [14].</w:t>
      </w:r>
    </w:p>
    <w:p w14:paraId="0CAA441B" w14:textId="77777777" w:rsidR="000B58F4" w:rsidRDefault="00B12E88">
      <w:pPr>
        <w:keepNext/>
        <w:jc w:val="center"/>
      </w:pPr>
      <w:r>
        <w:rPr>
          <w:noProof/>
        </w:rPr>
        <w:drawing>
          <wp:inline distT="0" distB="0" distL="0" distR="0" wp14:anchorId="71A98913" wp14:editId="0FFC9FE8">
            <wp:extent cx="5400000" cy="20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_bus8080.png"/>
                    <pic:cNvPicPr/>
                  </pic:nvPicPr>
                  <pic:blipFill>
                    <a:blip r:embed="rId23"/>
                    <a:stretch>
                      <a:fillRect/>
                    </a:stretch>
                  </pic:blipFill>
                  <pic:spPr>
                    <a:xfrm>
                      <a:off x="0" y="0"/>
                      <a:ext cx="5400000" cy="2040000"/>
                    </a:xfrm>
                    <a:prstGeom prst="rect">
                      <a:avLst/>
                    </a:prstGeom>
                  </pic:spPr>
                </pic:pic>
              </a:graphicData>
            </a:graphic>
          </wp:inline>
        </w:drawing>
      </w:r>
    </w:p>
    <w:p w14:paraId="7B0375D4" w14:textId="77777777" w:rsidR="000B58F4" w:rsidRDefault="00B12E88">
      <w:pPr>
        <w:pStyle w:val="Caption"/>
        <w:jc w:val="center"/>
      </w:pPr>
      <w:r>
        <w:t xml:space="preserve">Figura 15. </w:t>
      </w:r>
      <w:r>
        <w:t>Ciclo de escritura del bus 8080: primero un comando (RS = 0) y después un dato (RS = 1).</w:t>
      </w:r>
    </w:p>
    <w:p w14:paraId="4ECC44CB" w14:textId="77777777" w:rsidR="000B58F4" w:rsidRDefault="00B12E88">
      <w:pPr>
        <w:pStyle w:val="Caption"/>
        <w:keepNext/>
      </w:pPr>
      <w:r>
        <w:t xml:space="preserve">Tabla 9. </w:t>
      </w:r>
      <w:r>
        <w:t>Comandos principales del ILI9341.</w:t>
      </w:r>
    </w:p>
    <w:tbl>
      <w:tblPr>
        <w:tblStyle w:val="TableGrid"/>
        <w:tblW w:w="0" w:type="auto"/>
        <w:jc w:val="center"/>
        <w:tblLook w:val="04A0" w:firstRow="1" w:lastRow="0" w:firstColumn="1" w:lastColumn="0" w:noHBand="0" w:noVBand="1"/>
      </w:tblPr>
      <w:tblGrid>
        <w:gridCol w:w="1814"/>
        <w:gridCol w:w="3175"/>
        <w:gridCol w:w="4195"/>
      </w:tblGrid>
      <w:tr w:rsidR="000B58F4" w14:paraId="4A6A2E68" w14:textId="77777777">
        <w:trPr>
          <w:jc w:val="center"/>
        </w:trPr>
        <w:tc>
          <w:tcPr>
            <w:tcW w:w="1814" w:type="dxa"/>
            <w:shd w:val="clear" w:color="auto" w:fill="1F3A68"/>
          </w:tcPr>
          <w:p w14:paraId="0D78067A" w14:textId="77777777" w:rsidR="000B58F4" w:rsidRDefault="00B12E88">
            <w:pPr>
              <w:spacing w:after="20"/>
            </w:pPr>
            <w:r>
              <w:rPr>
                <w:b/>
                <w:color w:val="FFFFFF"/>
                <w:sz w:val="17"/>
              </w:rPr>
              <w:t>Comando</w:t>
            </w:r>
          </w:p>
        </w:tc>
        <w:tc>
          <w:tcPr>
            <w:tcW w:w="3175" w:type="dxa"/>
            <w:shd w:val="clear" w:color="auto" w:fill="1F3A68"/>
          </w:tcPr>
          <w:p w14:paraId="509D2AEB" w14:textId="77777777" w:rsidR="000B58F4" w:rsidRDefault="00B12E88">
            <w:pPr>
              <w:spacing w:after="20"/>
            </w:pPr>
            <w:r>
              <w:rPr>
                <w:b/>
                <w:color w:val="FFFFFF"/>
                <w:sz w:val="17"/>
              </w:rPr>
              <w:t>Nombre</w:t>
            </w:r>
          </w:p>
        </w:tc>
        <w:tc>
          <w:tcPr>
            <w:tcW w:w="4195" w:type="dxa"/>
            <w:shd w:val="clear" w:color="auto" w:fill="1F3A68"/>
          </w:tcPr>
          <w:p w14:paraId="388466D8" w14:textId="77777777" w:rsidR="000B58F4" w:rsidRDefault="00B12E88">
            <w:pPr>
              <w:spacing w:after="20"/>
            </w:pPr>
            <w:r>
              <w:rPr>
                <w:b/>
                <w:color w:val="FFFFFF"/>
                <w:sz w:val="17"/>
              </w:rPr>
              <w:t>Uso en el proyecto</w:t>
            </w:r>
          </w:p>
        </w:tc>
      </w:tr>
      <w:tr w:rsidR="000B58F4" w14:paraId="3A551F7C" w14:textId="77777777">
        <w:trPr>
          <w:jc w:val="center"/>
        </w:trPr>
        <w:tc>
          <w:tcPr>
            <w:tcW w:w="1814" w:type="dxa"/>
          </w:tcPr>
          <w:p w14:paraId="66831FA0" w14:textId="77777777" w:rsidR="000B58F4" w:rsidRDefault="00B12E88">
            <w:pPr>
              <w:spacing w:after="20"/>
            </w:pPr>
            <w:r>
              <w:rPr>
                <w:sz w:val="17"/>
              </w:rPr>
              <w:t>RST / 0x11 / 0x29</w:t>
            </w:r>
          </w:p>
        </w:tc>
        <w:tc>
          <w:tcPr>
            <w:tcW w:w="3175" w:type="dxa"/>
          </w:tcPr>
          <w:p w14:paraId="4F6120C7" w14:textId="77777777" w:rsidR="000B58F4" w:rsidRDefault="00B12E88">
            <w:pPr>
              <w:spacing w:after="20"/>
            </w:pPr>
            <w:r>
              <w:rPr>
                <w:sz w:val="17"/>
              </w:rPr>
              <w:t>Reset por hardware (pin) / salir de sleep / encender</w:t>
            </w:r>
          </w:p>
        </w:tc>
        <w:tc>
          <w:tcPr>
            <w:tcW w:w="4195" w:type="dxa"/>
          </w:tcPr>
          <w:p w14:paraId="5C336276" w14:textId="77777777" w:rsidR="000B58F4" w:rsidRDefault="00B12E88">
            <w:pPr>
              <w:spacing w:after="20"/>
            </w:pPr>
            <w:r>
              <w:rPr>
                <w:sz w:val="17"/>
              </w:rPr>
              <w:t>Secuencia de inicialización</w:t>
            </w:r>
          </w:p>
        </w:tc>
      </w:tr>
      <w:tr w:rsidR="000B58F4" w14:paraId="0CEE0A58" w14:textId="77777777">
        <w:trPr>
          <w:jc w:val="center"/>
        </w:trPr>
        <w:tc>
          <w:tcPr>
            <w:tcW w:w="1814" w:type="dxa"/>
            <w:shd w:val="clear" w:color="auto" w:fill="F1F5F9"/>
          </w:tcPr>
          <w:p w14:paraId="6EA5B0FC" w14:textId="77777777" w:rsidR="000B58F4" w:rsidRDefault="00B12E88">
            <w:pPr>
              <w:spacing w:after="20"/>
            </w:pPr>
            <w:r>
              <w:rPr>
                <w:sz w:val="17"/>
              </w:rPr>
              <w:t>0x36</w:t>
            </w:r>
          </w:p>
        </w:tc>
        <w:tc>
          <w:tcPr>
            <w:tcW w:w="3175" w:type="dxa"/>
            <w:shd w:val="clear" w:color="auto" w:fill="F1F5F9"/>
          </w:tcPr>
          <w:p w14:paraId="6583A4B0" w14:textId="77777777" w:rsidR="000B58F4" w:rsidRDefault="00B12E88">
            <w:pPr>
              <w:spacing w:after="20"/>
            </w:pPr>
            <w:r>
              <w:rPr>
                <w:sz w:val="17"/>
              </w:rPr>
              <w:t>MADCTL (orientación)</w:t>
            </w:r>
          </w:p>
        </w:tc>
        <w:tc>
          <w:tcPr>
            <w:tcW w:w="4195" w:type="dxa"/>
            <w:shd w:val="clear" w:color="auto" w:fill="F1F5F9"/>
          </w:tcPr>
          <w:p w14:paraId="0651D892" w14:textId="77777777" w:rsidR="000B58F4" w:rsidRDefault="00B12E88">
            <w:pPr>
              <w:spacing w:after="20"/>
            </w:pPr>
            <w:r>
              <w:rPr>
                <w:sz w:val="17"/>
              </w:rPr>
              <w:t>0x48 = vertical; define cómo se recorren filas y columnas</w:t>
            </w:r>
          </w:p>
        </w:tc>
      </w:tr>
      <w:tr w:rsidR="000B58F4" w14:paraId="67FD3CC3" w14:textId="77777777">
        <w:trPr>
          <w:jc w:val="center"/>
        </w:trPr>
        <w:tc>
          <w:tcPr>
            <w:tcW w:w="1814" w:type="dxa"/>
          </w:tcPr>
          <w:p w14:paraId="230F9961" w14:textId="77777777" w:rsidR="000B58F4" w:rsidRDefault="00B12E88">
            <w:pPr>
              <w:spacing w:after="20"/>
            </w:pPr>
            <w:r>
              <w:rPr>
                <w:sz w:val="17"/>
              </w:rPr>
              <w:t>0x3A</w:t>
            </w:r>
          </w:p>
        </w:tc>
        <w:tc>
          <w:tcPr>
            <w:tcW w:w="3175" w:type="dxa"/>
          </w:tcPr>
          <w:p w14:paraId="287BD5B0" w14:textId="77777777" w:rsidR="000B58F4" w:rsidRDefault="00B12E88">
            <w:pPr>
              <w:spacing w:after="20"/>
            </w:pPr>
            <w:r>
              <w:rPr>
                <w:sz w:val="17"/>
              </w:rPr>
              <w:t>COLMOD (formato de color)</w:t>
            </w:r>
          </w:p>
        </w:tc>
        <w:tc>
          <w:tcPr>
            <w:tcW w:w="4195" w:type="dxa"/>
          </w:tcPr>
          <w:p w14:paraId="31C1844D" w14:textId="77777777" w:rsidR="000B58F4" w:rsidRDefault="00B12E88">
            <w:pPr>
              <w:spacing w:after="20"/>
            </w:pPr>
            <w:r>
              <w:rPr>
                <w:sz w:val="17"/>
              </w:rPr>
              <w:t>0x55 = 16 bits por píxel</w:t>
            </w:r>
          </w:p>
        </w:tc>
      </w:tr>
      <w:tr w:rsidR="000B58F4" w14:paraId="7DADFB4D" w14:textId="77777777">
        <w:trPr>
          <w:jc w:val="center"/>
        </w:trPr>
        <w:tc>
          <w:tcPr>
            <w:tcW w:w="1814" w:type="dxa"/>
            <w:shd w:val="clear" w:color="auto" w:fill="F1F5F9"/>
          </w:tcPr>
          <w:p w14:paraId="7910E6EB" w14:textId="77777777" w:rsidR="000B58F4" w:rsidRDefault="00B12E88">
            <w:pPr>
              <w:spacing w:after="20"/>
            </w:pPr>
            <w:r>
              <w:rPr>
                <w:sz w:val="17"/>
              </w:rPr>
              <w:t>0x2A / 0x2B</w:t>
            </w:r>
          </w:p>
        </w:tc>
        <w:tc>
          <w:tcPr>
            <w:tcW w:w="3175" w:type="dxa"/>
            <w:shd w:val="clear" w:color="auto" w:fill="F1F5F9"/>
          </w:tcPr>
          <w:p w14:paraId="1877BCA9" w14:textId="77777777" w:rsidR="000B58F4" w:rsidRDefault="00B12E88">
            <w:pPr>
              <w:spacing w:after="20"/>
            </w:pPr>
            <w:r>
              <w:rPr>
                <w:sz w:val="17"/>
              </w:rPr>
              <w:t>CASET / PASET</w:t>
            </w:r>
          </w:p>
        </w:tc>
        <w:tc>
          <w:tcPr>
            <w:tcW w:w="4195" w:type="dxa"/>
            <w:shd w:val="clear" w:color="auto" w:fill="F1F5F9"/>
          </w:tcPr>
          <w:p w14:paraId="448D5977" w14:textId="77777777" w:rsidR="000B58F4" w:rsidRDefault="00B12E88">
            <w:pPr>
              <w:spacing w:after="20"/>
            </w:pPr>
            <w:r>
              <w:rPr>
                <w:sz w:val="17"/>
              </w:rPr>
              <w:t>Ventana de columnas y filas a escribir</w:t>
            </w:r>
          </w:p>
        </w:tc>
      </w:tr>
      <w:tr w:rsidR="000B58F4" w14:paraId="610CDB1C" w14:textId="77777777">
        <w:trPr>
          <w:jc w:val="center"/>
        </w:trPr>
        <w:tc>
          <w:tcPr>
            <w:tcW w:w="1814" w:type="dxa"/>
          </w:tcPr>
          <w:p w14:paraId="168EA758" w14:textId="77777777" w:rsidR="000B58F4" w:rsidRDefault="00B12E88">
            <w:pPr>
              <w:spacing w:after="20"/>
            </w:pPr>
            <w:r>
              <w:rPr>
                <w:sz w:val="17"/>
              </w:rPr>
              <w:t>0x2C</w:t>
            </w:r>
          </w:p>
        </w:tc>
        <w:tc>
          <w:tcPr>
            <w:tcW w:w="3175" w:type="dxa"/>
          </w:tcPr>
          <w:p w14:paraId="79B6A3DF" w14:textId="77777777" w:rsidR="000B58F4" w:rsidRDefault="00B12E88">
            <w:pPr>
              <w:spacing w:after="20"/>
            </w:pPr>
            <w:r>
              <w:rPr>
                <w:sz w:val="17"/>
              </w:rPr>
              <w:t>RAMWR</w:t>
            </w:r>
          </w:p>
        </w:tc>
        <w:tc>
          <w:tcPr>
            <w:tcW w:w="4195" w:type="dxa"/>
          </w:tcPr>
          <w:p w14:paraId="6EB99819" w14:textId="77777777" w:rsidR="000B58F4" w:rsidRDefault="00B12E88">
            <w:pPr>
              <w:spacing w:after="20"/>
            </w:pPr>
            <w:r>
              <w:rPr>
                <w:sz w:val="17"/>
              </w:rPr>
              <w:t>A continuación se envían los píxeles de la ventana</w:t>
            </w:r>
          </w:p>
        </w:tc>
      </w:tr>
      <w:tr w:rsidR="000B58F4" w14:paraId="40188DC2" w14:textId="77777777">
        <w:trPr>
          <w:jc w:val="center"/>
        </w:trPr>
        <w:tc>
          <w:tcPr>
            <w:tcW w:w="1814" w:type="dxa"/>
            <w:shd w:val="clear" w:color="auto" w:fill="F1F5F9"/>
          </w:tcPr>
          <w:p w14:paraId="453EADE5" w14:textId="77777777" w:rsidR="000B58F4" w:rsidRDefault="00B12E88">
            <w:pPr>
              <w:spacing w:after="20"/>
            </w:pPr>
            <w:r>
              <w:rPr>
                <w:sz w:val="17"/>
              </w:rPr>
              <w:t>0xB1, 0xB6, 0xC0-0xC7, 0x26</w:t>
            </w:r>
          </w:p>
        </w:tc>
        <w:tc>
          <w:tcPr>
            <w:tcW w:w="3175" w:type="dxa"/>
            <w:shd w:val="clear" w:color="auto" w:fill="F1F5F9"/>
          </w:tcPr>
          <w:p w14:paraId="10A1F32D" w14:textId="77777777" w:rsidR="000B58F4" w:rsidRDefault="00B12E88">
            <w:pPr>
              <w:spacing w:after="20"/>
            </w:pPr>
            <w:r>
              <w:rPr>
                <w:sz w:val="17"/>
              </w:rPr>
              <w:t>Frecuencia de cuadro, función, potencia, VCOM, gamma</w:t>
            </w:r>
          </w:p>
        </w:tc>
        <w:tc>
          <w:tcPr>
            <w:tcW w:w="4195" w:type="dxa"/>
            <w:shd w:val="clear" w:color="auto" w:fill="F1F5F9"/>
          </w:tcPr>
          <w:p w14:paraId="2FFAB5AD" w14:textId="77777777" w:rsidR="000B58F4" w:rsidRDefault="00B12E88">
            <w:pPr>
              <w:spacing w:after="20"/>
            </w:pPr>
            <w:r>
              <w:rPr>
                <w:sz w:val="17"/>
              </w:rPr>
              <w:t>Valores recomendados por el fabricante del módulo</w:t>
            </w:r>
          </w:p>
        </w:tc>
      </w:tr>
    </w:tbl>
    <w:p w14:paraId="09031223" w14:textId="77777777" w:rsidR="000B58F4" w:rsidRDefault="000B58F4">
      <w:pPr>
        <w:spacing w:after="40"/>
      </w:pPr>
    </w:p>
    <w:p w14:paraId="55DB8734" w14:textId="77777777" w:rsidR="000B58F4" w:rsidRDefault="00B12E88">
      <w:pPr>
        <w:jc w:val="both"/>
      </w:pPr>
      <w:r>
        <w:t xml:space="preserve">Para dibujar algo se define una </w:t>
      </w:r>
      <w:r>
        <w:rPr>
          <w:b/>
        </w:rPr>
        <w:t>ventana</w:t>
      </w:r>
      <w:r>
        <w:t xml:space="preserve"> (CASET + PASET), se envía RAMWR y luego todos los píxeles seguidos: el controlador avanza solo de columna y de fila. Así, una columna del gráfico de 160 píxeles se escribe con un solo comando.</w:t>
      </w:r>
    </w:p>
    <w:p w14:paraId="61DEC276" w14:textId="77777777" w:rsidR="000B58F4" w:rsidRDefault="00B12E88">
      <w:pPr>
        <w:pStyle w:val="Heading2"/>
      </w:pPr>
      <w:bookmarkStart w:id="43" w:name="_Toc242113098"/>
      <w:r>
        <w:t>8.2 Driver rápido con tablas BSRR</w:t>
      </w:r>
      <w:bookmarkEnd w:id="43"/>
    </w:p>
    <w:p w14:paraId="39D70A46" w14:textId="77777777" w:rsidR="000B58F4" w:rsidRDefault="00B12E88">
      <w:pPr>
        <w:jc w:val="both"/>
      </w:pPr>
      <w:r>
        <w:t xml:space="preserve">El driver </w:t>
      </w:r>
      <w:r>
        <w:rPr>
          <w:rFonts w:ascii="Consolas" w:hAnsi="Consolas"/>
          <w:color w:val="9D174D"/>
          <w:sz w:val="19"/>
        </w:rPr>
        <w:t>ili9341.c</w:t>
      </w:r>
      <w:r>
        <w:t xml:space="preserve"> fue escrito por un integrante del grupo (M. Montenegro) y está documentado con Doxygen. Su versión original escribía cada bit con </w:t>
      </w:r>
      <w:r>
        <w:rPr>
          <w:rFonts w:ascii="Consolas" w:hAnsi="Consolas"/>
          <w:color w:val="9D174D"/>
          <w:sz w:val="19"/>
        </w:rPr>
        <w:t>HAL_GPIO_WritePin</w:t>
      </w:r>
      <w:r>
        <w:t>: 8 llamadas a función por byte, más las de WR. Con miles de bytes por segundo, la tarea de pantalla no llegaba a tiempo, se perdían bloques y aparecía 'basura' en el trazo.</w:t>
      </w:r>
    </w:p>
    <w:p w14:paraId="09B1FE5E" w14:textId="77777777" w:rsidR="000B58F4" w:rsidRDefault="00B12E88">
      <w:pPr>
        <w:jc w:val="both"/>
      </w:pPr>
      <w:r>
        <w:t xml:space="preserve">La solución fue precalcular, para cada uno de los 256 valores posibles de un byte, qué hay que escribir en el registro </w:t>
      </w:r>
      <w:r>
        <w:rPr>
          <w:b/>
        </w:rPr>
        <w:t>BSRR</w:t>
      </w:r>
      <w:r>
        <w:t xml:space="preserve"> de cada puerto (GPIOA, GPIOB y GPIOC; los pines del bus están repartidos entre los tres). El registro BSRR pone en 1 los bits de su mitad baja y en 0 los de su mitad alta en una sola escritura atómica. Con las tablas, escribir un byte son 3 escrituras a registros más el pulso de WR, sin llamadas a función:</w:t>
      </w:r>
    </w:p>
    <w:p w14:paraId="0C7814F3" w14:textId="77777777" w:rsidR="000B58F4" w:rsidRDefault="00B12E88">
      <w:pPr>
        <w:shd w:val="clear" w:color="auto" w:fill="F3F4F6"/>
        <w:spacing w:after="120" w:line="240" w:lineRule="auto"/>
      </w:pPr>
      <w:r>
        <w:rPr>
          <w:rFonts w:ascii="Consolas" w:hAnsi="Consolas"/>
          <w:sz w:val="16"/>
        </w:rPr>
        <w:t>static void LCD_Write8(uint8_t data)</w:t>
      </w:r>
      <w:r>
        <w:rPr>
          <w:rFonts w:ascii="Consolas" w:hAnsi="Consolas"/>
          <w:sz w:val="16"/>
        </w:rPr>
        <w:br/>
        <w:t>{</w:t>
      </w:r>
      <w:r>
        <w:rPr>
          <w:rFonts w:ascii="Consolas" w:hAnsi="Consolas"/>
          <w:sz w:val="16"/>
        </w:rPr>
        <w:br/>
        <w:t>#if ILI9341_FAST_BUS</w:t>
      </w:r>
      <w:r>
        <w:rPr>
          <w:rFonts w:ascii="Consolas" w:hAnsi="Consolas"/>
          <w:sz w:val="16"/>
        </w:rPr>
        <w:br/>
        <w:t xml:space="preserve">    GPIOA-&gt;BSRR = lcd_bsrr_a[data];</w:t>
      </w:r>
      <w:r>
        <w:rPr>
          <w:rFonts w:ascii="Consolas" w:hAnsi="Consolas"/>
          <w:sz w:val="16"/>
        </w:rPr>
        <w:br/>
        <w:t xml:space="preserve">    GPIOB-&gt;BSRR = lcd_bsrr_b[data];</w:t>
      </w:r>
      <w:r>
        <w:rPr>
          <w:rFonts w:ascii="Consolas" w:hAnsi="Consolas"/>
          <w:sz w:val="16"/>
        </w:rPr>
        <w:br/>
        <w:t xml:space="preserve">    GPIOC-&gt;BSRR = lcd_bsrr_c[data];</w:t>
      </w:r>
      <w:r>
        <w:rPr>
          <w:rFonts w:ascii="Consolas" w:hAnsi="Consolas"/>
          <w:sz w:val="16"/>
        </w:rPr>
        <w:br/>
      </w:r>
      <w:r>
        <w:rPr>
          <w:rFonts w:ascii="Consolas" w:hAnsi="Consolas"/>
          <w:sz w:val="16"/>
        </w:rPr>
        <w:br/>
      </w:r>
      <w:r>
        <w:rPr>
          <w:rFonts w:ascii="Consolas" w:hAnsi="Consolas"/>
          <w:sz w:val="16"/>
        </w:rPr>
        <w:t xml:space="preserve">    /* Pulso de escritura: el ILI9341 toma el dato en el flanco de subida.</w:t>
      </w:r>
      <w:r>
        <w:rPr>
          <w:rFonts w:ascii="Consolas" w:hAnsi="Consolas"/>
          <w:sz w:val="16"/>
        </w:rPr>
        <w:br/>
        <w:t xml:space="preserve">       Un store en bajo dura &gt;= 24 ns a 84 MHz (minimo del ILI9341: 15 ns). */</w:t>
      </w:r>
      <w:r>
        <w:rPr>
          <w:rFonts w:ascii="Consolas" w:hAnsi="Consolas"/>
          <w:sz w:val="16"/>
        </w:rPr>
        <w:br/>
        <w:t xml:space="preserve">    LCD_WR_GPIO_Port-&gt;BSRR = (uint32_t)LCD_WR_Pin &lt;&lt; 16;</w:t>
      </w:r>
      <w:r>
        <w:rPr>
          <w:rFonts w:ascii="Consolas" w:hAnsi="Consolas"/>
          <w:sz w:val="16"/>
        </w:rPr>
        <w:br/>
        <w:t xml:space="preserve">    LCD_WR_GPIO_Port-&gt;BSRR = (uint32_t)LCD_WR_Pin;</w:t>
      </w:r>
    </w:p>
    <w:p w14:paraId="75C8559D" w14:textId="77777777" w:rsidR="000B58F4" w:rsidRDefault="00B12E88">
      <w:pPr>
        <w:jc w:val="both"/>
      </w:pPr>
      <w:r>
        <w:t xml:space="preserve">Las tablas se arman una sola vez en </w:t>
      </w:r>
      <w:r>
        <w:rPr>
          <w:rFonts w:ascii="Consolas" w:hAnsi="Consolas"/>
          <w:color w:val="9D174D"/>
          <w:sz w:val="19"/>
        </w:rPr>
        <w:t>ILI9341_Init</w:t>
      </w:r>
      <w:r>
        <w:t xml:space="preserve"> a partir de los nombres de pines de CubeMX, de modo que si se cambia un pin en el .ioc el driver sigue funcionando. Con </w:t>
      </w:r>
      <w:r>
        <w:rPr>
          <w:rFonts w:ascii="Consolas" w:hAnsi="Consolas"/>
          <w:color w:val="9D174D"/>
          <w:sz w:val="19"/>
        </w:rPr>
        <w:t>ILI9341_FAST_BUS = 0</w:t>
      </w:r>
      <w:r>
        <w:t xml:space="preserve"> se vuelve al código original con la HAL.</w:t>
      </w:r>
    </w:p>
    <w:p w14:paraId="21894FBD" w14:textId="77777777" w:rsidR="000B58F4" w:rsidRDefault="00B12E88">
      <w:pPr>
        <w:pStyle w:val="Heading2"/>
      </w:pPr>
      <w:bookmarkStart w:id="44" w:name="_Toc242113099"/>
      <w:r>
        <w:t>8.3 Distribución de la pantalla</w:t>
      </w:r>
      <w:bookmarkEnd w:id="44"/>
    </w:p>
    <w:p w14:paraId="2BC4C820" w14:textId="77777777" w:rsidR="000B58F4" w:rsidRDefault="00B12E88">
      <w:pPr>
        <w:jc w:val="both"/>
      </w:pPr>
      <w:r>
        <w:t xml:space="preserve">La pantalla se usa en vertical y se divide en dos mitades: un </w:t>
      </w:r>
      <w:r>
        <w:rPr>
          <w:b/>
        </w:rPr>
        <w:t>gráfico</w:t>
      </w:r>
      <w:r>
        <w:t xml:space="preserve"> de 240 × 160 píxeles con un latido y un </w:t>
      </w:r>
      <w:r>
        <w:rPr>
          <w:b/>
        </w:rPr>
        <w:t>panel</w:t>
      </w:r>
      <w:r>
        <w:t xml:space="preserve"> con los cinco parámetros. Cada fila del panel muestra el nombre, el valor en vivo, el rango normal y el estado (NORMAL en verde, ALTO o BAJO en amarillo, '---' en blanco si no hay dato confiable).</w:t>
      </w:r>
    </w:p>
    <w:p w14:paraId="373E2B86" w14:textId="77777777" w:rsidR="000B58F4" w:rsidRDefault="00B12E88">
      <w:pPr>
        <w:jc w:val="both"/>
      </w:pPr>
      <w:r>
        <w:t>El panel del shield tiene el eje vertical espejado; el driver lo compensa dibujando cada carácter invertido (recorre los bits de la fuente de abajo hacia arriba). Por eso el panel, que en coordenadas del código ocupa las filas 0 a 155, se ve en la mitad inferior de la pantalla, y el gráfico en la superior (Figura 17). La fuente de 5 × 7 píxeles solo tiene mayúsculas, números y símbolos (ASCII 32 a 90).</w:t>
      </w:r>
    </w:p>
    <w:p w14:paraId="67187A7C" w14:textId="77777777" w:rsidR="000B58F4" w:rsidRDefault="00B12E88">
      <w:pPr>
        <w:keepNext/>
        <w:jc w:val="center"/>
      </w:pPr>
      <w:r>
        <w:rPr>
          <w:noProof/>
        </w:rPr>
        <w:drawing>
          <wp:inline distT="0" distB="0" distL="0" distR="0" wp14:anchorId="698F4073" wp14:editId="37A86C52">
            <wp:extent cx="432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pantalla.png"/>
                    <pic:cNvPicPr/>
                  </pic:nvPicPr>
                  <pic:blipFill>
                    <a:blip r:embed="rId24"/>
                    <a:stretch>
                      <a:fillRect/>
                    </a:stretch>
                  </pic:blipFill>
                  <pic:spPr>
                    <a:xfrm>
                      <a:off x="0" y="0"/>
                      <a:ext cx="4320000" cy="3600000"/>
                    </a:xfrm>
                    <a:prstGeom prst="rect">
                      <a:avLst/>
                    </a:prstGeom>
                  </pic:spPr>
                </pic:pic>
              </a:graphicData>
            </a:graphic>
          </wp:inline>
        </w:drawing>
      </w:r>
    </w:p>
    <w:p w14:paraId="311FD9D7" w14:textId="77777777" w:rsidR="000B58F4" w:rsidRDefault="00B12E88">
      <w:pPr>
        <w:pStyle w:val="Caption"/>
        <w:jc w:val="center"/>
      </w:pPr>
      <w:r>
        <w:t xml:space="preserve">Figura 16. </w:t>
      </w:r>
      <w:r>
        <w:t>Distribución de la pantalla tal como se ve en el montaje.</w:t>
      </w:r>
    </w:p>
    <w:p w14:paraId="2DF4CB13" w14:textId="77777777" w:rsidR="000B58F4" w:rsidRDefault="00B12E88">
      <w:pPr>
        <w:keepNext/>
        <w:jc w:val="center"/>
      </w:pPr>
      <w:r>
        <w:rPr>
          <w:noProof/>
        </w:rPr>
        <w:drawing>
          <wp:inline distT="0" distB="0" distL="0" distR="0" wp14:anchorId="535058E2" wp14:editId="4C6EC0CD">
            <wp:extent cx="3240000" cy="31793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foto.jpg"/>
                    <pic:cNvPicPr/>
                  </pic:nvPicPr>
                  <pic:blipFill>
                    <a:blip r:embed="rId8"/>
                    <a:stretch>
                      <a:fillRect/>
                    </a:stretch>
                  </pic:blipFill>
                  <pic:spPr>
                    <a:xfrm>
                      <a:off x="0" y="0"/>
                      <a:ext cx="3240000" cy="3179304"/>
                    </a:xfrm>
                    <a:prstGeom prst="rect">
                      <a:avLst/>
                    </a:prstGeom>
                  </pic:spPr>
                </pic:pic>
              </a:graphicData>
            </a:graphic>
          </wp:inline>
        </w:drawing>
      </w:r>
    </w:p>
    <w:p w14:paraId="231F53B2" w14:textId="77777777" w:rsidR="000B58F4" w:rsidRDefault="00B12E88">
      <w:pPr>
        <w:pStyle w:val="Caption"/>
        <w:jc w:val="center"/>
      </w:pPr>
      <w:r>
        <w:t xml:space="preserve">Figura 17. </w:t>
      </w:r>
      <w:r>
        <w:t>Pantalla funcionando: FC 66 lpm, R-R 908 ms, QRS 93 ms, R 1,30 mV. El VAR de 50 % (IRREG.) de esta foto fue momentáneo: en el resto del video osciló entre 6 y 13 %.</w:t>
      </w:r>
    </w:p>
    <w:p w14:paraId="03DAAB8F" w14:textId="77777777" w:rsidR="000B58F4" w:rsidRDefault="00B12E88">
      <w:pPr>
        <w:pStyle w:val="Heading2"/>
      </w:pPr>
      <w:bookmarkStart w:id="45" w:name="_Toc242113100"/>
      <w:r>
        <w:t>8.4 Modo latido</w:t>
      </w:r>
      <w:bookmarkEnd w:id="45"/>
    </w:p>
    <w:p w14:paraId="76F442E5" w14:textId="77777777" w:rsidR="000B58F4" w:rsidRDefault="00B12E88">
      <w:pPr>
        <w:jc w:val="both"/>
      </w:pPr>
      <w:r>
        <w:t xml:space="preserve">Un monitor clásico dibuja la señal de izquierda a derecha como un osciloscopio. Con una pantalla de 240 píxeles eso muestra menos de un latido y el trazo 'corre'. En su lugar se usa un </w:t>
      </w:r>
      <w:r>
        <w:rPr>
          <w:b/>
        </w:rPr>
        <w:t>modo latido</w:t>
      </w:r>
      <w:r>
        <w:t>: una vez por segundo se dibuja el último latido válido completo, siempre con la onda R en la columna 96. Así se ven 384 ms antes de la R (onda P) y 576 ms después (onda T), y la imagen queda quieta (Figura 18).</w:t>
      </w:r>
    </w:p>
    <w:p w14:paraId="13B74301" w14:textId="77777777" w:rsidR="000B58F4" w:rsidRDefault="00B12E88">
      <w:pPr>
        <w:pStyle w:val="ListBullet"/>
        <w:spacing w:after="40"/>
      </w:pPr>
      <w:r>
        <w:t xml:space="preserve">La tarea guarda las muestras en un </w:t>
      </w:r>
      <w:r>
        <w:rPr>
          <w:b/>
        </w:rPr>
        <w:t>anillo</w:t>
      </w:r>
      <w:r>
        <w:t xml:space="preserve"> de 512 posiciones (2 s) indexado por el número absoluto de muestra, que viaja en cada mensaje (</w:t>
      </w:r>
      <w:r>
        <w:rPr>
          <w:rFonts w:ascii="Consolas" w:hAnsi="Consolas"/>
          <w:color w:val="9D174D"/>
          <w:sz w:val="19"/>
        </w:rPr>
        <w:t>ecg_msg_t.base</w:t>
      </w:r>
      <w:r>
        <w:t>).</w:t>
      </w:r>
    </w:p>
    <w:p w14:paraId="789241EB" w14:textId="77777777" w:rsidR="000B58F4" w:rsidRDefault="00B12E88">
      <w:pPr>
        <w:pStyle w:val="ListBullet"/>
        <w:spacing w:after="40"/>
      </w:pPr>
      <w:r>
        <w:t>El detector publica la posición absoluta de la R (</w:t>
      </w:r>
      <w:r>
        <w:rPr>
          <w:rFonts w:ascii="Consolas" w:hAnsi="Consolas"/>
          <w:color w:val="9D174D"/>
          <w:sz w:val="19"/>
        </w:rPr>
        <w:t>ecg_beat_r_abs</w:t>
      </w:r>
      <w:r>
        <w:t>) y luego incrementa un contador (</w:t>
      </w:r>
      <w:r>
        <w:rPr>
          <w:rFonts w:ascii="Consolas" w:hAnsi="Consolas"/>
          <w:color w:val="9D174D"/>
          <w:sz w:val="19"/>
        </w:rPr>
        <w:t>ecg_beat_seq</w:t>
      </w:r>
      <w:r>
        <w:t>). Entre ambas escrituras hay una barrera de memoria (</w:t>
      </w:r>
      <w:r>
        <w:rPr>
          <w:rFonts w:ascii="Consolas" w:hAnsi="Consolas"/>
          <w:color w:val="9D174D"/>
          <w:sz w:val="19"/>
        </w:rPr>
        <w:t>__DMB</w:t>
      </w:r>
      <w:r>
        <w:t>) para que la pantalla nunca lea un contador nuevo con una posición vieja.</w:t>
      </w:r>
    </w:p>
    <w:p w14:paraId="1DF7DC4B" w14:textId="77777777" w:rsidR="000B58F4" w:rsidRDefault="00B12E88">
      <w:pPr>
        <w:pStyle w:val="ListBullet"/>
        <w:spacing w:after="40"/>
      </w:pPr>
      <w:r>
        <w:t xml:space="preserve">Si faltan bloques (la cola se llenó), el hueco se rellena con el último valor, se cuenta en </w:t>
      </w:r>
      <w:r>
        <w:rPr>
          <w:rFonts w:ascii="Consolas" w:hAnsi="Consolas"/>
          <w:color w:val="9D174D"/>
          <w:sz w:val="19"/>
        </w:rPr>
        <w:t>disp_gap_count</w:t>
      </w:r>
      <w:r>
        <w:t xml:space="preserve"> y no se dibuja ningún latido que lo incluya.</w:t>
      </w:r>
    </w:p>
    <w:p w14:paraId="48CAEFE7" w14:textId="77777777" w:rsidR="000B58F4" w:rsidRDefault="00B12E88">
      <w:pPr>
        <w:pStyle w:val="ListBullet"/>
        <w:spacing w:after="40"/>
      </w:pPr>
      <w:r>
        <w:t>Si no hubo latidos válidos en 3 s, se dibuja la señal libre (los últimos 0,96 s).</w:t>
      </w:r>
    </w:p>
    <w:p w14:paraId="2C6255C6" w14:textId="77777777" w:rsidR="000B58F4" w:rsidRDefault="00B12E88">
      <w:pPr>
        <w:keepNext/>
        <w:jc w:val="center"/>
      </w:pPr>
      <w:r>
        <w:rPr>
          <w:noProof/>
        </w:rPr>
        <w:drawing>
          <wp:inline distT="0" distB="0" distL="0" distR="0" wp14:anchorId="4FE74520" wp14:editId="7653AF7E">
            <wp:extent cx="4500000" cy="40909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_pantalla_flujo.png"/>
                    <pic:cNvPicPr/>
                  </pic:nvPicPr>
                  <pic:blipFill>
                    <a:blip r:embed="rId25"/>
                    <a:stretch>
                      <a:fillRect/>
                    </a:stretch>
                  </pic:blipFill>
                  <pic:spPr>
                    <a:xfrm>
                      <a:off x="0" y="0"/>
                      <a:ext cx="4500000" cy="4090909"/>
                    </a:xfrm>
                    <a:prstGeom prst="rect">
                      <a:avLst/>
                    </a:prstGeom>
                  </pic:spPr>
                </pic:pic>
              </a:graphicData>
            </a:graphic>
          </wp:inline>
        </w:drawing>
      </w:r>
    </w:p>
    <w:p w14:paraId="53815323" w14:textId="77777777" w:rsidR="000B58F4" w:rsidRDefault="00B12E88">
      <w:pPr>
        <w:pStyle w:val="Caption"/>
        <w:jc w:val="center"/>
      </w:pPr>
      <w:r>
        <w:t xml:space="preserve">Figura 18. </w:t>
      </w:r>
      <w:r>
        <w:t>Funcionamiento de la tarea de pantalla.</w:t>
      </w:r>
    </w:p>
    <w:p w14:paraId="235F4720" w14:textId="77777777" w:rsidR="000B58F4" w:rsidRDefault="00B12E88">
      <w:pPr>
        <w:pStyle w:val="Heading2"/>
      </w:pPr>
      <w:bookmarkStart w:id="46" w:name="_Toc242113101"/>
      <w:r>
        <w:t>8.5 Centrado y ganancia automática</w:t>
      </w:r>
      <w:bookmarkEnd w:id="46"/>
    </w:p>
    <w:p w14:paraId="19384F33" w14:textId="77777777" w:rsidR="000B58F4" w:rsidRDefault="00B12E88">
      <w:pPr>
        <w:jc w:val="both"/>
      </w:pPr>
      <w:r>
        <w:t xml:space="preserve">El trazo se centra verticalmente con (máximo + mínimo) / 2 de la ventana dibujada. La ganancia se elige entre X0,5, X1, X1,5, X2, X3, X4, X6 y X8 (X1 = 100 píxeles por mV, 10 píxeles = 0,1 mV como el papel de ECG). Se usa el mayor pico a pico de los últimos 4 latidos para que no salte con la respiración: sube si el trazo ocupa menos del 80 % de la altura y baja si supera el 95 %. </w:t>
      </w:r>
      <w:r>
        <w:rPr>
          <w:b/>
        </w:rPr>
        <w:t>La ganancia solo se recalcula con latidos válidos</w:t>
      </w:r>
      <w:r>
        <w:t>; con ruido queda congelada (antes subía a X4–X8 y amplificaba el ruido).</w:t>
      </w:r>
    </w:p>
    <w:p w14:paraId="20431053" w14:textId="77777777" w:rsidR="000B58F4" w:rsidRDefault="00B12E88">
      <w:pPr>
        <w:pStyle w:val="Heading2"/>
      </w:pPr>
      <w:bookmarkStart w:id="47" w:name="_Toc242113102"/>
      <w:r>
        <w:t>8.6 Panel con memoria de lo dibujado</w:t>
      </w:r>
      <w:bookmarkEnd w:id="47"/>
    </w:p>
    <w:p w14:paraId="47D60DDA" w14:textId="77777777" w:rsidR="000B58F4" w:rsidRDefault="00B12E88">
      <w:pPr>
        <w:jc w:val="both"/>
      </w:pPr>
      <w:r>
        <w:t xml:space="preserve">Escribir un carácter grande cuesta varios milisegundos. Por eso </w:t>
      </w:r>
      <w:r>
        <w:rPr>
          <w:rFonts w:ascii="Consolas" w:hAnsi="Consolas"/>
          <w:color w:val="9D174D"/>
          <w:sz w:val="19"/>
        </w:rPr>
        <w:t>ECG_Display_UpdatePanel</w:t>
      </w:r>
      <w:r>
        <w:t xml:space="preserve"> guarda lo que ya está en pantalla y solo redibuja los campos que cambiaron.</w:t>
      </w:r>
    </w:p>
    <w:p w14:paraId="79DE4BE5" w14:textId="77777777" w:rsidR="000B58F4" w:rsidRDefault="00B12E88">
      <w:pPr>
        <w:pStyle w:val="Heading2"/>
      </w:pPr>
      <w:bookmarkStart w:id="48" w:name="_Toc242113103"/>
      <w:r>
        <w:t>8.7 Funciones del driver ILI9341</w:t>
      </w:r>
      <w:bookmarkEnd w:id="48"/>
    </w:p>
    <w:p w14:paraId="60127904" w14:textId="77777777" w:rsidR="000B58F4" w:rsidRDefault="00B12E88">
      <w:pPr>
        <w:pStyle w:val="Caption"/>
        <w:keepNext/>
      </w:pPr>
      <w:r>
        <w:t xml:space="preserve">Tabla 10. </w:t>
      </w:r>
      <w:r>
        <w:t>Funciones públicas del driver (ili9341.h). En negrita, las que usa el proyecto.</w:t>
      </w:r>
    </w:p>
    <w:tbl>
      <w:tblPr>
        <w:tblStyle w:val="TableGrid"/>
        <w:tblW w:w="0" w:type="auto"/>
        <w:jc w:val="center"/>
        <w:tblLook w:val="04A0" w:firstRow="1" w:lastRow="0" w:firstColumn="1" w:lastColumn="0" w:noHBand="0" w:noVBand="1"/>
      </w:tblPr>
      <w:tblGrid>
        <w:gridCol w:w="3175"/>
        <w:gridCol w:w="6009"/>
      </w:tblGrid>
      <w:tr w:rsidR="000B58F4" w14:paraId="5FDCA033" w14:textId="77777777">
        <w:trPr>
          <w:jc w:val="center"/>
        </w:trPr>
        <w:tc>
          <w:tcPr>
            <w:tcW w:w="3175" w:type="dxa"/>
            <w:shd w:val="clear" w:color="auto" w:fill="1F3A68"/>
          </w:tcPr>
          <w:p w14:paraId="3FB96CCA" w14:textId="77777777" w:rsidR="000B58F4" w:rsidRDefault="00B12E88">
            <w:pPr>
              <w:spacing w:after="20"/>
            </w:pPr>
            <w:r>
              <w:rPr>
                <w:b/>
                <w:color w:val="FFFFFF"/>
                <w:sz w:val="16"/>
              </w:rPr>
              <w:t>Función</w:t>
            </w:r>
          </w:p>
        </w:tc>
        <w:tc>
          <w:tcPr>
            <w:tcW w:w="6009" w:type="dxa"/>
            <w:shd w:val="clear" w:color="auto" w:fill="1F3A68"/>
          </w:tcPr>
          <w:p w14:paraId="478F4F29" w14:textId="77777777" w:rsidR="000B58F4" w:rsidRDefault="00B12E88">
            <w:pPr>
              <w:spacing w:after="20"/>
            </w:pPr>
            <w:r>
              <w:rPr>
                <w:b/>
                <w:color w:val="FFFFFF"/>
                <w:sz w:val="16"/>
              </w:rPr>
              <w:t>Descripción</w:t>
            </w:r>
          </w:p>
        </w:tc>
      </w:tr>
      <w:tr w:rsidR="000B58F4" w14:paraId="6A8A44D3" w14:textId="77777777">
        <w:trPr>
          <w:jc w:val="center"/>
        </w:trPr>
        <w:tc>
          <w:tcPr>
            <w:tcW w:w="3175" w:type="dxa"/>
          </w:tcPr>
          <w:p w14:paraId="2DFAA93B" w14:textId="77777777" w:rsidR="000B58F4" w:rsidRDefault="00B12E88">
            <w:pPr>
              <w:spacing w:after="20"/>
            </w:pPr>
            <w:r>
              <w:rPr>
                <w:b/>
                <w:sz w:val="16"/>
              </w:rPr>
              <w:t>ILI9341_Init</w:t>
            </w:r>
          </w:p>
        </w:tc>
        <w:tc>
          <w:tcPr>
            <w:tcW w:w="6009" w:type="dxa"/>
          </w:tcPr>
          <w:p w14:paraId="043B1B12" w14:textId="77777777" w:rsidR="000B58F4" w:rsidRDefault="00B12E88">
            <w:pPr>
              <w:spacing w:after="20"/>
            </w:pPr>
            <w:r>
              <w:rPr>
                <w:sz w:val="16"/>
              </w:rPr>
              <w:t>Inicializa el display TFT ILI9341.</w:t>
            </w:r>
          </w:p>
        </w:tc>
      </w:tr>
      <w:tr w:rsidR="000B58F4" w14:paraId="7E7D7F75" w14:textId="77777777">
        <w:trPr>
          <w:jc w:val="center"/>
        </w:trPr>
        <w:tc>
          <w:tcPr>
            <w:tcW w:w="3175" w:type="dxa"/>
            <w:shd w:val="clear" w:color="auto" w:fill="F1F5F9"/>
          </w:tcPr>
          <w:p w14:paraId="557F30D6" w14:textId="77777777" w:rsidR="000B58F4" w:rsidRDefault="00B12E88">
            <w:pPr>
              <w:spacing w:after="20"/>
            </w:pPr>
            <w:r>
              <w:rPr>
                <w:b/>
                <w:sz w:val="16"/>
              </w:rPr>
              <w:t>ILI9341_FillScreen</w:t>
            </w:r>
          </w:p>
        </w:tc>
        <w:tc>
          <w:tcPr>
            <w:tcW w:w="6009" w:type="dxa"/>
            <w:shd w:val="clear" w:color="auto" w:fill="F1F5F9"/>
          </w:tcPr>
          <w:p w14:paraId="0B8167F3" w14:textId="77777777" w:rsidR="000B58F4" w:rsidRDefault="00B12E88">
            <w:pPr>
              <w:spacing w:after="20"/>
            </w:pPr>
            <w:r>
              <w:rPr>
                <w:sz w:val="16"/>
              </w:rPr>
              <w:t>Rellena toda la pantalla con un color.</w:t>
            </w:r>
          </w:p>
        </w:tc>
      </w:tr>
      <w:tr w:rsidR="000B58F4" w14:paraId="0B9995F9" w14:textId="77777777">
        <w:trPr>
          <w:jc w:val="center"/>
        </w:trPr>
        <w:tc>
          <w:tcPr>
            <w:tcW w:w="3175" w:type="dxa"/>
          </w:tcPr>
          <w:p w14:paraId="2F8FB5D3" w14:textId="77777777" w:rsidR="000B58F4" w:rsidRDefault="00B12E88">
            <w:pPr>
              <w:spacing w:after="20"/>
            </w:pPr>
            <w:r>
              <w:rPr>
                <w:b/>
                <w:sz w:val="16"/>
              </w:rPr>
              <w:t>ILI9341_DrawPixel</w:t>
            </w:r>
          </w:p>
        </w:tc>
        <w:tc>
          <w:tcPr>
            <w:tcW w:w="6009" w:type="dxa"/>
          </w:tcPr>
          <w:p w14:paraId="373F1F1E" w14:textId="77777777" w:rsidR="000B58F4" w:rsidRDefault="00B12E88">
            <w:pPr>
              <w:spacing w:after="20"/>
            </w:pPr>
            <w:r>
              <w:rPr>
                <w:sz w:val="16"/>
              </w:rPr>
              <w:t>Dibuja un píxel en la pantalla.</w:t>
            </w:r>
          </w:p>
        </w:tc>
      </w:tr>
      <w:tr w:rsidR="000B58F4" w14:paraId="4CABCEAE" w14:textId="77777777">
        <w:trPr>
          <w:jc w:val="center"/>
        </w:trPr>
        <w:tc>
          <w:tcPr>
            <w:tcW w:w="3175" w:type="dxa"/>
            <w:shd w:val="clear" w:color="auto" w:fill="F1F5F9"/>
          </w:tcPr>
          <w:p w14:paraId="1E1B1D4B" w14:textId="77777777" w:rsidR="000B58F4" w:rsidRDefault="00B12E88">
            <w:pPr>
              <w:spacing w:after="20"/>
            </w:pPr>
            <w:r>
              <w:rPr>
                <w:sz w:val="16"/>
              </w:rPr>
              <w:t>ILI9341_DrawLine</w:t>
            </w:r>
          </w:p>
        </w:tc>
        <w:tc>
          <w:tcPr>
            <w:tcW w:w="6009" w:type="dxa"/>
            <w:shd w:val="clear" w:color="auto" w:fill="F1F5F9"/>
          </w:tcPr>
          <w:p w14:paraId="113F83B1" w14:textId="77777777" w:rsidR="000B58F4" w:rsidRDefault="00B12E88">
            <w:pPr>
              <w:spacing w:after="20"/>
            </w:pPr>
            <w:r>
              <w:rPr>
                <w:sz w:val="16"/>
              </w:rPr>
              <w:t>Dibuja una línea entre dos puntos.</w:t>
            </w:r>
          </w:p>
        </w:tc>
      </w:tr>
      <w:tr w:rsidR="000B58F4" w14:paraId="1C5001E3" w14:textId="77777777">
        <w:trPr>
          <w:jc w:val="center"/>
        </w:trPr>
        <w:tc>
          <w:tcPr>
            <w:tcW w:w="3175" w:type="dxa"/>
          </w:tcPr>
          <w:p w14:paraId="7624B795" w14:textId="77777777" w:rsidR="000B58F4" w:rsidRDefault="00B12E88">
            <w:pPr>
              <w:spacing w:after="20"/>
            </w:pPr>
            <w:r>
              <w:rPr>
                <w:sz w:val="16"/>
              </w:rPr>
              <w:t>ILI9341_DrawRectangle</w:t>
            </w:r>
          </w:p>
        </w:tc>
        <w:tc>
          <w:tcPr>
            <w:tcW w:w="6009" w:type="dxa"/>
          </w:tcPr>
          <w:p w14:paraId="79A3CF2E" w14:textId="77777777" w:rsidR="000B58F4" w:rsidRDefault="00B12E88">
            <w:pPr>
              <w:spacing w:after="20"/>
            </w:pPr>
            <w:r>
              <w:rPr>
                <w:sz w:val="16"/>
              </w:rPr>
              <w:t>Dibuja el contorno de un rectángulo.</w:t>
            </w:r>
          </w:p>
        </w:tc>
      </w:tr>
      <w:tr w:rsidR="000B58F4" w14:paraId="48ECD173" w14:textId="77777777">
        <w:trPr>
          <w:jc w:val="center"/>
        </w:trPr>
        <w:tc>
          <w:tcPr>
            <w:tcW w:w="3175" w:type="dxa"/>
            <w:shd w:val="clear" w:color="auto" w:fill="F1F5F9"/>
          </w:tcPr>
          <w:p w14:paraId="446523C7" w14:textId="77777777" w:rsidR="000B58F4" w:rsidRDefault="00B12E88">
            <w:pPr>
              <w:spacing w:after="20"/>
            </w:pPr>
            <w:r>
              <w:rPr>
                <w:b/>
                <w:sz w:val="16"/>
              </w:rPr>
              <w:t>ILI9341_FillRectangle</w:t>
            </w:r>
          </w:p>
        </w:tc>
        <w:tc>
          <w:tcPr>
            <w:tcW w:w="6009" w:type="dxa"/>
            <w:shd w:val="clear" w:color="auto" w:fill="F1F5F9"/>
          </w:tcPr>
          <w:p w14:paraId="771A599D" w14:textId="77777777" w:rsidR="000B58F4" w:rsidRDefault="00B12E88">
            <w:pPr>
              <w:spacing w:after="20"/>
            </w:pPr>
            <w:r>
              <w:rPr>
                <w:sz w:val="16"/>
              </w:rPr>
              <w:t>Dibuja un rectángulo completamente relleno.</w:t>
            </w:r>
          </w:p>
        </w:tc>
      </w:tr>
      <w:tr w:rsidR="000B58F4" w14:paraId="447D7D7C" w14:textId="77777777">
        <w:trPr>
          <w:jc w:val="center"/>
        </w:trPr>
        <w:tc>
          <w:tcPr>
            <w:tcW w:w="3175" w:type="dxa"/>
          </w:tcPr>
          <w:p w14:paraId="402BF488" w14:textId="77777777" w:rsidR="000B58F4" w:rsidRDefault="00B12E88">
            <w:pPr>
              <w:spacing w:after="20"/>
            </w:pPr>
            <w:r>
              <w:rPr>
                <w:b/>
                <w:sz w:val="16"/>
              </w:rPr>
              <w:t>ILI9341_DrawChar</w:t>
            </w:r>
          </w:p>
        </w:tc>
        <w:tc>
          <w:tcPr>
            <w:tcW w:w="6009" w:type="dxa"/>
          </w:tcPr>
          <w:p w14:paraId="7150D161" w14:textId="77777777" w:rsidR="000B58F4" w:rsidRDefault="00B12E88">
            <w:pPr>
              <w:spacing w:after="20"/>
            </w:pPr>
            <w:r>
              <w:rPr>
                <w:sz w:val="16"/>
              </w:rPr>
              <w:t>Dibuja un carácter en la pantalla.</w:t>
            </w:r>
          </w:p>
        </w:tc>
      </w:tr>
      <w:tr w:rsidR="000B58F4" w14:paraId="4097B0C2" w14:textId="77777777">
        <w:trPr>
          <w:jc w:val="center"/>
        </w:trPr>
        <w:tc>
          <w:tcPr>
            <w:tcW w:w="3175" w:type="dxa"/>
            <w:shd w:val="clear" w:color="auto" w:fill="F1F5F9"/>
          </w:tcPr>
          <w:p w14:paraId="1D43D2A5" w14:textId="77777777" w:rsidR="000B58F4" w:rsidRDefault="00B12E88">
            <w:pPr>
              <w:spacing w:after="20"/>
            </w:pPr>
            <w:r>
              <w:rPr>
                <w:b/>
                <w:sz w:val="16"/>
              </w:rPr>
              <w:t>ILI9341_WriteString</w:t>
            </w:r>
          </w:p>
        </w:tc>
        <w:tc>
          <w:tcPr>
            <w:tcW w:w="6009" w:type="dxa"/>
            <w:shd w:val="clear" w:color="auto" w:fill="F1F5F9"/>
          </w:tcPr>
          <w:p w14:paraId="4DF4BA30" w14:textId="77777777" w:rsidR="000B58F4" w:rsidRDefault="00B12E88">
            <w:pPr>
              <w:spacing w:after="20"/>
            </w:pPr>
            <w:r>
              <w:rPr>
                <w:sz w:val="16"/>
              </w:rPr>
              <w:t>Escribe una cadena de texto en la pantalla.</w:t>
            </w:r>
          </w:p>
        </w:tc>
      </w:tr>
      <w:tr w:rsidR="000B58F4" w14:paraId="5B093AB4" w14:textId="77777777">
        <w:trPr>
          <w:jc w:val="center"/>
        </w:trPr>
        <w:tc>
          <w:tcPr>
            <w:tcW w:w="3175" w:type="dxa"/>
          </w:tcPr>
          <w:p w14:paraId="1664DCD8" w14:textId="77777777" w:rsidR="000B58F4" w:rsidRDefault="00B12E88">
            <w:pPr>
              <w:spacing w:after="20"/>
            </w:pPr>
            <w:r>
              <w:rPr>
                <w:b/>
                <w:sz w:val="16"/>
              </w:rPr>
              <w:t>ILI9341_SetRotation</w:t>
            </w:r>
          </w:p>
        </w:tc>
        <w:tc>
          <w:tcPr>
            <w:tcW w:w="6009" w:type="dxa"/>
          </w:tcPr>
          <w:p w14:paraId="36790031" w14:textId="77777777" w:rsidR="000B58F4" w:rsidRDefault="00B12E88">
            <w:pPr>
              <w:spacing w:after="20"/>
            </w:pPr>
            <w:r>
              <w:rPr>
                <w:sz w:val="16"/>
              </w:rPr>
              <w:t>Configura la orientación de la pantalla.</w:t>
            </w:r>
          </w:p>
        </w:tc>
      </w:tr>
      <w:tr w:rsidR="000B58F4" w14:paraId="75613C56" w14:textId="77777777">
        <w:trPr>
          <w:jc w:val="center"/>
        </w:trPr>
        <w:tc>
          <w:tcPr>
            <w:tcW w:w="3175" w:type="dxa"/>
            <w:shd w:val="clear" w:color="auto" w:fill="F1F5F9"/>
          </w:tcPr>
          <w:p w14:paraId="0C1E029B" w14:textId="77777777" w:rsidR="000B58F4" w:rsidRDefault="00B12E88">
            <w:pPr>
              <w:spacing w:after="20"/>
            </w:pPr>
            <w:r>
              <w:rPr>
                <w:sz w:val="16"/>
              </w:rPr>
              <w:t>ILI9341_DrawCircle</w:t>
            </w:r>
          </w:p>
        </w:tc>
        <w:tc>
          <w:tcPr>
            <w:tcW w:w="6009" w:type="dxa"/>
            <w:shd w:val="clear" w:color="auto" w:fill="F1F5F9"/>
          </w:tcPr>
          <w:p w14:paraId="7656A768" w14:textId="77777777" w:rsidR="000B58F4" w:rsidRDefault="00B12E88">
            <w:pPr>
              <w:spacing w:after="20"/>
            </w:pPr>
            <w:r>
              <w:rPr>
                <w:sz w:val="16"/>
              </w:rPr>
              <w:t>Dibuja el contorno de un círculo.</w:t>
            </w:r>
          </w:p>
        </w:tc>
      </w:tr>
      <w:tr w:rsidR="000B58F4" w14:paraId="1D5A3DB7" w14:textId="77777777">
        <w:trPr>
          <w:jc w:val="center"/>
        </w:trPr>
        <w:tc>
          <w:tcPr>
            <w:tcW w:w="3175" w:type="dxa"/>
          </w:tcPr>
          <w:p w14:paraId="2E549D50" w14:textId="77777777" w:rsidR="000B58F4" w:rsidRDefault="00B12E88">
            <w:pPr>
              <w:spacing w:after="20"/>
            </w:pPr>
            <w:r>
              <w:rPr>
                <w:sz w:val="16"/>
              </w:rPr>
              <w:t>ILI9341_FillCircle</w:t>
            </w:r>
          </w:p>
        </w:tc>
        <w:tc>
          <w:tcPr>
            <w:tcW w:w="6009" w:type="dxa"/>
          </w:tcPr>
          <w:p w14:paraId="7F23D974" w14:textId="77777777" w:rsidR="000B58F4" w:rsidRDefault="00B12E88">
            <w:pPr>
              <w:spacing w:after="20"/>
            </w:pPr>
            <w:r>
              <w:rPr>
                <w:sz w:val="16"/>
              </w:rPr>
              <w:t>Dibuja un círculo completamente relleno.</w:t>
            </w:r>
          </w:p>
        </w:tc>
      </w:tr>
      <w:tr w:rsidR="000B58F4" w14:paraId="3A0BB18E" w14:textId="77777777">
        <w:trPr>
          <w:jc w:val="center"/>
        </w:trPr>
        <w:tc>
          <w:tcPr>
            <w:tcW w:w="3175" w:type="dxa"/>
            <w:shd w:val="clear" w:color="auto" w:fill="F1F5F9"/>
          </w:tcPr>
          <w:p w14:paraId="29FE51A6" w14:textId="77777777" w:rsidR="000B58F4" w:rsidRDefault="00B12E88">
            <w:pPr>
              <w:spacing w:after="20"/>
            </w:pPr>
            <w:r>
              <w:rPr>
                <w:sz w:val="16"/>
              </w:rPr>
              <w:t>ILI9341_DrawSignalBuffer</w:t>
            </w:r>
          </w:p>
        </w:tc>
        <w:tc>
          <w:tcPr>
            <w:tcW w:w="6009" w:type="dxa"/>
            <w:shd w:val="clear" w:color="auto" w:fill="F1F5F9"/>
          </w:tcPr>
          <w:p w14:paraId="1C8F21AD" w14:textId="77777777" w:rsidR="000B58F4" w:rsidRDefault="00B12E88">
            <w:pPr>
              <w:spacing w:after="20"/>
            </w:pPr>
            <w:r>
              <w:rPr>
                <w:sz w:val="16"/>
              </w:rPr>
              <w:t>Dibuja una señal almacenada en un buffer.</w:t>
            </w:r>
          </w:p>
        </w:tc>
      </w:tr>
      <w:tr w:rsidR="000B58F4" w14:paraId="1535BD0C" w14:textId="77777777">
        <w:trPr>
          <w:jc w:val="center"/>
        </w:trPr>
        <w:tc>
          <w:tcPr>
            <w:tcW w:w="3175" w:type="dxa"/>
          </w:tcPr>
          <w:p w14:paraId="6DA767E7" w14:textId="77777777" w:rsidR="000B58F4" w:rsidRDefault="00B12E88">
            <w:pPr>
              <w:spacing w:after="20"/>
            </w:pPr>
            <w:r>
              <w:rPr>
                <w:sz w:val="16"/>
              </w:rPr>
              <w:t>ILI9341_SetScrollArea</w:t>
            </w:r>
          </w:p>
        </w:tc>
        <w:tc>
          <w:tcPr>
            <w:tcW w:w="6009" w:type="dxa"/>
          </w:tcPr>
          <w:p w14:paraId="4A4A0885" w14:textId="77777777" w:rsidR="000B58F4" w:rsidRDefault="00B12E88">
            <w:pPr>
              <w:spacing w:after="20"/>
            </w:pPr>
            <w:r>
              <w:rPr>
                <w:sz w:val="16"/>
              </w:rPr>
              <w:t>Configura las regiones utilizadas por el scroll por hardware.</w:t>
            </w:r>
          </w:p>
        </w:tc>
      </w:tr>
      <w:tr w:rsidR="000B58F4" w14:paraId="7A16CF41" w14:textId="77777777">
        <w:trPr>
          <w:jc w:val="center"/>
        </w:trPr>
        <w:tc>
          <w:tcPr>
            <w:tcW w:w="3175" w:type="dxa"/>
            <w:shd w:val="clear" w:color="auto" w:fill="F1F5F9"/>
          </w:tcPr>
          <w:p w14:paraId="49A229F5" w14:textId="77777777" w:rsidR="000B58F4" w:rsidRDefault="00B12E88">
            <w:pPr>
              <w:spacing w:after="20"/>
            </w:pPr>
            <w:r>
              <w:rPr>
                <w:sz w:val="16"/>
              </w:rPr>
              <w:t>ILI9341_SetScroll</w:t>
            </w:r>
          </w:p>
        </w:tc>
        <w:tc>
          <w:tcPr>
            <w:tcW w:w="6009" w:type="dxa"/>
            <w:shd w:val="clear" w:color="auto" w:fill="F1F5F9"/>
          </w:tcPr>
          <w:p w14:paraId="6D308979" w14:textId="77777777" w:rsidR="000B58F4" w:rsidRDefault="00B12E88">
            <w:pPr>
              <w:spacing w:after="20"/>
            </w:pPr>
            <w:r>
              <w:rPr>
                <w:sz w:val="16"/>
              </w:rPr>
              <w:t>Establece la posición actual del scroll por hardware.</w:t>
            </w:r>
          </w:p>
        </w:tc>
      </w:tr>
      <w:tr w:rsidR="000B58F4" w14:paraId="73EDB696" w14:textId="77777777">
        <w:trPr>
          <w:jc w:val="center"/>
        </w:trPr>
        <w:tc>
          <w:tcPr>
            <w:tcW w:w="3175" w:type="dxa"/>
          </w:tcPr>
          <w:p w14:paraId="5819EAD2" w14:textId="77777777" w:rsidR="000B58F4" w:rsidRDefault="00B12E88">
            <w:pPr>
              <w:spacing w:after="20"/>
            </w:pPr>
            <w:r>
              <w:rPr>
                <w:b/>
                <w:sz w:val="16"/>
              </w:rPr>
              <w:t>ILI9341_DrawGraphColumn</w:t>
            </w:r>
          </w:p>
        </w:tc>
        <w:tc>
          <w:tcPr>
            <w:tcW w:w="6009" w:type="dxa"/>
          </w:tcPr>
          <w:p w14:paraId="75525E04" w14:textId="77777777" w:rsidR="000B58F4" w:rsidRDefault="00B12E88">
            <w:pPr>
              <w:spacing w:after="20"/>
            </w:pPr>
            <w:r>
              <w:rPr>
                <w:sz w:val="16"/>
              </w:rPr>
              <w:t>Dibuja una nueva columna del gráfico en tiempo real.</w:t>
            </w:r>
          </w:p>
        </w:tc>
      </w:tr>
      <w:tr w:rsidR="000B58F4" w14:paraId="7C8304FF" w14:textId="77777777">
        <w:trPr>
          <w:jc w:val="center"/>
        </w:trPr>
        <w:tc>
          <w:tcPr>
            <w:tcW w:w="3175" w:type="dxa"/>
            <w:shd w:val="clear" w:color="auto" w:fill="F1F5F9"/>
          </w:tcPr>
          <w:p w14:paraId="01829181" w14:textId="77777777" w:rsidR="000B58F4" w:rsidRDefault="00B12E88">
            <w:pPr>
              <w:spacing w:after="20"/>
            </w:pPr>
            <w:r>
              <w:rPr>
                <w:b/>
                <w:sz w:val="16"/>
              </w:rPr>
              <w:t>ILI9341_DrawHLine</w:t>
            </w:r>
          </w:p>
        </w:tc>
        <w:tc>
          <w:tcPr>
            <w:tcW w:w="6009" w:type="dxa"/>
            <w:shd w:val="clear" w:color="auto" w:fill="F1F5F9"/>
          </w:tcPr>
          <w:p w14:paraId="0914C2D4" w14:textId="77777777" w:rsidR="000B58F4" w:rsidRDefault="00B12E88">
            <w:pPr>
              <w:spacing w:after="20"/>
            </w:pPr>
            <w:r>
              <w:rPr>
                <w:sz w:val="16"/>
              </w:rPr>
              <w:t>Dibuja una línea horizontal.</w:t>
            </w:r>
          </w:p>
        </w:tc>
      </w:tr>
      <w:tr w:rsidR="000B58F4" w14:paraId="25E6982B" w14:textId="77777777">
        <w:trPr>
          <w:jc w:val="center"/>
        </w:trPr>
        <w:tc>
          <w:tcPr>
            <w:tcW w:w="3175" w:type="dxa"/>
          </w:tcPr>
          <w:p w14:paraId="4963A901" w14:textId="77777777" w:rsidR="000B58F4" w:rsidRDefault="00B12E88">
            <w:pPr>
              <w:spacing w:after="20"/>
            </w:pPr>
            <w:r>
              <w:rPr>
                <w:b/>
                <w:sz w:val="16"/>
              </w:rPr>
              <w:t>ILI9341_DrawVLine</w:t>
            </w:r>
          </w:p>
        </w:tc>
        <w:tc>
          <w:tcPr>
            <w:tcW w:w="6009" w:type="dxa"/>
          </w:tcPr>
          <w:p w14:paraId="0F575F10" w14:textId="77777777" w:rsidR="000B58F4" w:rsidRDefault="00B12E88">
            <w:pPr>
              <w:spacing w:after="20"/>
            </w:pPr>
            <w:r>
              <w:rPr>
                <w:sz w:val="16"/>
              </w:rPr>
              <w:t>Dibuja una línea vertical.</w:t>
            </w:r>
          </w:p>
        </w:tc>
      </w:tr>
      <w:tr w:rsidR="000B58F4" w14:paraId="5160DDE4" w14:textId="77777777">
        <w:trPr>
          <w:jc w:val="center"/>
        </w:trPr>
        <w:tc>
          <w:tcPr>
            <w:tcW w:w="3175" w:type="dxa"/>
            <w:shd w:val="clear" w:color="auto" w:fill="F1F5F9"/>
          </w:tcPr>
          <w:p w14:paraId="1A687BAC" w14:textId="77777777" w:rsidR="000B58F4" w:rsidRDefault="00B12E88">
            <w:pPr>
              <w:spacing w:after="20"/>
            </w:pPr>
            <w:r>
              <w:rPr>
                <w:sz w:val="16"/>
              </w:rPr>
              <w:t>ILI9341_DrawTriangle</w:t>
            </w:r>
          </w:p>
        </w:tc>
        <w:tc>
          <w:tcPr>
            <w:tcW w:w="6009" w:type="dxa"/>
            <w:shd w:val="clear" w:color="auto" w:fill="F1F5F9"/>
          </w:tcPr>
          <w:p w14:paraId="355D24FD" w14:textId="77777777" w:rsidR="000B58F4" w:rsidRDefault="00B12E88">
            <w:pPr>
              <w:spacing w:after="20"/>
            </w:pPr>
            <w:r>
              <w:rPr>
                <w:sz w:val="16"/>
              </w:rPr>
              <w:t>Dibuja el contorno de un triángulo.</w:t>
            </w:r>
          </w:p>
        </w:tc>
      </w:tr>
      <w:tr w:rsidR="000B58F4" w14:paraId="775122F9" w14:textId="77777777">
        <w:trPr>
          <w:jc w:val="center"/>
        </w:trPr>
        <w:tc>
          <w:tcPr>
            <w:tcW w:w="3175" w:type="dxa"/>
          </w:tcPr>
          <w:p w14:paraId="0C2D67D2" w14:textId="77777777" w:rsidR="000B58F4" w:rsidRDefault="00B12E88">
            <w:pPr>
              <w:spacing w:after="20"/>
            </w:pPr>
            <w:r>
              <w:rPr>
                <w:sz w:val="16"/>
              </w:rPr>
              <w:t>ILI9341_FillTriangle</w:t>
            </w:r>
          </w:p>
        </w:tc>
        <w:tc>
          <w:tcPr>
            <w:tcW w:w="6009" w:type="dxa"/>
          </w:tcPr>
          <w:p w14:paraId="44F49DA9" w14:textId="77777777" w:rsidR="000B58F4" w:rsidRDefault="00B12E88">
            <w:pPr>
              <w:spacing w:after="20"/>
            </w:pPr>
            <w:r>
              <w:rPr>
                <w:sz w:val="16"/>
              </w:rPr>
              <w:t>Dibuja un triángulo completamente relleno.</w:t>
            </w:r>
          </w:p>
        </w:tc>
      </w:tr>
      <w:tr w:rsidR="000B58F4" w14:paraId="50FC869B" w14:textId="77777777">
        <w:trPr>
          <w:jc w:val="center"/>
        </w:trPr>
        <w:tc>
          <w:tcPr>
            <w:tcW w:w="3175" w:type="dxa"/>
            <w:shd w:val="clear" w:color="auto" w:fill="F1F5F9"/>
          </w:tcPr>
          <w:p w14:paraId="7EB7AEB4" w14:textId="77777777" w:rsidR="000B58F4" w:rsidRDefault="00B12E88">
            <w:pPr>
              <w:spacing w:after="20"/>
            </w:pPr>
            <w:r>
              <w:rPr>
                <w:sz w:val="16"/>
              </w:rPr>
              <w:t>ILI9341_DrawRoundRect</w:t>
            </w:r>
          </w:p>
        </w:tc>
        <w:tc>
          <w:tcPr>
            <w:tcW w:w="6009" w:type="dxa"/>
            <w:shd w:val="clear" w:color="auto" w:fill="F1F5F9"/>
          </w:tcPr>
          <w:p w14:paraId="67B62028" w14:textId="77777777" w:rsidR="000B58F4" w:rsidRDefault="00B12E88">
            <w:pPr>
              <w:spacing w:after="20"/>
            </w:pPr>
            <w:r>
              <w:rPr>
                <w:sz w:val="16"/>
              </w:rPr>
              <w:t>Dibuja el contorno de un rectángulo con esquinas redondeadas.</w:t>
            </w:r>
          </w:p>
        </w:tc>
      </w:tr>
      <w:tr w:rsidR="000B58F4" w14:paraId="461653FC" w14:textId="77777777">
        <w:trPr>
          <w:jc w:val="center"/>
        </w:trPr>
        <w:tc>
          <w:tcPr>
            <w:tcW w:w="3175" w:type="dxa"/>
          </w:tcPr>
          <w:p w14:paraId="02C4CD9E" w14:textId="77777777" w:rsidR="000B58F4" w:rsidRDefault="00B12E88">
            <w:pPr>
              <w:spacing w:after="20"/>
            </w:pPr>
            <w:r>
              <w:rPr>
                <w:sz w:val="16"/>
              </w:rPr>
              <w:t>ILI9341_FillRoundRect</w:t>
            </w:r>
          </w:p>
        </w:tc>
        <w:tc>
          <w:tcPr>
            <w:tcW w:w="6009" w:type="dxa"/>
          </w:tcPr>
          <w:p w14:paraId="5310C9B0" w14:textId="77777777" w:rsidR="000B58F4" w:rsidRDefault="00B12E88">
            <w:pPr>
              <w:spacing w:after="20"/>
            </w:pPr>
            <w:r>
              <w:rPr>
                <w:sz w:val="16"/>
              </w:rPr>
              <w:t>Dibuja un rectángulo relleno con esquinas redondeadas.</w:t>
            </w:r>
          </w:p>
        </w:tc>
      </w:tr>
      <w:tr w:rsidR="000B58F4" w14:paraId="0B7A934F" w14:textId="77777777">
        <w:trPr>
          <w:jc w:val="center"/>
        </w:trPr>
        <w:tc>
          <w:tcPr>
            <w:tcW w:w="3175" w:type="dxa"/>
            <w:shd w:val="clear" w:color="auto" w:fill="F1F5F9"/>
          </w:tcPr>
          <w:p w14:paraId="61A0BC5E" w14:textId="77777777" w:rsidR="000B58F4" w:rsidRDefault="00B12E88">
            <w:pPr>
              <w:spacing w:after="20"/>
            </w:pPr>
            <w:r>
              <w:rPr>
                <w:sz w:val="16"/>
              </w:rPr>
              <w:t>ILI9341_DrawProgressBar</w:t>
            </w:r>
          </w:p>
        </w:tc>
        <w:tc>
          <w:tcPr>
            <w:tcW w:w="6009" w:type="dxa"/>
            <w:shd w:val="clear" w:color="auto" w:fill="F1F5F9"/>
          </w:tcPr>
          <w:p w14:paraId="6E674979" w14:textId="77777777" w:rsidR="000B58F4" w:rsidRDefault="00B12E88">
            <w:pPr>
              <w:spacing w:after="20"/>
            </w:pPr>
            <w:r>
              <w:rPr>
                <w:sz w:val="16"/>
              </w:rPr>
              <w:t>Dibuja una barra de progreso.</w:t>
            </w:r>
          </w:p>
        </w:tc>
      </w:tr>
      <w:tr w:rsidR="000B58F4" w14:paraId="0783559A" w14:textId="77777777">
        <w:trPr>
          <w:jc w:val="center"/>
        </w:trPr>
        <w:tc>
          <w:tcPr>
            <w:tcW w:w="3175" w:type="dxa"/>
          </w:tcPr>
          <w:p w14:paraId="7871E3FC" w14:textId="77777777" w:rsidR="000B58F4" w:rsidRDefault="00B12E88">
            <w:pPr>
              <w:spacing w:after="20"/>
            </w:pPr>
            <w:r>
              <w:rPr>
                <w:sz w:val="16"/>
              </w:rPr>
              <w:t>ILI9341_DrawRoundProgressBar</w:t>
            </w:r>
          </w:p>
        </w:tc>
        <w:tc>
          <w:tcPr>
            <w:tcW w:w="6009" w:type="dxa"/>
          </w:tcPr>
          <w:p w14:paraId="444433C8" w14:textId="77777777" w:rsidR="000B58F4" w:rsidRDefault="00B12E88">
            <w:pPr>
              <w:spacing w:after="20"/>
            </w:pPr>
            <w:r>
              <w:rPr>
                <w:sz w:val="16"/>
              </w:rPr>
              <w:t>Dibuja una barra de progreso con esquinas redondeadas.</w:t>
            </w:r>
          </w:p>
        </w:tc>
      </w:tr>
      <w:tr w:rsidR="000B58F4" w14:paraId="25D5E88A" w14:textId="77777777">
        <w:trPr>
          <w:jc w:val="center"/>
        </w:trPr>
        <w:tc>
          <w:tcPr>
            <w:tcW w:w="3175" w:type="dxa"/>
            <w:shd w:val="clear" w:color="auto" w:fill="F1F5F9"/>
          </w:tcPr>
          <w:p w14:paraId="5477B588" w14:textId="77777777" w:rsidR="000B58F4" w:rsidRDefault="00B12E88">
            <w:pPr>
              <w:spacing w:after="20"/>
            </w:pPr>
            <w:r>
              <w:rPr>
                <w:sz w:val="16"/>
              </w:rPr>
              <w:t>ILI9341_DrawButton</w:t>
            </w:r>
          </w:p>
        </w:tc>
        <w:tc>
          <w:tcPr>
            <w:tcW w:w="6009" w:type="dxa"/>
            <w:shd w:val="clear" w:color="auto" w:fill="F1F5F9"/>
          </w:tcPr>
          <w:p w14:paraId="0F7C1247" w14:textId="77777777" w:rsidR="000B58F4" w:rsidRDefault="00B12E88">
            <w:pPr>
              <w:spacing w:after="20"/>
            </w:pPr>
            <w:r>
              <w:rPr>
                <w:sz w:val="16"/>
              </w:rPr>
              <w:t>Dibuja un botón rectangular con esquinas redondeadas y texto centrado.</w:t>
            </w:r>
          </w:p>
        </w:tc>
      </w:tr>
      <w:tr w:rsidR="000B58F4" w14:paraId="5321ED9E" w14:textId="77777777">
        <w:trPr>
          <w:jc w:val="center"/>
        </w:trPr>
        <w:tc>
          <w:tcPr>
            <w:tcW w:w="3175" w:type="dxa"/>
          </w:tcPr>
          <w:p w14:paraId="1A46B932" w14:textId="77777777" w:rsidR="000B58F4" w:rsidRDefault="00B12E88">
            <w:pPr>
              <w:spacing w:after="20"/>
            </w:pPr>
            <w:r>
              <w:rPr>
                <w:sz w:val="16"/>
              </w:rPr>
              <w:t>ILI9341_WriteInt</w:t>
            </w:r>
          </w:p>
        </w:tc>
        <w:tc>
          <w:tcPr>
            <w:tcW w:w="6009" w:type="dxa"/>
          </w:tcPr>
          <w:p w14:paraId="263B7C72" w14:textId="77777777" w:rsidR="000B58F4" w:rsidRDefault="00B12E88">
            <w:pPr>
              <w:spacing w:after="20"/>
            </w:pPr>
            <w:r>
              <w:rPr>
                <w:sz w:val="16"/>
              </w:rPr>
              <w:t>Escribe un número entero en la pantalla.</w:t>
            </w:r>
          </w:p>
        </w:tc>
      </w:tr>
      <w:tr w:rsidR="000B58F4" w14:paraId="4C73E6F7" w14:textId="77777777">
        <w:trPr>
          <w:jc w:val="center"/>
        </w:trPr>
        <w:tc>
          <w:tcPr>
            <w:tcW w:w="3175" w:type="dxa"/>
            <w:shd w:val="clear" w:color="auto" w:fill="F1F5F9"/>
          </w:tcPr>
          <w:p w14:paraId="57A595D2" w14:textId="77777777" w:rsidR="000B58F4" w:rsidRDefault="00B12E88">
            <w:pPr>
              <w:spacing w:after="20"/>
            </w:pPr>
            <w:r>
              <w:rPr>
                <w:sz w:val="16"/>
              </w:rPr>
              <w:t>ILI9341_WriteFloat</w:t>
            </w:r>
          </w:p>
        </w:tc>
        <w:tc>
          <w:tcPr>
            <w:tcW w:w="6009" w:type="dxa"/>
            <w:shd w:val="clear" w:color="auto" w:fill="F1F5F9"/>
          </w:tcPr>
          <w:p w14:paraId="067187D0" w14:textId="77777777" w:rsidR="000B58F4" w:rsidRDefault="00B12E88">
            <w:pPr>
              <w:spacing w:after="20"/>
            </w:pPr>
            <w:r>
              <w:rPr>
                <w:sz w:val="16"/>
              </w:rPr>
              <w:t>Escribe un número decimal en la pantalla.</w:t>
            </w:r>
          </w:p>
        </w:tc>
      </w:tr>
      <w:tr w:rsidR="000B58F4" w14:paraId="3A4DC57C" w14:textId="77777777">
        <w:trPr>
          <w:jc w:val="center"/>
        </w:trPr>
        <w:tc>
          <w:tcPr>
            <w:tcW w:w="3175" w:type="dxa"/>
          </w:tcPr>
          <w:p w14:paraId="1570789C" w14:textId="77777777" w:rsidR="000B58F4" w:rsidRDefault="00B12E88">
            <w:pPr>
              <w:spacing w:after="20"/>
            </w:pPr>
            <w:r>
              <w:rPr>
                <w:sz w:val="16"/>
              </w:rPr>
              <w:t>ILI9341_WriteValueUnit</w:t>
            </w:r>
          </w:p>
        </w:tc>
        <w:tc>
          <w:tcPr>
            <w:tcW w:w="6009" w:type="dxa"/>
          </w:tcPr>
          <w:p w14:paraId="16CFBB36" w14:textId="77777777" w:rsidR="000B58F4" w:rsidRDefault="00B12E88">
            <w:pPr>
              <w:spacing w:after="20"/>
            </w:pPr>
            <w:r>
              <w:rPr>
                <w:sz w:val="16"/>
              </w:rPr>
              <w:t>Escribe un valor decimal seguido de una unidad.</w:t>
            </w:r>
          </w:p>
        </w:tc>
      </w:tr>
      <w:tr w:rsidR="000B58F4" w14:paraId="2A2C3CE4" w14:textId="77777777">
        <w:trPr>
          <w:jc w:val="center"/>
        </w:trPr>
        <w:tc>
          <w:tcPr>
            <w:tcW w:w="3175" w:type="dxa"/>
            <w:shd w:val="clear" w:color="auto" w:fill="F1F5F9"/>
          </w:tcPr>
          <w:p w14:paraId="549DE8BB" w14:textId="77777777" w:rsidR="000B58F4" w:rsidRDefault="00B12E88">
            <w:pPr>
              <w:spacing w:after="20"/>
            </w:pPr>
            <w:r>
              <w:rPr>
                <w:sz w:val="16"/>
              </w:rPr>
              <w:t>ILI9341_UpdateValueUnit</w:t>
            </w:r>
          </w:p>
        </w:tc>
        <w:tc>
          <w:tcPr>
            <w:tcW w:w="6009" w:type="dxa"/>
            <w:shd w:val="clear" w:color="auto" w:fill="F1F5F9"/>
          </w:tcPr>
          <w:p w14:paraId="48F64119" w14:textId="77777777" w:rsidR="000B58F4" w:rsidRDefault="00B12E88">
            <w:pPr>
              <w:spacing w:after="20"/>
            </w:pPr>
            <w:r>
              <w:rPr>
                <w:sz w:val="16"/>
              </w:rPr>
              <w:t>Actualiza un valor decimal con unidad dentro de un área fija.</w:t>
            </w:r>
          </w:p>
        </w:tc>
      </w:tr>
      <w:tr w:rsidR="000B58F4" w14:paraId="6767CC37" w14:textId="77777777">
        <w:trPr>
          <w:jc w:val="center"/>
        </w:trPr>
        <w:tc>
          <w:tcPr>
            <w:tcW w:w="3175" w:type="dxa"/>
          </w:tcPr>
          <w:p w14:paraId="7E28C460" w14:textId="77777777" w:rsidR="000B58F4" w:rsidRDefault="00B12E88">
            <w:pPr>
              <w:spacing w:after="20"/>
            </w:pPr>
            <w:r>
              <w:rPr>
                <w:b/>
                <w:sz w:val="16"/>
              </w:rPr>
              <w:t>ILI9341_UpdateValueFixed</w:t>
            </w:r>
          </w:p>
        </w:tc>
        <w:tc>
          <w:tcPr>
            <w:tcW w:w="6009" w:type="dxa"/>
          </w:tcPr>
          <w:p w14:paraId="7D029700" w14:textId="77777777" w:rsidR="000B58F4" w:rsidRDefault="00B12E88">
            <w:pPr>
              <w:spacing w:after="20"/>
            </w:pPr>
            <w:r>
              <w:rPr>
                <w:sz w:val="16"/>
              </w:rPr>
              <w:t>Actualiza un valor decimal con unidad utilizando un campo de ancho fijo.</w:t>
            </w:r>
          </w:p>
        </w:tc>
      </w:tr>
      <w:tr w:rsidR="000B58F4" w14:paraId="74F8E4F3" w14:textId="77777777">
        <w:trPr>
          <w:jc w:val="center"/>
        </w:trPr>
        <w:tc>
          <w:tcPr>
            <w:tcW w:w="3175" w:type="dxa"/>
            <w:shd w:val="clear" w:color="auto" w:fill="F1F5F9"/>
          </w:tcPr>
          <w:p w14:paraId="14124581" w14:textId="77777777" w:rsidR="000B58F4" w:rsidRDefault="00B12E88">
            <w:pPr>
              <w:spacing w:after="20"/>
            </w:pPr>
            <w:r>
              <w:rPr>
                <w:sz w:val="16"/>
              </w:rPr>
              <w:t>ILI9341_DrawDashedLine</w:t>
            </w:r>
          </w:p>
        </w:tc>
        <w:tc>
          <w:tcPr>
            <w:tcW w:w="6009" w:type="dxa"/>
            <w:shd w:val="clear" w:color="auto" w:fill="F1F5F9"/>
          </w:tcPr>
          <w:p w14:paraId="1C013271" w14:textId="77777777" w:rsidR="000B58F4" w:rsidRDefault="00B12E88">
            <w:pPr>
              <w:spacing w:after="20"/>
            </w:pPr>
            <w:r>
              <w:rPr>
                <w:sz w:val="16"/>
              </w:rPr>
              <w:t>Dibuja una línea discontinua entre dos puntos.</w:t>
            </w:r>
          </w:p>
        </w:tc>
      </w:tr>
      <w:tr w:rsidR="000B58F4" w14:paraId="1945D457" w14:textId="77777777">
        <w:trPr>
          <w:jc w:val="center"/>
        </w:trPr>
        <w:tc>
          <w:tcPr>
            <w:tcW w:w="3175" w:type="dxa"/>
          </w:tcPr>
          <w:p w14:paraId="0B743E8F" w14:textId="77777777" w:rsidR="000B58F4" w:rsidRDefault="00B12E88">
            <w:pPr>
              <w:spacing w:after="20"/>
            </w:pPr>
            <w:r>
              <w:rPr>
                <w:sz w:val="16"/>
              </w:rPr>
              <w:t>ILI9341_DrawDashedHLine</w:t>
            </w:r>
          </w:p>
        </w:tc>
        <w:tc>
          <w:tcPr>
            <w:tcW w:w="6009" w:type="dxa"/>
          </w:tcPr>
          <w:p w14:paraId="0590A63B" w14:textId="77777777" w:rsidR="000B58F4" w:rsidRDefault="00B12E88">
            <w:pPr>
              <w:spacing w:after="20"/>
            </w:pPr>
            <w:r>
              <w:rPr>
                <w:sz w:val="16"/>
              </w:rPr>
              <w:t>Dibuja una línea horizontal discontinua.</w:t>
            </w:r>
          </w:p>
        </w:tc>
      </w:tr>
      <w:tr w:rsidR="000B58F4" w14:paraId="50DC63C8" w14:textId="77777777">
        <w:trPr>
          <w:jc w:val="center"/>
        </w:trPr>
        <w:tc>
          <w:tcPr>
            <w:tcW w:w="3175" w:type="dxa"/>
            <w:shd w:val="clear" w:color="auto" w:fill="F1F5F9"/>
          </w:tcPr>
          <w:p w14:paraId="26EFDC35" w14:textId="77777777" w:rsidR="000B58F4" w:rsidRDefault="00B12E88">
            <w:pPr>
              <w:spacing w:after="20"/>
            </w:pPr>
            <w:r>
              <w:rPr>
                <w:sz w:val="16"/>
              </w:rPr>
              <w:t>ILI9341_DrawDashedVLine</w:t>
            </w:r>
          </w:p>
        </w:tc>
        <w:tc>
          <w:tcPr>
            <w:tcW w:w="6009" w:type="dxa"/>
            <w:shd w:val="clear" w:color="auto" w:fill="F1F5F9"/>
          </w:tcPr>
          <w:p w14:paraId="5ADFA57C" w14:textId="77777777" w:rsidR="000B58F4" w:rsidRDefault="00B12E88">
            <w:pPr>
              <w:spacing w:after="20"/>
            </w:pPr>
            <w:r>
              <w:rPr>
                <w:sz w:val="16"/>
              </w:rPr>
              <w:t>Dibuja una línea vertical discontinua.</w:t>
            </w:r>
          </w:p>
        </w:tc>
      </w:tr>
      <w:tr w:rsidR="000B58F4" w14:paraId="6CFDBD93" w14:textId="77777777">
        <w:trPr>
          <w:jc w:val="center"/>
        </w:trPr>
        <w:tc>
          <w:tcPr>
            <w:tcW w:w="3175" w:type="dxa"/>
          </w:tcPr>
          <w:p w14:paraId="31ECD26A" w14:textId="77777777" w:rsidR="000B58F4" w:rsidRDefault="00B12E88">
            <w:pPr>
              <w:spacing w:after="20"/>
            </w:pPr>
            <w:r>
              <w:rPr>
                <w:sz w:val="16"/>
              </w:rPr>
              <w:t>ILI9341_DrawReferenceLine</w:t>
            </w:r>
          </w:p>
        </w:tc>
        <w:tc>
          <w:tcPr>
            <w:tcW w:w="6009" w:type="dxa"/>
          </w:tcPr>
          <w:p w14:paraId="6550EF6B" w14:textId="77777777" w:rsidR="000B58F4" w:rsidRDefault="00B12E88">
            <w:pPr>
              <w:spacing w:after="20"/>
            </w:pPr>
            <w:r>
              <w:rPr>
                <w:sz w:val="16"/>
              </w:rPr>
              <w:t>Dibuja una línea horizontal de referencia con una etiqueta.</w:t>
            </w:r>
          </w:p>
        </w:tc>
      </w:tr>
      <w:tr w:rsidR="000B58F4" w14:paraId="5469BD51" w14:textId="77777777">
        <w:trPr>
          <w:jc w:val="center"/>
        </w:trPr>
        <w:tc>
          <w:tcPr>
            <w:tcW w:w="3175" w:type="dxa"/>
            <w:shd w:val="clear" w:color="auto" w:fill="F1F5F9"/>
          </w:tcPr>
          <w:p w14:paraId="5D5EAB35" w14:textId="77777777" w:rsidR="000B58F4" w:rsidRDefault="00B12E88">
            <w:pPr>
              <w:spacing w:after="20"/>
            </w:pPr>
            <w:r>
              <w:rPr>
                <w:sz w:val="16"/>
              </w:rPr>
              <w:t>ILI9341_DrawVerticalScale</w:t>
            </w:r>
          </w:p>
        </w:tc>
        <w:tc>
          <w:tcPr>
            <w:tcW w:w="6009" w:type="dxa"/>
            <w:shd w:val="clear" w:color="auto" w:fill="F1F5F9"/>
          </w:tcPr>
          <w:p w14:paraId="13DB055F" w14:textId="77777777" w:rsidR="000B58F4" w:rsidRDefault="00B12E88">
            <w:pPr>
              <w:spacing w:after="20"/>
            </w:pPr>
            <w:r>
              <w:rPr>
                <w:sz w:val="16"/>
              </w:rPr>
              <w:t>Dibuja una escala vertical con líneas de referencia y valores.</w:t>
            </w:r>
          </w:p>
        </w:tc>
      </w:tr>
      <w:tr w:rsidR="000B58F4" w14:paraId="65EF4E9B" w14:textId="77777777">
        <w:trPr>
          <w:jc w:val="center"/>
        </w:trPr>
        <w:tc>
          <w:tcPr>
            <w:tcW w:w="3175" w:type="dxa"/>
          </w:tcPr>
          <w:p w14:paraId="7790A1EA" w14:textId="77777777" w:rsidR="000B58F4" w:rsidRDefault="00B12E88">
            <w:pPr>
              <w:spacing w:after="20"/>
            </w:pPr>
            <w:r>
              <w:rPr>
                <w:sz w:val="16"/>
              </w:rPr>
              <w:t>ILI9341_DrawTimeScale</w:t>
            </w:r>
          </w:p>
        </w:tc>
        <w:tc>
          <w:tcPr>
            <w:tcW w:w="6009" w:type="dxa"/>
          </w:tcPr>
          <w:p w14:paraId="02A097E1" w14:textId="77777777" w:rsidR="000B58F4" w:rsidRDefault="00B12E88">
            <w:pPr>
              <w:spacing w:after="20"/>
            </w:pPr>
            <w:r>
              <w:rPr>
                <w:sz w:val="16"/>
              </w:rPr>
              <w:t>Dibuja una escala horizontal de tiempo debajo de un gráfico.</w:t>
            </w:r>
          </w:p>
        </w:tc>
      </w:tr>
      <w:tr w:rsidR="000B58F4" w14:paraId="2ADF21AF" w14:textId="77777777">
        <w:trPr>
          <w:jc w:val="center"/>
        </w:trPr>
        <w:tc>
          <w:tcPr>
            <w:tcW w:w="3175" w:type="dxa"/>
            <w:shd w:val="clear" w:color="auto" w:fill="F1F5F9"/>
          </w:tcPr>
          <w:p w14:paraId="28A76F2C" w14:textId="77777777" w:rsidR="000B58F4" w:rsidRDefault="00B12E88">
            <w:pPr>
              <w:spacing w:after="20"/>
            </w:pPr>
            <w:r>
              <w:rPr>
                <w:sz w:val="16"/>
              </w:rPr>
              <w:t>ILI9341_DrawGraphAxes</w:t>
            </w:r>
          </w:p>
        </w:tc>
        <w:tc>
          <w:tcPr>
            <w:tcW w:w="6009" w:type="dxa"/>
            <w:shd w:val="clear" w:color="auto" w:fill="F1F5F9"/>
          </w:tcPr>
          <w:p w14:paraId="3A60B3D1" w14:textId="77777777" w:rsidR="000B58F4" w:rsidRDefault="00B12E88">
            <w:pPr>
              <w:spacing w:after="20"/>
            </w:pPr>
            <w:r>
              <w:rPr>
                <w:sz w:val="16"/>
              </w:rPr>
              <w:t>Dibuja los ejes principales de un gráfico con divisiones.</w:t>
            </w:r>
          </w:p>
        </w:tc>
      </w:tr>
      <w:tr w:rsidR="000B58F4" w14:paraId="23C6EB33" w14:textId="77777777">
        <w:trPr>
          <w:jc w:val="center"/>
        </w:trPr>
        <w:tc>
          <w:tcPr>
            <w:tcW w:w="3175" w:type="dxa"/>
          </w:tcPr>
          <w:p w14:paraId="4D1BF85C" w14:textId="77777777" w:rsidR="000B58F4" w:rsidRDefault="00B12E88">
            <w:pPr>
              <w:spacing w:after="20"/>
            </w:pPr>
            <w:r>
              <w:rPr>
                <w:sz w:val="16"/>
              </w:rPr>
              <w:t>ILI9341_DrawGraphFrame</w:t>
            </w:r>
          </w:p>
        </w:tc>
        <w:tc>
          <w:tcPr>
            <w:tcW w:w="6009" w:type="dxa"/>
          </w:tcPr>
          <w:p w14:paraId="4513CDB1" w14:textId="77777777" w:rsidR="000B58F4" w:rsidRDefault="00B12E88">
            <w:pPr>
              <w:spacing w:after="20"/>
            </w:pPr>
            <w:r>
              <w:rPr>
                <w:sz w:val="16"/>
              </w:rPr>
              <w:t>Dibuja el marco completo de un gráfico con grilla interna.</w:t>
            </w:r>
          </w:p>
        </w:tc>
      </w:tr>
      <w:tr w:rsidR="000B58F4" w14:paraId="26371A2C" w14:textId="77777777">
        <w:trPr>
          <w:jc w:val="center"/>
        </w:trPr>
        <w:tc>
          <w:tcPr>
            <w:tcW w:w="3175" w:type="dxa"/>
            <w:shd w:val="clear" w:color="auto" w:fill="F1F5F9"/>
          </w:tcPr>
          <w:p w14:paraId="2139CC96" w14:textId="77777777" w:rsidR="000B58F4" w:rsidRDefault="00B12E88">
            <w:pPr>
              <w:spacing w:after="20"/>
            </w:pPr>
            <w:r>
              <w:rPr>
                <w:sz w:val="16"/>
              </w:rPr>
              <w:t>ILI9341_DrawGraphTemplate</w:t>
            </w:r>
          </w:p>
        </w:tc>
        <w:tc>
          <w:tcPr>
            <w:tcW w:w="6009" w:type="dxa"/>
            <w:shd w:val="clear" w:color="auto" w:fill="F1F5F9"/>
          </w:tcPr>
          <w:p w14:paraId="416A4DCA" w14:textId="77777777" w:rsidR="000B58F4" w:rsidRDefault="00B12E88">
            <w:pPr>
              <w:spacing w:after="20"/>
            </w:pPr>
            <w:r>
              <w:rPr>
                <w:sz w:val="16"/>
              </w:rPr>
              <w:t>Dibuja una plantilla completa de gráfico.</w:t>
            </w:r>
          </w:p>
        </w:tc>
      </w:tr>
      <w:tr w:rsidR="000B58F4" w14:paraId="18E861FD" w14:textId="77777777">
        <w:trPr>
          <w:jc w:val="center"/>
        </w:trPr>
        <w:tc>
          <w:tcPr>
            <w:tcW w:w="3175" w:type="dxa"/>
          </w:tcPr>
          <w:p w14:paraId="2AF3D105" w14:textId="77777777" w:rsidR="000B58F4" w:rsidRDefault="00B12E88">
            <w:pPr>
              <w:spacing w:after="20"/>
            </w:pPr>
            <w:r>
              <w:rPr>
                <w:sz w:val="16"/>
              </w:rPr>
              <w:t>ILI9341_GraphValueToY</w:t>
            </w:r>
          </w:p>
        </w:tc>
        <w:tc>
          <w:tcPr>
            <w:tcW w:w="6009" w:type="dxa"/>
          </w:tcPr>
          <w:p w14:paraId="66A667C8" w14:textId="77777777" w:rsidR="000B58F4" w:rsidRDefault="00B12E88">
            <w:pPr>
              <w:spacing w:after="20"/>
            </w:pPr>
            <w:r>
              <w:rPr>
                <w:sz w:val="16"/>
              </w:rPr>
              <w:t>Convierte un valor físico en una coordenada Y dentro de un gráfico.</w:t>
            </w:r>
          </w:p>
        </w:tc>
      </w:tr>
      <w:tr w:rsidR="000B58F4" w14:paraId="2C9B39D4" w14:textId="77777777">
        <w:trPr>
          <w:jc w:val="center"/>
        </w:trPr>
        <w:tc>
          <w:tcPr>
            <w:tcW w:w="3175" w:type="dxa"/>
            <w:shd w:val="clear" w:color="auto" w:fill="F1F5F9"/>
          </w:tcPr>
          <w:p w14:paraId="2603E3D4" w14:textId="77777777" w:rsidR="000B58F4" w:rsidRDefault="00B12E88">
            <w:pPr>
              <w:spacing w:after="20"/>
            </w:pPr>
            <w:r>
              <w:rPr>
                <w:sz w:val="16"/>
              </w:rPr>
              <w:t>ILI9341_DrawGraphColumnWithTimeAxis</w:t>
            </w:r>
          </w:p>
        </w:tc>
        <w:tc>
          <w:tcPr>
            <w:tcW w:w="6009" w:type="dxa"/>
            <w:shd w:val="clear" w:color="auto" w:fill="F1F5F9"/>
          </w:tcPr>
          <w:p w14:paraId="7E480957" w14:textId="77777777" w:rsidR="000B58F4" w:rsidRDefault="00B12E88">
            <w:pPr>
              <w:spacing w:after="20"/>
            </w:pPr>
            <w:r>
              <w:rPr>
                <w:sz w:val="16"/>
              </w:rPr>
              <w:t>Dibuja una columna de gráfico dejando una zona inferior reservada para la escala temporal.</w:t>
            </w:r>
          </w:p>
        </w:tc>
      </w:tr>
    </w:tbl>
    <w:p w14:paraId="5A065128" w14:textId="77777777" w:rsidR="000B58F4" w:rsidRDefault="000B58F4">
      <w:pPr>
        <w:spacing w:after="40"/>
      </w:pPr>
    </w:p>
    <w:p w14:paraId="3F644EE3" w14:textId="77777777" w:rsidR="000B58F4" w:rsidRDefault="00B12E88">
      <w:pPr>
        <w:pStyle w:val="Heading1"/>
      </w:pPr>
      <w:bookmarkStart w:id="49" w:name="_Toc242113104"/>
      <w:r>
        <w:t>9. Etapa ACTIVAR: registro en microSD</w:t>
      </w:r>
      <w:bookmarkEnd w:id="49"/>
    </w:p>
    <w:p w14:paraId="06332EC3" w14:textId="77777777" w:rsidR="000B58F4" w:rsidRDefault="00B12E88">
      <w:pPr>
        <w:pStyle w:val="Heading2"/>
      </w:pPr>
      <w:bookmarkStart w:id="50" w:name="_Toc242113105"/>
      <w:r>
        <w:t>9.1 Capas de software</w:t>
      </w:r>
      <w:bookmarkEnd w:id="50"/>
    </w:p>
    <w:p w14:paraId="7495AF93" w14:textId="77777777" w:rsidR="000B58F4" w:rsidRDefault="00B12E88">
      <w:pPr>
        <w:jc w:val="both"/>
      </w:pPr>
      <w:r>
        <w:t xml:space="preserve">Escribir un archivo en una tarjeta SD involucra varias capas (Figura 19). La aplicación usa las funciones de archivo de </w:t>
      </w:r>
      <w:r>
        <w:rPr>
          <w:b/>
        </w:rPr>
        <w:t>FatFs</w:t>
      </w:r>
      <w:r>
        <w:t xml:space="preserve"> [12], una biblioteca abierta que implementa el sistema de archivos FAT. FatFs no sabe cómo hablar con el hardware: llama a cinco funciones (</w:t>
      </w:r>
      <w:r>
        <w:rPr>
          <w:rFonts w:ascii="Consolas" w:hAnsi="Consolas"/>
          <w:color w:val="9D174D"/>
          <w:sz w:val="19"/>
        </w:rPr>
        <w:t>disk_initialize</w:t>
      </w:r>
      <w:r>
        <w:t xml:space="preserve">, </w:t>
      </w:r>
      <w:r>
        <w:rPr>
          <w:rFonts w:ascii="Consolas" w:hAnsi="Consolas"/>
          <w:color w:val="9D174D"/>
          <w:sz w:val="19"/>
        </w:rPr>
        <w:t>disk_status</w:t>
      </w:r>
      <w:r>
        <w:t xml:space="preserve">, </w:t>
      </w:r>
      <w:r>
        <w:rPr>
          <w:rFonts w:ascii="Consolas" w:hAnsi="Consolas"/>
          <w:color w:val="9D174D"/>
          <w:sz w:val="19"/>
        </w:rPr>
        <w:t>disk_read</w:t>
      </w:r>
      <w:r>
        <w:t xml:space="preserve">, </w:t>
      </w:r>
      <w:r>
        <w:rPr>
          <w:rFonts w:ascii="Consolas" w:hAnsi="Consolas"/>
          <w:color w:val="9D174D"/>
          <w:sz w:val="19"/>
        </w:rPr>
        <w:t>disk_write</w:t>
      </w:r>
      <w:r>
        <w:t xml:space="preserve">, </w:t>
      </w:r>
      <w:r>
        <w:rPr>
          <w:rFonts w:ascii="Consolas" w:hAnsi="Consolas"/>
          <w:color w:val="9D174D"/>
          <w:sz w:val="19"/>
        </w:rPr>
        <w:t>disk_ioctl</w:t>
      </w:r>
      <w:r>
        <w:t xml:space="preserve">) que CubeMX conecta con </w:t>
      </w:r>
      <w:r>
        <w:rPr>
          <w:rFonts w:ascii="Consolas" w:hAnsi="Consolas"/>
          <w:color w:val="9D174D"/>
          <w:sz w:val="19"/>
        </w:rPr>
        <w:t>user_diskio.c</w:t>
      </w:r>
      <w:r>
        <w:t xml:space="preserve">. Ese archivo, a su vez, usa el driver </w:t>
      </w:r>
      <w:r>
        <w:rPr>
          <w:rFonts w:ascii="Consolas" w:hAnsi="Consolas"/>
          <w:color w:val="9D174D"/>
          <w:sz w:val="19"/>
        </w:rPr>
        <w:t>sd_spi.c</w:t>
      </w:r>
      <w:r>
        <w:t>, escrito para este proyecto.</w:t>
      </w:r>
    </w:p>
    <w:p w14:paraId="2D7D9835" w14:textId="77777777" w:rsidR="000B58F4" w:rsidRDefault="00B12E88">
      <w:pPr>
        <w:keepNext/>
        <w:jc w:val="center"/>
      </w:pPr>
      <w:r>
        <w:rPr>
          <w:noProof/>
        </w:rPr>
        <w:drawing>
          <wp:inline distT="0" distB="0" distL="0" distR="0" wp14:anchorId="038070EF" wp14:editId="7179338C">
            <wp:extent cx="3960000" cy="3326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fatfs.png"/>
                    <pic:cNvPicPr/>
                  </pic:nvPicPr>
                  <pic:blipFill>
                    <a:blip r:embed="rId26"/>
                    <a:stretch>
                      <a:fillRect/>
                    </a:stretch>
                  </pic:blipFill>
                  <pic:spPr>
                    <a:xfrm>
                      <a:off x="0" y="0"/>
                      <a:ext cx="3960000" cy="3326400"/>
                    </a:xfrm>
                    <a:prstGeom prst="rect">
                      <a:avLst/>
                    </a:prstGeom>
                  </pic:spPr>
                </pic:pic>
              </a:graphicData>
            </a:graphic>
          </wp:inline>
        </w:drawing>
      </w:r>
    </w:p>
    <w:p w14:paraId="46450232" w14:textId="77777777" w:rsidR="000B58F4" w:rsidRDefault="00B12E88">
      <w:pPr>
        <w:pStyle w:val="Caption"/>
        <w:jc w:val="center"/>
      </w:pPr>
      <w:r>
        <w:t xml:space="preserve">Figura 19. </w:t>
      </w:r>
      <w:r>
        <w:t>Capas de software entre el registro y la tarjeta.</w:t>
      </w:r>
    </w:p>
    <w:p w14:paraId="607202F1" w14:textId="77777777" w:rsidR="000B58F4" w:rsidRDefault="00B12E88">
      <w:pPr>
        <w:pStyle w:val="Heading2"/>
      </w:pPr>
      <w:bookmarkStart w:id="51" w:name="_Toc242113106"/>
      <w:r>
        <w:t>9.2 La tarjeta SD en modo SPI</w:t>
      </w:r>
      <w:bookmarkEnd w:id="51"/>
    </w:p>
    <w:p w14:paraId="10E7BC08" w14:textId="77777777" w:rsidR="000B58F4" w:rsidRDefault="00B12E88">
      <w:pPr>
        <w:jc w:val="both"/>
      </w:pPr>
      <w:r>
        <w:t xml:space="preserve">Las tarjetas SD admiten un modo SPI sencillo [13]. Cada comando son 6 bytes: 0x40 + número de comando, un argumento de 32 bits y un CRC. La tarjeta responde con un byte </w:t>
      </w:r>
      <w:r>
        <w:rPr>
          <w:b/>
        </w:rPr>
        <w:t>R1</w:t>
      </w:r>
      <w:r>
        <w:t xml:space="preserve"> (0x00 = correcto, 0x01 = en reposo). La inicialización debe hacerse a 400 kHz o menos; después se sube la velocidad (Figura 20). Las tarjetas SDHC/SDXC (más de 2 GB) se direccionan por número de sector de 512 bytes; las antiguas SDSC, por byte: el driver lo detecta con el bit CCS del registro OCR.</w:t>
      </w:r>
    </w:p>
    <w:p w14:paraId="252548A3" w14:textId="77777777" w:rsidR="000B58F4" w:rsidRDefault="00B12E88">
      <w:pPr>
        <w:keepNext/>
        <w:jc w:val="center"/>
      </w:pPr>
      <w:r>
        <w:rPr>
          <w:noProof/>
        </w:rPr>
        <w:drawing>
          <wp:inline distT="0" distB="0" distL="0" distR="0" wp14:anchorId="51BB80F0" wp14:editId="214E536D">
            <wp:extent cx="4140000" cy="37636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_sd_init.png"/>
                    <pic:cNvPicPr/>
                  </pic:nvPicPr>
                  <pic:blipFill>
                    <a:blip r:embed="rId27"/>
                    <a:stretch>
                      <a:fillRect/>
                    </a:stretch>
                  </pic:blipFill>
                  <pic:spPr>
                    <a:xfrm>
                      <a:off x="0" y="0"/>
                      <a:ext cx="4140000" cy="3763636"/>
                    </a:xfrm>
                    <a:prstGeom prst="rect">
                      <a:avLst/>
                    </a:prstGeom>
                  </pic:spPr>
                </pic:pic>
              </a:graphicData>
            </a:graphic>
          </wp:inline>
        </w:drawing>
      </w:r>
    </w:p>
    <w:p w14:paraId="226064DE" w14:textId="77777777" w:rsidR="000B58F4" w:rsidRDefault="00B12E88">
      <w:pPr>
        <w:pStyle w:val="Caption"/>
        <w:jc w:val="center"/>
      </w:pPr>
      <w:r>
        <w:t xml:space="preserve">Figura 20. </w:t>
      </w:r>
      <w:r>
        <w:t>Secuencia de inicialización de la tarjeta.</w:t>
      </w:r>
    </w:p>
    <w:p w14:paraId="670A4F58" w14:textId="77777777" w:rsidR="000B58F4" w:rsidRDefault="00B12E88">
      <w:pPr>
        <w:pStyle w:val="Caption"/>
        <w:keepNext/>
      </w:pPr>
      <w:r>
        <w:t xml:space="preserve">Tabla 11. </w:t>
      </w:r>
      <w:r>
        <w:t>Comandos de la SD usados por sd_spi.c.</w:t>
      </w:r>
    </w:p>
    <w:tbl>
      <w:tblPr>
        <w:tblStyle w:val="TableGrid"/>
        <w:tblW w:w="0" w:type="auto"/>
        <w:jc w:val="center"/>
        <w:tblLook w:val="04A0" w:firstRow="1" w:lastRow="0" w:firstColumn="1" w:lastColumn="0" w:noHBand="0" w:noVBand="1"/>
      </w:tblPr>
      <w:tblGrid>
        <w:gridCol w:w="1814"/>
        <w:gridCol w:w="3969"/>
        <w:gridCol w:w="3402"/>
      </w:tblGrid>
      <w:tr w:rsidR="000B58F4" w14:paraId="156181B1" w14:textId="77777777">
        <w:trPr>
          <w:jc w:val="center"/>
        </w:trPr>
        <w:tc>
          <w:tcPr>
            <w:tcW w:w="1814" w:type="dxa"/>
            <w:shd w:val="clear" w:color="auto" w:fill="1F3A68"/>
          </w:tcPr>
          <w:p w14:paraId="1192D3BD" w14:textId="77777777" w:rsidR="000B58F4" w:rsidRDefault="00B12E88">
            <w:pPr>
              <w:spacing w:after="20"/>
            </w:pPr>
            <w:r>
              <w:rPr>
                <w:b/>
                <w:color w:val="FFFFFF"/>
                <w:sz w:val="17"/>
              </w:rPr>
              <w:t>Comando</w:t>
            </w:r>
          </w:p>
        </w:tc>
        <w:tc>
          <w:tcPr>
            <w:tcW w:w="3969" w:type="dxa"/>
            <w:shd w:val="clear" w:color="auto" w:fill="1F3A68"/>
          </w:tcPr>
          <w:p w14:paraId="48D1BB4C" w14:textId="77777777" w:rsidR="000B58F4" w:rsidRDefault="00B12E88">
            <w:pPr>
              <w:spacing w:after="20"/>
            </w:pPr>
            <w:r>
              <w:rPr>
                <w:b/>
                <w:color w:val="FFFFFF"/>
                <w:sz w:val="17"/>
              </w:rPr>
              <w:t>Nombre</w:t>
            </w:r>
          </w:p>
        </w:tc>
        <w:tc>
          <w:tcPr>
            <w:tcW w:w="3402" w:type="dxa"/>
            <w:shd w:val="clear" w:color="auto" w:fill="1F3A68"/>
          </w:tcPr>
          <w:p w14:paraId="310B30F2" w14:textId="77777777" w:rsidR="000B58F4" w:rsidRDefault="00B12E88">
            <w:pPr>
              <w:spacing w:after="20"/>
            </w:pPr>
            <w:r>
              <w:rPr>
                <w:b/>
                <w:color w:val="FFFFFF"/>
                <w:sz w:val="17"/>
              </w:rPr>
              <w:t>Respuesta esperada</w:t>
            </w:r>
          </w:p>
        </w:tc>
      </w:tr>
      <w:tr w:rsidR="000B58F4" w14:paraId="5A7A3DDB" w14:textId="77777777">
        <w:trPr>
          <w:jc w:val="center"/>
        </w:trPr>
        <w:tc>
          <w:tcPr>
            <w:tcW w:w="1814" w:type="dxa"/>
          </w:tcPr>
          <w:p w14:paraId="58B92B9B" w14:textId="77777777" w:rsidR="000B58F4" w:rsidRDefault="00B12E88">
            <w:pPr>
              <w:spacing w:after="20"/>
            </w:pPr>
            <w:r>
              <w:rPr>
                <w:sz w:val="17"/>
              </w:rPr>
              <w:t>CMD0</w:t>
            </w:r>
          </w:p>
        </w:tc>
        <w:tc>
          <w:tcPr>
            <w:tcW w:w="3969" w:type="dxa"/>
          </w:tcPr>
          <w:p w14:paraId="52CABE03" w14:textId="77777777" w:rsidR="000B58F4" w:rsidRDefault="00B12E88">
            <w:pPr>
              <w:spacing w:after="20"/>
            </w:pPr>
            <w:r>
              <w:rPr>
                <w:sz w:val="17"/>
              </w:rPr>
              <w:t>GO_IDLE_STATE: pasa a modo SPI</w:t>
            </w:r>
          </w:p>
        </w:tc>
        <w:tc>
          <w:tcPr>
            <w:tcW w:w="3402" w:type="dxa"/>
          </w:tcPr>
          <w:p w14:paraId="46E857B9" w14:textId="77777777" w:rsidR="000B58F4" w:rsidRDefault="00B12E88">
            <w:pPr>
              <w:spacing w:after="20"/>
            </w:pPr>
            <w:r>
              <w:rPr>
                <w:sz w:val="17"/>
              </w:rPr>
              <w:t>R1 = 0x01</w:t>
            </w:r>
          </w:p>
        </w:tc>
      </w:tr>
      <w:tr w:rsidR="000B58F4" w14:paraId="04AC3D5B" w14:textId="77777777">
        <w:trPr>
          <w:jc w:val="center"/>
        </w:trPr>
        <w:tc>
          <w:tcPr>
            <w:tcW w:w="1814" w:type="dxa"/>
            <w:shd w:val="clear" w:color="auto" w:fill="F1F5F9"/>
          </w:tcPr>
          <w:p w14:paraId="1EA3D8BF" w14:textId="77777777" w:rsidR="000B58F4" w:rsidRDefault="00B12E88">
            <w:pPr>
              <w:spacing w:after="20"/>
            </w:pPr>
            <w:r>
              <w:rPr>
                <w:sz w:val="17"/>
              </w:rPr>
              <w:t>CMD8</w:t>
            </w:r>
          </w:p>
        </w:tc>
        <w:tc>
          <w:tcPr>
            <w:tcW w:w="3969" w:type="dxa"/>
            <w:shd w:val="clear" w:color="auto" w:fill="F1F5F9"/>
          </w:tcPr>
          <w:p w14:paraId="0EBED73B" w14:textId="77777777" w:rsidR="000B58F4" w:rsidRDefault="00B12E88">
            <w:pPr>
              <w:spacing w:after="20"/>
            </w:pPr>
            <w:r>
              <w:rPr>
                <w:sz w:val="17"/>
              </w:rPr>
              <w:t>SEND_IF_COND (argumento 0x1AA)</w:t>
            </w:r>
          </w:p>
        </w:tc>
        <w:tc>
          <w:tcPr>
            <w:tcW w:w="3402" w:type="dxa"/>
            <w:shd w:val="clear" w:color="auto" w:fill="F1F5F9"/>
          </w:tcPr>
          <w:p w14:paraId="4A539C9E" w14:textId="77777777" w:rsidR="000B58F4" w:rsidRDefault="00B12E88">
            <w:pPr>
              <w:spacing w:after="20"/>
            </w:pPr>
            <w:r>
              <w:rPr>
                <w:sz w:val="17"/>
              </w:rPr>
              <w:t>R1 = 0x01 y eco 0x1AA → tarjeta versión 2</w:t>
            </w:r>
          </w:p>
        </w:tc>
      </w:tr>
      <w:tr w:rsidR="000B58F4" w14:paraId="7679414F" w14:textId="77777777">
        <w:trPr>
          <w:jc w:val="center"/>
        </w:trPr>
        <w:tc>
          <w:tcPr>
            <w:tcW w:w="1814" w:type="dxa"/>
          </w:tcPr>
          <w:p w14:paraId="5EBA8B5F" w14:textId="77777777" w:rsidR="000B58F4" w:rsidRDefault="00B12E88">
            <w:pPr>
              <w:spacing w:after="20"/>
            </w:pPr>
            <w:r>
              <w:rPr>
                <w:sz w:val="17"/>
              </w:rPr>
              <w:t>CMD55 + ACMD41</w:t>
            </w:r>
          </w:p>
        </w:tc>
        <w:tc>
          <w:tcPr>
            <w:tcW w:w="3969" w:type="dxa"/>
          </w:tcPr>
          <w:p w14:paraId="3581A802" w14:textId="77777777" w:rsidR="000B58F4" w:rsidRDefault="00B12E88">
            <w:pPr>
              <w:spacing w:after="20"/>
            </w:pPr>
            <w:r>
              <w:rPr>
                <w:sz w:val="17"/>
              </w:rPr>
              <w:t>Inicializar (HCS = 1: el equipo acepta alta capacidad)</w:t>
            </w:r>
          </w:p>
        </w:tc>
        <w:tc>
          <w:tcPr>
            <w:tcW w:w="3402" w:type="dxa"/>
          </w:tcPr>
          <w:p w14:paraId="4A172F2A" w14:textId="77777777" w:rsidR="000B58F4" w:rsidRDefault="00B12E88">
            <w:pPr>
              <w:spacing w:after="20"/>
            </w:pPr>
            <w:r>
              <w:rPr>
                <w:sz w:val="17"/>
              </w:rPr>
              <w:t>R1 = 0x00 cuando termina</w:t>
            </w:r>
          </w:p>
        </w:tc>
      </w:tr>
      <w:tr w:rsidR="000B58F4" w14:paraId="240B0E63" w14:textId="77777777">
        <w:trPr>
          <w:jc w:val="center"/>
        </w:trPr>
        <w:tc>
          <w:tcPr>
            <w:tcW w:w="1814" w:type="dxa"/>
            <w:shd w:val="clear" w:color="auto" w:fill="F1F5F9"/>
          </w:tcPr>
          <w:p w14:paraId="24CB78D9" w14:textId="77777777" w:rsidR="000B58F4" w:rsidRDefault="00B12E88">
            <w:pPr>
              <w:spacing w:after="20"/>
            </w:pPr>
            <w:r>
              <w:rPr>
                <w:sz w:val="17"/>
              </w:rPr>
              <w:t>CMD58</w:t>
            </w:r>
          </w:p>
        </w:tc>
        <w:tc>
          <w:tcPr>
            <w:tcW w:w="3969" w:type="dxa"/>
            <w:shd w:val="clear" w:color="auto" w:fill="F1F5F9"/>
          </w:tcPr>
          <w:p w14:paraId="2CE7EE21" w14:textId="77777777" w:rsidR="000B58F4" w:rsidRDefault="00B12E88">
            <w:pPr>
              <w:spacing w:after="20"/>
            </w:pPr>
            <w:r>
              <w:rPr>
                <w:sz w:val="17"/>
              </w:rPr>
              <w:t>READ_OCR</w:t>
            </w:r>
          </w:p>
        </w:tc>
        <w:tc>
          <w:tcPr>
            <w:tcW w:w="3402" w:type="dxa"/>
            <w:shd w:val="clear" w:color="auto" w:fill="F1F5F9"/>
          </w:tcPr>
          <w:p w14:paraId="58A744E6" w14:textId="77777777" w:rsidR="000B58F4" w:rsidRDefault="00B12E88">
            <w:pPr>
              <w:spacing w:after="20"/>
            </w:pPr>
            <w:r>
              <w:rPr>
                <w:sz w:val="17"/>
              </w:rPr>
              <w:t>Bit CCS = 1 → SDHC/SDXC</w:t>
            </w:r>
          </w:p>
        </w:tc>
      </w:tr>
      <w:tr w:rsidR="000B58F4" w14:paraId="6F044D6F" w14:textId="77777777">
        <w:trPr>
          <w:jc w:val="center"/>
        </w:trPr>
        <w:tc>
          <w:tcPr>
            <w:tcW w:w="1814" w:type="dxa"/>
          </w:tcPr>
          <w:p w14:paraId="5733B5D8" w14:textId="77777777" w:rsidR="000B58F4" w:rsidRDefault="00B12E88">
            <w:pPr>
              <w:spacing w:after="20"/>
            </w:pPr>
            <w:r>
              <w:rPr>
                <w:sz w:val="17"/>
              </w:rPr>
              <w:t>CMD16</w:t>
            </w:r>
          </w:p>
        </w:tc>
        <w:tc>
          <w:tcPr>
            <w:tcW w:w="3969" w:type="dxa"/>
          </w:tcPr>
          <w:p w14:paraId="75D3FD0D" w14:textId="77777777" w:rsidR="000B58F4" w:rsidRDefault="00B12E88">
            <w:pPr>
              <w:spacing w:after="20"/>
            </w:pPr>
            <w:r>
              <w:rPr>
                <w:sz w:val="17"/>
              </w:rPr>
              <w:t>SET_BLOCKLEN 512 (solo SDSC)</w:t>
            </w:r>
          </w:p>
        </w:tc>
        <w:tc>
          <w:tcPr>
            <w:tcW w:w="3402" w:type="dxa"/>
          </w:tcPr>
          <w:p w14:paraId="609FD6E7" w14:textId="77777777" w:rsidR="000B58F4" w:rsidRDefault="00B12E88">
            <w:pPr>
              <w:spacing w:after="20"/>
            </w:pPr>
            <w:r>
              <w:rPr>
                <w:sz w:val="17"/>
              </w:rPr>
              <w:t>R1 = 0x00</w:t>
            </w:r>
          </w:p>
        </w:tc>
      </w:tr>
      <w:tr w:rsidR="000B58F4" w14:paraId="48BBEC77" w14:textId="77777777">
        <w:trPr>
          <w:jc w:val="center"/>
        </w:trPr>
        <w:tc>
          <w:tcPr>
            <w:tcW w:w="1814" w:type="dxa"/>
            <w:shd w:val="clear" w:color="auto" w:fill="F1F5F9"/>
          </w:tcPr>
          <w:p w14:paraId="131B7C49" w14:textId="77777777" w:rsidR="000B58F4" w:rsidRDefault="00B12E88">
            <w:pPr>
              <w:spacing w:after="20"/>
            </w:pPr>
            <w:r>
              <w:rPr>
                <w:sz w:val="17"/>
              </w:rPr>
              <w:t>CMD17</w:t>
            </w:r>
          </w:p>
        </w:tc>
        <w:tc>
          <w:tcPr>
            <w:tcW w:w="3969" w:type="dxa"/>
            <w:shd w:val="clear" w:color="auto" w:fill="F1F5F9"/>
          </w:tcPr>
          <w:p w14:paraId="207BB1CC" w14:textId="77777777" w:rsidR="000B58F4" w:rsidRDefault="00B12E88">
            <w:pPr>
              <w:spacing w:after="20"/>
            </w:pPr>
            <w:r>
              <w:rPr>
                <w:sz w:val="17"/>
              </w:rPr>
              <w:t>READ_SINGLE_BLOCK</w:t>
            </w:r>
          </w:p>
        </w:tc>
        <w:tc>
          <w:tcPr>
            <w:tcW w:w="3402" w:type="dxa"/>
            <w:shd w:val="clear" w:color="auto" w:fill="F1F5F9"/>
          </w:tcPr>
          <w:p w14:paraId="44609834" w14:textId="77777777" w:rsidR="000B58F4" w:rsidRDefault="00B12E88">
            <w:pPr>
              <w:spacing w:after="20"/>
            </w:pPr>
            <w:r>
              <w:rPr>
                <w:sz w:val="17"/>
              </w:rPr>
              <w:t>Token 0xFE + 512 bytes + CRC</w:t>
            </w:r>
          </w:p>
        </w:tc>
      </w:tr>
      <w:tr w:rsidR="000B58F4" w14:paraId="04564BCE" w14:textId="77777777">
        <w:trPr>
          <w:jc w:val="center"/>
        </w:trPr>
        <w:tc>
          <w:tcPr>
            <w:tcW w:w="1814" w:type="dxa"/>
          </w:tcPr>
          <w:p w14:paraId="6C6B6872" w14:textId="77777777" w:rsidR="000B58F4" w:rsidRDefault="00B12E88">
            <w:pPr>
              <w:spacing w:after="20"/>
            </w:pPr>
            <w:r>
              <w:rPr>
                <w:sz w:val="17"/>
              </w:rPr>
              <w:t>CMD24</w:t>
            </w:r>
          </w:p>
        </w:tc>
        <w:tc>
          <w:tcPr>
            <w:tcW w:w="3969" w:type="dxa"/>
          </w:tcPr>
          <w:p w14:paraId="6F92C7BC" w14:textId="77777777" w:rsidR="000B58F4" w:rsidRDefault="00B12E88">
            <w:pPr>
              <w:spacing w:after="20"/>
            </w:pPr>
            <w:r>
              <w:rPr>
                <w:sz w:val="17"/>
              </w:rPr>
              <w:t>WRITE_BLOCK</w:t>
            </w:r>
          </w:p>
        </w:tc>
        <w:tc>
          <w:tcPr>
            <w:tcW w:w="3402" w:type="dxa"/>
          </w:tcPr>
          <w:p w14:paraId="6D056DE8" w14:textId="77777777" w:rsidR="000B58F4" w:rsidRDefault="00B12E88">
            <w:pPr>
              <w:spacing w:after="20"/>
            </w:pPr>
            <w:r>
              <w:rPr>
                <w:sz w:val="17"/>
              </w:rPr>
              <w:t>Respuesta de datos 0x05 = aceptado; luego ocupada hasta 0xFF</w:t>
            </w:r>
          </w:p>
        </w:tc>
      </w:tr>
    </w:tbl>
    <w:p w14:paraId="7DA6CE50" w14:textId="77777777" w:rsidR="000B58F4" w:rsidRDefault="000B58F4">
      <w:pPr>
        <w:spacing w:after="40"/>
      </w:pPr>
    </w:p>
    <w:p w14:paraId="0345C0E9" w14:textId="77777777" w:rsidR="000B58F4" w:rsidRDefault="00B12E88">
      <w:pPr>
        <w:jc w:val="both"/>
      </w:pPr>
      <w:r>
        <w:t xml:space="preserve">Detalles que evitan errores difíciles de encontrar: durante una lectura el STM32 debe mandar 0xFF por MOSI, por eso el buffer se llena con 0xFF antes de </w:t>
      </w:r>
      <w:r>
        <w:rPr>
          <w:rFonts w:ascii="Consolas" w:hAnsi="Consolas"/>
          <w:color w:val="9D174D"/>
          <w:sz w:val="19"/>
        </w:rPr>
        <w:t>HAL_SPI_Receive</w:t>
      </w:r>
      <w:r>
        <w:t>; y el manual pide apagar el SPI antes de cambiar su velocidad. El chip select se maneja con BSRR.</w:t>
      </w:r>
    </w:p>
    <w:p w14:paraId="26066936" w14:textId="77777777" w:rsidR="000B58F4" w:rsidRDefault="00B12E88">
      <w:pPr>
        <w:pStyle w:val="Heading2"/>
      </w:pPr>
      <w:bookmarkStart w:id="52" w:name="_Toc242113107"/>
      <w:r>
        <w:t>9.3 FatFs y user_diskio.c</w:t>
      </w:r>
      <w:bookmarkEnd w:id="52"/>
    </w:p>
    <w:p w14:paraId="5EFF09CB" w14:textId="77777777" w:rsidR="000B58F4" w:rsidRDefault="00B12E88">
      <w:pPr>
        <w:jc w:val="both"/>
      </w:pPr>
      <w:r>
        <w:rPr>
          <w:rFonts w:ascii="Consolas" w:hAnsi="Consolas"/>
          <w:color w:val="9D174D"/>
          <w:sz w:val="19"/>
        </w:rPr>
        <w:t>user_diskio.c</w:t>
      </w:r>
      <w:r>
        <w:t xml:space="preserve"> traduce los pedidos de FatFs: </w:t>
      </w:r>
      <w:r>
        <w:rPr>
          <w:rFonts w:ascii="Consolas" w:hAnsi="Consolas"/>
          <w:color w:val="9D174D"/>
          <w:sz w:val="19"/>
        </w:rPr>
        <w:t>USER_read</w:t>
      </w:r>
      <w:r>
        <w:t xml:space="preserve"> y </w:t>
      </w:r>
      <w:r>
        <w:rPr>
          <w:rFonts w:ascii="Consolas" w:hAnsi="Consolas"/>
          <w:color w:val="9D174D"/>
          <w:sz w:val="19"/>
        </w:rPr>
        <w:t>USER_write</w:t>
      </w:r>
      <w:r>
        <w:t xml:space="preserve"> recorren los sectores pedidos y llaman a </w:t>
      </w:r>
      <w:r>
        <w:rPr>
          <w:rFonts w:ascii="Consolas" w:hAnsi="Consolas"/>
          <w:color w:val="9D174D"/>
          <w:sz w:val="19"/>
        </w:rPr>
        <w:t>SD_ReadBlock</w:t>
      </w:r>
      <w:r>
        <w:t xml:space="preserve"> / </w:t>
      </w:r>
      <w:r>
        <w:rPr>
          <w:rFonts w:ascii="Consolas" w:hAnsi="Consolas"/>
          <w:color w:val="9D174D"/>
          <w:sz w:val="19"/>
        </w:rPr>
        <w:t>SD_WriteBlock</w:t>
      </w:r>
      <w:r>
        <w:t xml:space="preserve">; </w:t>
      </w:r>
      <w:r>
        <w:rPr>
          <w:rFonts w:ascii="Consolas" w:hAnsi="Consolas"/>
          <w:color w:val="9D174D"/>
          <w:sz w:val="19"/>
        </w:rPr>
        <w:t>USER_ioctl</w:t>
      </w:r>
      <w:r>
        <w:t xml:space="preserve"> informa que el sector es de 512 bytes. Se corrigió un error de la plantilla de CubeMX: </w:t>
      </w:r>
      <w:r>
        <w:rPr>
          <w:rFonts w:ascii="Consolas" w:hAnsi="Consolas"/>
          <w:color w:val="9D174D"/>
          <w:sz w:val="19"/>
        </w:rPr>
        <w:t>USER_status</w:t>
      </w:r>
      <w:r>
        <w:t xml:space="preserve"> reiniciaba el estado y FatFs veía la tarjeta siempre como 'no lista'. La configuración relevante de FatFs (ffconf.h) es:</w:t>
      </w:r>
    </w:p>
    <w:p w14:paraId="7927A508" w14:textId="77777777" w:rsidR="000B58F4" w:rsidRDefault="00B12E88">
      <w:pPr>
        <w:pStyle w:val="Caption"/>
        <w:keepNext/>
      </w:pPr>
      <w:r>
        <w:t xml:space="preserve">Tabla 12. </w:t>
      </w:r>
      <w:r>
        <w:t>Opciones de FatFs.</w:t>
      </w:r>
    </w:p>
    <w:tbl>
      <w:tblPr>
        <w:tblStyle w:val="TableGrid"/>
        <w:tblW w:w="0" w:type="auto"/>
        <w:jc w:val="center"/>
        <w:tblLook w:val="04A0" w:firstRow="1" w:lastRow="0" w:firstColumn="1" w:lastColumn="0" w:noHBand="0" w:noVBand="1"/>
      </w:tblPr>
      <w:tblGrid>
        <w:gridCol w:w="1928"/>
        <w:gridCol w:w="1020"/>
        <w:gridCol w:w="6236"/>
      </w:tblGrid>
      <w:tr w:rsidR="000B58F4" w14:paraId="322E3BCF" w14:textId="77777777">
        <w:trPr>
          <w:jc w:val="center"/>
        </w:trPr>
        <w:tc>
          <w:tcPr>
            <w:tcW w:w="1928" w:type="dxa"/>
            <w:shd w:val="clear" w:color="auto" w:fill="1F3A68"/>
          </w:tcPr>
          <w:p w14:paraId="00F32084" w14:textId="77777777" w:rsidR="000B58F4" w:rsidRDefault="00B12E88">
            <w:pPr>
              <w:spacing w:after="20"/>
            </w:pPr>
            <w:r>
              <w:rPr>
                <w:b/>
                <w:color w:val="FFFFFF"/>
                <w:sz w:val="17"/>
              </w:rPr>
              <w:t>Opción</w:t>
            </w:r>
          </w:p>
        </w:tc>
        <w:tc>
          <w:tcPr>
            <w:tcW w:w="1020" w:type="dxa"/>
            <w:shd w:val="clear" w:color="auto" w:fill="1F3A68"/>
          </w:tcPr>
          <w:p w14:paraId="0A331E21" w14:textId="77777777" w:rsidR="000B58F4" w:rsidRDefault="00B12E88">
            <w:pPr>
              <w:spacing w:after="20"/>
            </w:pPr>
            <w:r>
              <w:rPr>
                <w:b/>
                <w:color w:val="FFFFFF"/>
                <w:sz w:val="17"/>
              </w:rPr>
              <w:t>Valor</w:t>
            </w:r>
          </w:p>
        </w:tc>
        <w:tc>
          <w:tcPr>
            <w:tcW w:w="6236" w:type="dxa"/>
            <w:shd w:val="clear" w:color="auto" w:fill="1F3A68"/>
          </w:tcPr>
          <w:p w14:paraId="661797FA" w14:textId="77777777" w:rsidR="000B58F4" w:rsidRDefault="00B12E88">
            <w:pPr>
              <w:spacing w:after="20"/>
            </w:pPr>
            <w:r>
              <w:rPr>
                <w:b/>
                <w:color w:val="FFFFFF"/>
                <w:sz w:val="17"/>
              </w:rPr>
              <w:t>Significado</w:t>
            </w:r>
          </w:p>
        </w:tc>
      </w:tr>
      <w:tr w:rsidR="000B58F4" w14:paraId="234266CB" w14:textId="77777777">
        <w:trPr>
          <w:jc w:val="center"/>
        </w:trPr>
        <w:tc>
          <w:tcPr>
            <w:tcW w:w="1928" w:type="dxa"/>
          </w:tcPr>
          <w:p w14:paraId="32B9383C" w14:textId="77777777" w:rsidR="000B58F4" w:rsidRDefault="00B12E88">
            <w:pPr>
              <w:spacing w:after="20"/>
            </w:pPr>
            <w:r>
              <w:rPr>
                <w:sz w:val="17"/>
              </w:rPr>
              <w:t>_FS_REENTRANT</w:t>
            </w:r>
          </w:p>
        </w:tc>
        <w:tc>
          <w:tcPr>
            <w:tcW w:w="1020" w:type="dxa"/>
          </w:tcPr>
          <w:p w14:paraId="06AF2CF1" w14:textId="77777777" w:rsidR="000B58F4" w:rsidRDefault="00B12E88">
            <w:pPr>
              <w:spacing w:after="20"/>
            </w:pPr>
            <w:r>
              <w:rPr>
                <w:sz w:val="17"/>
              </w:rPr>
              <w:t>1</w:t>
            </w:r>
          </w:p>
        </w:tc>
        <w:tc>
          <w:tcPr>
            <w:tcW w:w="6236" w:type="dxa"/>
          </w:tcPr>
          <w:p w14:paraId="095BD68C" w14:textId="77777777" w:rsidR="000B58F4" w:rsidRDefault="00B12E88">
            <w:pPr>
              <w:spacing w:after="20"/>
            </w:pPr>
            <w:r>
              <w:rPr>
                <w:sz w:val="17"/>
              </w:rPr>
              <w:t>Protege FatFs con un semáforo del RTOS: se puede usar desde tareas</w:t>
            </w:r>
          </w:p>
        </w:tc>
      </w:tr>
      <w:tr w:rsidR="000B58F4" w14:paraId="7E671999" w14:textId="77777777">
        <w:trPr>
          <w:jc w:val="center"/>
        </w:trPr>
        <w:tc>
          <w:tcPr>
            <w:tcW w:w="1928" w:type="dxa"/>
            <w:shd w:val="clear" w:color="auto" w:fill="F1F5F9"/>
          </w:tcPr>
          <w:p w14:paraId="456E3A7C" w14:textId="77777777" w:rsidR="000B58F4" w:rsidRDefault="00B12E88">
            <w:pPr>
              <w:spacing w:after="20"/>
            </w:pPr>
            <w:r>
              <w:rPr>
                <w:sz w:val="17"/>
              </w:rPr>
              <w:t>_FS_EXFAT</w:t>
            </w:r>
          </w:p>
        </w:tc>
        <w:tc>
          <w:tcPr>
            <w:tcW w:w="1020" w:type="dxa"/>
            <w:shd w:val="clear" w:color="auto" w:fill="F1F5F9"/>
          </w:tcPr>
          <w:p w14:paraId="30C67E7D" w14:textId="77777777" w:rsidR="000B58F4" w:rsidRDefault="00B12E88">
            <w:pPr>
              <w:spacing w:after="20"/>
            </w:pPr>
            <w:r>
              <w:rPr>
                <w:sz w:val="17"/>
              </w:rPr>
              <w:t>0</w:t>
            </w:r>
          </w:p>
        </w:tc>
        <w:tc>
          <w:tcPr>
            <w:tcW w:w="6236" w:type="dxa"/>
            <w:shd w:val="clear" w:color="auto" w:fill="F1F5F9"/>
          </w:tcPr>
          <w:p w14:paraId="49EF5A46" w14:textId="77777777" w:rsidR="000B58F4" w:rsidRDefault="00B12E88">
            <w:pPr>
              <w:spacing w:after="20"/>
            </w:pPr>
            <w:r>
              <w:rPr>
                <w:sz w:val="17"/>
              </w:rPr>
              <w:t>Solo FAT12/16/32: la tarjeta debe estar en FAT32</w:t>
            </w:r>
          </w:p>
        </w:tc>
      </w:tr>
      <w:tr w:rsidR="000B58F4" w14:paraId="2F450979" w14:textId="77777777">
        <w:trPr>
          <w:jc w:val="center"/>
        </w:trPr>
        <w:tc>
          <w:tcPr>
            <w:tcW w:w="1928" w:type="dxa"/>
          </w:tcPr>
          <w:p w14:paraId="544E118B" w14:textId="77777777" w:rsidR="000B58F4" w:rsidRDefault="00B12E88">
            <w:pPr>
              <w:spacing w:after="20"/>
            </w:pPr>
            <w:r>
              <w:rPr>
                <w:sz w:val="17"/>
              </w:rPr>
              <w:t>_USE_LFN</w:t>
            </w:r>
          </w:p>
        </w:tc>
        <w:tc>
          <w:tcPr>
            <w:tcW w:w="1020" w:type="dxa"/>
          </w:tcPr>
          <w:p w14:paraId="5203F137" w14:textId="77777777" w:rsidR="000B58F4" w:rsidRDefault="00B12E88">
            <w:pPr>
              <w:spacing w:after="20"/>
            </w:pPr>
            <w:r>
              <w:rPr>
                <w:sz w:val="17"/>
              </w:rPr>
              <w:t>0</w:t>
            </w:r>
          </w:p>
        </w:tc>
        <w:tc>
          <w:tcPr>
            <w:tcW w:w="6236" w:type="dxa"/>
          </w:tcPr>
          <w:p w14:paraId="7C499E26" w14:textId="77777777" w:rsidR="000B58F4" w:rsidRDefault="00B12E88">
            <w:pPr>
              <w:spacing w:after="20"/>
            </w:pPr>
            <w:r>
              <w:rPr>
                <w:sz w:val="17"/>
              </w:rPr>
              <w:t>Nombres cortos 8.3 (ECG_0001.CSV), sin tablas de nombres largos</w:t>
            </w:r>
          </w:p>
        </w:tc>
      </w:tr>
      <w:tr w:rsidR="000B58F4" w14:paraId="330ED0F3" w14:textId="77777777">
        <w:trPr>
          <w:jc w:val="center"/>
        </w:trPr>
        <w:tc>
          <w:tcPr>
            <w:tcW w:w="1928" w:type="dxa"/>
            <w:shd w:val="clear" w:color="auto" w:fill="F1F5F9"/>
          </w:tcPr>
          <w:p w14:paraId="06892F91" w14:textId="77777777" w:rsidR="000B58F4" w:rsidRDefault="00B12E88">
            <w:pPr>
              <w:spacing w:after="20"/>
            </w:pPr>
            <w:r>
              <w:rPr>
                <w:sz w:val="17"/>
              </w:rPr>
              <w:t>_MAX_SS</w:t>
            </w:r>
          </w:p>
        </w:tc>
        <w:tc>
          <w:tcPr>
            <w:tcW w:w="1020" w:type="dxa"/>
            <w:shd w:val="clear" w:color="auto" w:fill="F1F5F9"/>
          </w:tcPr>
          <w:p w14:paraId="57F28186" w14:textId="77777777" w:rsidR="000B58F4" w:rsidRDefault="00B12E88">
            <w:pPr>
              <w:spacing w:after="20"/>
            </w:pPr>
            <w:r>
              <w:rPr>
                <w:sz w:val="17"/>
              </w:rPr>
              <w:t>512</w:t>
            </w:r>
          </w:p>
        </w:tc>
        <w:tc>
          <w:tcPr>
            <w:tcW w:w="6236" w:type="dxa"/>
            <w:shd w:val="clear" w:color="auto" w:fill="F1F5F9"/>
          </w:tcPr>
          <w:p w14:paraId="0D5FE632" w14:textId="77777777" w:rsidR="000B58F4" w:rsidRDefault="00B12E88">
            <w:pPr>
              <w:spacing w:after="20"/>
            </w:pPr>
            <w:r>
              <w:rPr>
                <w:sz w:val="17"/>
              </w:rPr>
              <w:t>Tamaño de sector</w:t>
            </w:r>
          </w:p>
        </w:tc>
      </w:tr>
      <w:tr w:rsidR="000B58F4" w14:paraId="601C15D3" w14:textId="77777777">
        <w:trPr>
          <w:jc w:val="center"/>
        </w:trPr>
        <w:tc>
          <w:tcPr>
            <w:tcW w:w="1928" w:type="dxa"/>
          </w:tcPr>
          <w:p w14:paraId="5A72CA60" w14:textId="77777777" w:rsidR="000B58F4" w:rsidRDefault="00B12E88">
            <w:pPr>
              <w:spacing w:after="20"/>
            </w:pPr>
            <w:r>
              <w:rPr>
                <w:sz w:val="17"/>
              </w:rPr>
              <w:t>_CODE_PAGE</w:t>
            </w:r>
          </w:p>
        </w:tc>
        <w:tc>
          <w:tcPr>
            <w:tcW w:w="1020" w:type="dxa"/>
          </w:tcPr>
          <w:p w14:paraId="00CAA563" w14:textId="77777777" w:rsidR="000B58F4" w:rsidRDefault="00B12E88">
            <w:pPr>
              <w:spacing w:after="20"/>
            </w:pPr>
            <w:r>
              <w:rPr>
                <w:sz w:val="17"/>
              </w:rPr>
              <w:t>850</w:t>
            </w:r>
          </w:p>
        </w:tc>
        <w:tc>
          <w:tcPr>
            <w:tcW w:w="6236" w:type="dxa"/>
          </w:tcPr>
          <w:p w14:paraId="793778A4" w14:textId="77777777" w:rsidR="000B58F4" w:rsidRDefault="00B12E88">
            <w:pPr>
              <w:spacing w:after="20"/>
            </w:pPr>
            <w:r>
              <w:rPr>
                <w:sz w:val="17"/>
              </w:rPr>
              <w:t>Juego de caracteres latino</w:t>
            </w:r>
          </w:p>
        </w:tc>
      </w:tr>
    </w:tbl>
    <w:p w14:paraId="307E3AC3" w14:textId="77777777" w:rsidR="000B58F4" w:rsidRDefault="000B58F4">
      <w:pPr>
        <w:spacing w:after="40"/>
      </w:pPr>
    </w:p>
    <w:p w14:paraId="75A10F06" w14:textId="77777777" w:rsidR="000B58F4" w:rsidRDefault="00B12E88">
      <w:pPr>
        <w:pStyle w:val="Heading2"/>
      </w:pPr>
      <w:bookmarkStart w:id="53" w:name="_Toc242113108"/>
      <w:r>
        <w:t>9.4 Formato del registro</w:t>
      </w:r>
      <w:bookmarkEnd w:id="53"/>
    </w:p>
    <w:p w14:paraId="3ECA3E42" w14:textId="77777777" w:rsidR="000B58F4" w:rsidRDefault="00B12E88">
      <w:pPr>
        <w:jc w:val="both"/>
      </w:pPr>
      <w:r>
        <w:t>Cada vez que arranca, la tarea busca el primer nombre libre (</w:t>
      </w:r>
      <w:r>
        <w:rPr>
          <w:rFonts w:ascii="Consolas" w:hAnsi="Consolas"/>
          <w:color w:val="9D174D"/>
          <w:sz w:val="19"/>
        </w:rPr>
        <w:t>ECG_0001.CSV</w:t>
      </w:r>
      <w:r>
        <w:t xml:space="preserve">, </w:t>
      </w:r>
      <w:r>
        <w:rPr>
          <w:rFonts w:ascii="Consolas" w:hAnsi="Consolas"/>
          <w:color w:val="9D174D"/>
          <w:sz w:val="19"/>
        </w:rPr>
        <w:t>ECG_0002.CSV</w:t>
      </w:r>
      <w:r>
        <w:t xml:space="preserve">, …) usando </w:t>
      </w:r>
      <w:r>
        <w:rPr>
          <w:rFonts w:ascii="Consolas" w:hAnsi="Consolas"/>
          <w:color w:val="9D174D"/>
          <w:sz w:val="19"/>
        </w:rPr>
        <w:t>FA_CREATE_NEW</w:t>
      </w:r>
      <w:r>
        <w:t>, que falla si el archivo ya existe; así nunca se pisa un registro anterior. Se escribe una línea por muestra, 250 por segundo:</w:t>
      </w:r>
    </w:p>
    <w:p w14:paraId="6FC34529" w14:textId="77777777" w:rsidR="000B58F4" w:rsidRDefault="00B12E88">
      <w:pPr>
        <w:pStyle w:val="Caption"/>
        <w:keepNext/>
      </w:pPr>
      <w:r>
        <w:t xml:space="preserve">Tabla 13. </w:t>
      </w:r>
      <w:r>
        <w:t>Columnas del archivo CSV.</w:t>
      </w:r>
    </w:p>
    <w:tbl>
      <w:tblPr>
        <w:tblStyle w:val="TableGrid"/>
        <w:tblW w:w="0" w:type="auto"/>
        <w:jc w:val="center"/>
        <w:tblLook w:val="04A0" w:firstRow="1" w:lastRow="0" w:firstColumn="1" w:lastColumn="0" w:noHBand="0" w:noVBand="1"/>
      </w:tblPr>
      <w:tblGrid>
        <w:gridCol w:w="1361"/>
        <w:gridCol w:w="5783"/>
        <w:gridCol w:w="2041"/>
      </w:tblGrid>
      <w:tr w:rsidR="000B58F4" w14:paraId="60F6E7F8" w14:textId="77777777">
        <w:trPr>
          <w:jc w:val="center"/>
        </w:trPr>
        <w:tc>
          <w:tcPr>
            <w:tcW w:w="1361" w:type="dxa"/>
            <w:shd w:val="clear" w:color="auto" w:fill="1F3A68"/>
          </w:tcPr>
          <w:p w14:paraId="31413845" w14:textId="77777777" w:rsidR="000B58F4" w:rsidRDefault="00B12E88">
            <w:pPr>
              <w:spacing w:after="20"/>
            </w:pPr>
            <w:r>
              <w:rPr>
                <w:b/>
                <w:color w:val="FFFFFF"/>
                <w:sz w:val="17"/>
              </w:rPr>
              <w:t>Columna</w:t>
            </w:r>
          </w:p>
        </w:tc>
        <w:tc>
          <w:tcPr>
            <w:tcW w:w="5783" w:type="dxa"/>
            <w:shd w:val="clear" w:color="auto" w:fill="1F3A68"/>
          </w:tcPr>
          <w:p w14:paraId="2E188B01" w14:textId="77777777" w:rsidR="000B58F4" w:rsidRDefault="00B12E88">
            <w:pPr>
              <w:spacing w:after="20"/>
            </w:pPr>
            <w:r>
              <w:rPr>
                <w:b/>
                <w:color w:val="FFFFFF"/>
                <w:sz w:val="17"/>
              </w:rPr>
              <w:t>Contenido</w:t>
            </w:r>
          </w:p>
        </w:tc>
        <w:tc>
          <w:tcPr>
            <w:tcW w:w="2041" w:type="dxa"/>
            <w:shd w:val="clear" w:color="auto" w:fill="1F3A68"/>
          </w:tcPr>
          <w:p w14:paraId="7E997A54" w14:textId="77777777" w:rsidR="000B58F4" w:rsidRDefault="00B12E88">
            <w:pPr>
              <w:spacing w:after="20"/>
            </w:pPr>
            <w:r>
              <w:rPr>
                <w:b/>
                <w:color w:val="FFFFFF"/>
                <w:sz w:val="17"/>
              </w:rPr>
              <w:t>Unidad</w:t>
            </w:r>
          </w:p>
        </w:tc>
      </w:tr>
      <w:tr w:rsidR="000B58F4" w14:paraId="158E3B6F" w14:textId="77777777">
        <w:trPr>
          <w:jc w:val="center"/>
        </w:trPr>
        <w:tc>
          <w:tcPr>
            <w:tcW w:w="1361" w:type="dxa"/>
          </w:tcPr>
          <w:p w14:paraId="7B2DEDE1" w14:textId="77777777" w:rsidR="000B58F4" w:rsidRDefault="00B12E88">
            <w:pPr>
              <w:spacing w:after="20"/>
            </w:pPr>
            <w:r>
              <w:rPr>
                <w:sz w:val="17"/>
              </w:rPr>
              <w:t>muestra</w:t>
            </w:r>
          </w:p>
        </w:tc>
        <w:tc>
          <w:tcPr>
            <w:tcW w:w="5783" w:type="dxa"/>
          </w:tcPr>
          <w:p w14:paraId="2C0BDA4F" w14:textId="77777777" w:rsidR="000B58F4" w:rsidRDefault="00B12E88">
            <w:pPr>
              <w:spacing w:after="20"/>
            </w:pPr>
            <w:r>
              <w:rPr>
                <w:sz w:val="17"/>
              </w:rPr>
              <w:t>Número de muestra desde que empezó el archivo (tiempo = muestra / 250)</w:t>
            </w:r>
          </w:p>
        </w:tc>
        <w:tc>
          <w:tcPr>
            <w:tcW w:w="2041" w:type="dxa"/>
          </w:tcPr>
          <w:p w14:paraId="5DC2CF0E" w14:textId="77777777" w:rsidR="000B58F4" w:rsidRDefault="00B12E88">
            <w:pPr>
              <w:spacing w:after="20"/>
            </w:pPr>
            <w:r>
              <w:rPr>
                <w:sz w:val="17"/>
              </w:rPr>
              <w:t>—</w:t>
            </w:r>
          </w:p>
        </w:tc>
      </w:tr>
      <w:tr w:rsidR="000B58F4" w14:paraId="45151316" w14:textId="77777777">
        <w:trPr>
          <w:jc w:val="center"/>
        </w:trPr>
        <w:tc>
          <w:tcPr>
            <w:tcW w:w="1361" w:type="dxa"/>
            <w:shd w:val="clear" w:color="auto" w:fill="F1F5F9"/>
          </w:tcPr>
          <w:p w14:paraId="0C8AC1A8" w14:textId="77777777" w:rsidR="000B58F4" w:rsidRDefault="00B12E88">
            <w:pPr>
              <w:spacing w:after="20"/>
            </w:pPr>
            <w:r>
              <w:rPr>
                <w:sz w:val="17"/>
              </w:rPr>
              <w:t>ecg</w:t>
            </w:r>
          </w:p>
        </w:tc>
        <w:tc>
          <w:tcPr>
            <w:tcW w:w="5783" w:type="dxa"/>
            <w:shd w:val="clear" w:color="auto" w:fill="F1F5F9"/>
          </w:tcPr>
          <w:p w14:paraId="42340394" w14:textId="77777777" w:rsidR="000B58F4" w:rsidRDefault="00B12E88">
            <w:pPr>
              <w:spacing w:after="20"/>
            </w:pPr>
            <w:r>
              <w:rPr>
                <w:sz w:val="17"/>
              </w:rPr>
              <w:t>ECG filtrado (el de la pantalla)</w:t>
            </w:r>
          </w:p>
        </w:tc>
        <w:tc>
          <w:tcPr>
            <w:tcW w:w="2041" w:type="dxa"/>
            <w:shd w:val="clear" w:color="auto" w:fill="F1F5F9"/>
          </w:tcPr>
          <w:p w14:paraId="607A0B6C" w14:textId="77777777" w:rsidR="000B58F4" w:rsidRDefault="00B12E88">
            <w:pPr>
              <w:spacing w:after="20"/>
            </w:pPr>
            <w:r>
              <w:rPr>
                <w:sz w:val="17"/>
              </w:rPr>
              <w:t>counts (÷ 1365 = mV)</w:t>
            </w:r>
          </w:p>
        </w:tc>
      </w:tr>
      <w:tr w:rsidR="000B58F4" w14:paraId="1EFB3674" w14:textId="77777777">
        <w:trPr>
          <w:jc w:val="center"/>
        </w:trPr>
        <w:tc>
          <w:tcPr>
            <w:tcW w:w="1361" w:type="dxa"/>
          </w:tcPr>
          <w:p w14:paraId="548A1F90" w14:textId="77777777" w:rsidR="000B58F4" w:rsidRDefault="00B12E88">
            <w:pPr>
              <w:spacing w:after="20"/>
            </w:pPr>
            <w:r>
              <w:rPr>
                <w:sz w:val="17"/>
              </w:rPr>
              <w:t>bpm</w:t>
            </w:r>
          </w:p>
        </w:tc>
        <w:tc>
          <w:tcPr>
            <w:tcW w:w="5783" w:type="dxa"/>
          </w:tcPr>
          <w:p w14:paraId="51E9B8B8" w14:textId="77777777" w:rsidR="000B58F4" w:rsidRDefault="00B12E88">
            <w:pPr>
              <w:spacing w:after="20"/>
            </w:pPr>
            <w:r>
              <w:rPr>
                <w:sz w:val="17"/>
              </w:rPr>
              <w:t>Frecuencia cardíaca vigente (0 = sin dato confiable)</w:t>
            </w:r>
          </w:p>
        </w:tc>
        <w:tc>
          <w:tcPr>
            <w:tcW w:w="2041" w:type="dxa"/>
          </w:tcPr>
          <w:p w14:paraId="0E6049C8" w14:textId="77777777" w:rsidR="000B58F4" w:rsidRDefault="00B12E88">
            <w:pPr>
              <w:spacing w:after="20"/>
            </w:pPr>
            <w:r>
              <w:rPr>
                <w:sz w:val="17"/>
              </w:rPr>
              <w:t>lpm</w:t>
            </w:r>
          </w:p>
        </w:tc>
      </w:tr>
      <w:tr w:rsidR="000B58F4" w14:paraId="3807D4A8" w14:textId="77777777">
        <w:trPr>
          <w:jc w:val="center"/>
        </w:trPr>
        <w:tc>
          <w:tcPr>
            <w:tcW w:w="1361" w:type="dxa"/>
            <w:shd w:val="clear" w:color="auto" w:fill="F1F5F9"/>
          </w:tcPr>
          <w:p w14:paraId="2664CDD8" w14:textId="77777777" w:rsidR="000B58F4" w:rsidRDefault="00B12E88">
            <w:pPr>
              <w:spacing w:after="20"/>
            </w:pPr>
            <w:r>
              <w:rPr>
                <w:sz w:val="17"/>
              </w:rPr>
              <w:t>rr_ms</w:t>
            </w:r>
          </w:p>
        </w:tc>
        <w:tc>
          <w:tcPr>
            <w:tcW w:w="5783" w:type="dxa"/>
            <w:shd w:val="clear" w:color="auto" w:fill="F1F5F9"/>
          </w:tcPr>
          <w:p w14:paraId="043998CF" w14:textId="77777777" w:rsidR="000B58F4" w:rsidRDefault="00B12E88">
            <w:pPr>
              <w:spacing w:after="20"/>
            </w:pPr>
            <w:r>
              <w:rPr>
                <w:sz w:val="17"/>
              </w:rPr>
              <w:t>Intervalo R-R (mediana)</w:t>
            </w:r>
          </w:p>
        </w:tc>
        <w:tc>
          <w:tcPr>
            <w:tcW w:w="2041" w:type="dxa"/>
            <w:shd w:val="clear" w:color="auto" w:fill="F1F5F9"/>
          </w:tcPr>
          <w:p w14:paraId="30A7FFA9" w14:textId="77777777" w:rsidR="000B58F4" w:rsidRDefault="00B12E88">
            <w:pPr>
              <w:spacing w:after="20"/>
            </w:pPr>
            <w:r>
              <w:rPr>
                <w:sz w:val="17"/>
              </w:rPr>
              <w:t>ms</w:t>
            </w:r>
          </w:p>
        </w:tc>
      </w:tr>
      <w:tr w:rsidR="000B58F4" w14:paraId="500F1674" w14:textId="77777777">
        <w:trPr>
          <w:jc w:val="center"/>
        </w:trPr>
        <w:tc>
          <w:tcPr>
            <w:tcW w:w="1361" w:type="dxa"/>
          </w:tcPr>
          <w:p w14:paraId="1F75F7D7" w14:textId="77777777" w:rsidR="000B58F4" w:rsidRDefault="00B12E88">
            <w:pPr>
              <w:spacing w:after="20"/>
            </w:pPr>
            <w:r>
              <w:rPr>
                <w:sz w:val="17"/>
              </w:rPr>
              <w:t>qrs_ms</w:t>
            </w:r>
          </w:p>
        </w:tc>
        <w:tc>
          <w:tcPr>
            <w:tcW w:w="5783" w:type="dxa"/>
          </w:tcPr>
          <w:p w14:paraId="0BB1BF89" w14:textId="77777777" w:rsidR="000B58F4" w:rsidRDefault="00B12E88">
            <w:pPr>
              <w:spacing w:after="20"/>
            </w:pPr>
            <w:r>
              <w:rPr>
                <w:sz w:val="17"/>
              </w:rPr>
              <w:t>Duración del QRS</w:t>
            </w:r>
          </w:p>
        </w:tc>
        <w:tc>
          <w:tcPr>
            <w:tcW w:w="2041" w:type="dxa"/>
          </w:tcPr>
          <w:p w14:paraId="3D0DA8BC" w14:textId="77777777" w:rsidR="000B58F4" w:rsidRDefault="00B12E88">
            <w:pPr>
              <w:spacing w:after="20"/>
            </w:pPr>
            <w:r>
              <w:rPr>
                <w:sz w:val="17"/>
              </w:rPr>
              <w:t>ms</w:t>
            </w:r>
          </w:p>
        </w:tc>
      </w:tr>
      <w:tr w:rsidR="000B58F4" w14:paraId="08EC503C" w14:textId="77777777">
        <w:trPr>
          <w:jc w:val="center"/>
        </w:trPr>
        <w:tc>
          <w:tcPr>
            <w:tcW w:w="1361" w:type="dxa"/>
            <w:shd w:val="clear" w:color="auto" w:fill="F1F5F9"/>
          </w:tcPr>
          <w:p w14:paraId="6DDD3807" w14:textId="77777777" w:rsidR="000B58F4" w:rsidRDefault="00B12E88">
            <w:pPr>
              <w:spacing w:after="20"/>
            </w:pPr>
            <w:r>
              <w:rPr>
                <w:sz w:val="17"/>
              </w:rPr>
              <w:t>r_mv</w:t>
            </w:r>
          </w:p>
        </w:tc>
        <w:tc>
          <w:tcPr>
            <w:tcW w:w="5783" w:type="dxa"/>
            <w:shd w:val="clear" w:color="auto" w:fill="F1F5F9"/>
          </w:tcPr>
          <w:p w14:paraId="5ABB6737" w14:textId="77777777" w:rsidR="000B58F4" w:rsidRDefault="00B12E88">
            <w:pPr>
              <w:spacing w:after="20"/>
            </w:pPr>
            <w:r>
              <w:rPr>
                <w:sz w:val="17"/>
              </w:rPr>
              <w:t>Amplitud de la onda R</w:t>
            </w:r>
          </w:p>
        </w:tc>
        <w:tc>
          <w:tcPr>
            <w:tcW w:w="2041" w:type="dxa"/>
            <w:shd w:val="clear" w:color="auto" w:fill="F1F5F9"/>
          </w:tcPr>
          <w:p w14:paraId="6273A0CA" w14:textId="77777777" w:rsidR="000B58F4" w:rsidRDefault="00B12E88">
            <w:pPr>
              <w:spacing w:after="20"/>
            </w:pPr>
            <w:r>
              <w:rPr>
                <w:sz w:val="17"/>
              </w:rPr>
              <w:t>mV</w:t>
            </w:r>
          </w:p>
        </w:tc>
      </w:tr>
      <w:tr w:rsidR="000B58F4" w14:paraId="32E2D3FF" w14:textId="77777777">
        <w:trPr>
          <w:jc w:val="center"/>
        </w:trPr>
        <w:tc>
          <w:tcPr>
            <w:tcW w:w="1361" w:type="dxa"/>
          </w:tcPr>
          <w:p w14:paraId="6CCEC205" w14:textId="77777777" w:rsidR="000B58F4" w:rsidRDefault="00B12E88">
            <w:pPr>
              <w:spacing w:after="20"/>
            </w:pPr>
            <w:r>
              <w:rPr>
                <w:sz w:val="17"/>
              </w:rPr>
              <w:t>sqi</w:t>
            </w:r>
          </w:p>
        </w:tc>
        <w:tc>
          <w:tcPr>
            <w:tcW w:w="5783" w:type="dxa"/>
          </w:tcPr>
          <w:p w14:paraId="52F62ACF" w14:textId="77777777" w:rsidR="000B58F4" w:rsidRDefault="00B12E88">
            <w:pPr>
              <w:spacing w:after="20"/>
            </w:pPr>
            <w:r>
              <w:rPr>
                <w:sz w:val="17"/>
              </w:rPr>
              <w:t>1 = señal confiable, 0 = ruido o sin señal</w:t>
            </w:r>
          </w:p>
        </w:tc>
        <w:tc>
          <w:tcPr>
            <w:tcW w:w="2041" w:type="dxa"/>
          </w:tcPr>
          <w:p w14:paraId="48D51DBE" w14:textId="77777777" w:rsidR="000B58F4" w:rsidRDefault="00B12E88">
            <w:pPr>
              <w:spacing w:after="20"/>
            </w:pPr>
            <w:r>
              <w:rPr>
                <w:sz w:val="17"/>
              </w:rPr>
              <w:t>—</w:t>
            </w:r>
          </w:p>
        </w:tc>
      </w:tr>
    </w:tbl>
    <w:p w14:paraId="42EBAC89" w14:textId="77777777" w:rsidR="000B58F4" w:rsidRDefault="000B58F4">
      <w:pPr>
        <w:spacing w:after="40"/>
      </w:pPr>
    </w:p>
    <w:p w14:paraId="6646E7DF" w14:textId="77777777" w:rsidR="000B58F4" w:rsidRDefault="00B12E88">
      <w:pPr>
        <w:jc w:val="both"/>
      </w:pPr>
      <w:r>
        <w:t xml:space="preserve">Las 25 líneas de cada bloque se arman en RAM y se escriben con un solo </w:t>
      </w:r>
      <w:r>
        <w:rPr>
          <w:rFonts w:ascii="Consolas" w:hAnsi="Consolas"/>
          <w:color w:val="9D174D"/>
          <w:sz w:val="19"/>
        </w:rPr>
        <w:t>f_write</w:t>
      </w:r>
      <w:r>
        <w:t xml:space="preserve">. Cada 1 s se llama a </w:t>
      </w:r>
      <w:r>
        <w:rPr>
          <w:rFonts w:ascii="Consolas" w:hAnsi="Consolas"/>
          <w:color w:val="9D174D"/>
          <w:sz w:val="19"/>
        </w:rPr>
        <w:t>f_sync</w:t>
      </w:r>
      <w:r>
        <w:t>, que actualiza el directorio y la tabla FAT: si se corta la alimentación se pierde como máximo el último segundo. La fecha de los archivos es la de compilación del firmware (no hay reloj de tiempo real). Un minuto de registro ocupa unos 0,4 MB.</w:t>
      </w:r>
    </w:p>
    <w:p w14:paraId="493A49A0" w14:textId="77777777" w:rsidR="000B58F4" w:rsidRDefault="00B12E88">
      <w:pPr>
        <w:pStyle w:val="Heading2"/>
      </w:pPr>
      <w:bookmarkStart w:id="54" w:name="_Toc242113109"/>
      <w:r>
        <w:t>9.5 Preparación de la tarjeta</w:t>
      </w:r>
      <w:bookmarkEnd w:id="54"/>
    </w:p>
    <w:p w14:paraId="5C276361" w14:textId="77777777" w:rsidR="000B58F4" w:rsidRDefault="00B12E88">
      <w:pPr>
        <w:jc w:val="both"/>
      </w:pPr>
      <w:r>
        <w:t xml:space="preserve">Windows no permite formatear en FAT32 particiones mayores a 32 GB. Con una tarjeta de 64 GB se creó una partición de 32000 MB con </w:t>
      </w:r>
      <w:r>
        <w:rPr>
          <w:rFonts w:ascii="Consolas" w:hAnsi="Consolas"/>
          <w:color w:val="9D174D"/>
          <w:sz w:val="19"/>
        </w:rPr>
        <w:t>diskpart</w:t>
      </w:r>
      <w:r>
        <w:t xml:space="preserve"> (create partition primary size=32000, format fs=fat32 quick). Una tarjeta de 32 GB o menos se formatea en FAT32 directamente desde el Explorador.</w:t>
      </w:r>
    </w:p>
    <w:p w14:paraId="6E1C5B6C" w14:textId="77777777" w:rsidR="000B58F4" w:rsidRDefault="00B12E88">
      <w:pPr>
        <w:pStyle w:val="Heading1"/>
      </w:pPr>
      <w:bookmarkStart w:id="55" w:name="_Toc242113110"/>
      <w:r>
        <w:t>10. Sistema operativo de tiempo real: FreeRTOS</w:t>
      </w:r>
      <w:bookmarkEnd w:id="55"/>
    </w:p>
    <w:p w14:paraId="50EC409C" w14:textId="77777777" w:rsidR="000B58F4" w:rsidRDefault="00B12E88">
      <w:pPr>
        <w:pStyle w:val="Heading2"/>
      </w:pPr>
      <w:bookmarkStart w:id="56" w:name="_Toc242113111"/>
      <w:r>
        <w:t>10.1 ¿Por qué un RTOS?</w:t>
      </w:r>
      <w:bookmarkEnd w:id="56"/>
    </w:p>
    <w:p w14:paraId="12777C9D" w14:textId="77777777" w:rsidR="000B58F4" w:rsidRDefault="00B12E88">
      <w:pPr>
        <w:jc w:val="both"/>
      </w:pPr>
      <w:r>
        <w:t xml:space="preserve">Con un bucle infinito tradicional (superloop), dibujar la pantalla o escribir la SD (operaciones que pueden tardar decenas de milisegundos) retrasaría el procesamiento de la señal. Un </w:t>
      </w:r>
      <w:r>
        <w:rPr>
          <w:b/>
        </w:rPr>
        <w:t>RTOS</w:t>
      </w:r>
      <w:r>
        <w:t xml:space="preserve"> permite dividir el programa en </w:t>
      </w:r>
      <w:r>
        <w:rPr>
          <w:b/>
        </w:rPr>
        <w:t>tareas</w:t>
      </w:r>
      <w:r>
        <w:t xml:space="preserve"> con prioridades: el planificador (scheduler) siempre ejecuta la tarea lista de mayor prioridad y la interrumpe (preemption) cuando una más importante tiene trabajo. El proyecto usa </w:t>
      </w:r>
      <w:r>
        <w:rPr>
          <w:b/>
        </w:rPr>
        <w:t>FreeRTOS</w:t>
      </w:r>
      <w:r>
        <w:t xml:space="preserve"> a través de la capa </w:t>
      </w:r>
      <w:r>
        <w:rPr>
          <w:b/>
        </w:rPr>
        <w:t>CMSIS-RTOS v2</w:t>
      </w:r>
      <w:r>
        <w:t xml:space="preserve"> que genera CubeMX [10], [11].</w:t>
      </w:r>
    </w:p>
    <w:p w14:paraId="0CF441A5" w14:textId="77777777" w:rsidR="000B58F4" w:rsidRDefault="00B12E88">
      <w:pPr>
        <w:pStyle w:val="Heading2"/>
      </w:pPr>
      <w:bookmarkStart w:id="57" w:name="_Toc242113112"/>
      <w:r>
        <w:t>10.2 Tareas y prioridades</w:t>
      </w:r>
      <w:bookmarkEnd w:id="57"/>
    </w:p>
    <w:p w14:paraId="118709AC" w14:textId="77777777" w:rsidR="000B58F4" w:rsidRDefault="00B12E88">
      <w:pPr>
        <w:pStyle w:val="Caption"/>
        <w:keepNext/>
      </w:pPr>
      <w:r>
        <w:t xml:space="preserve">Tabla 14. </w:t>
      </w:r>
      <w:r>
        <w:t>Tareas de la aplicación.</w:t>
      </w:r>
    </w:p>
    <w:tbl>
      <w:tblPr>
        <w:tblStyle w:val="TableGrid"/>
        <w:tblW w:w="0" w:type="auto"/>
        <w:jc w:val="center"/>
        <w:tblLook w:val="04A0" w:firstRow="1" w:lastRow="0" w:firstColumn="1" w:lastColumn="0" w:noHBand="0" w:noVBand="1"/>
      </w:tblPr>
      <w:tblGrid>
        <w:gridCol w:w="2041"/>
        <w:gridCol w:w="1361"/>
        <w:gridCol w:w="1020"/>
        <w:gridCol w:w="2268"/>
        <w:gridCol w:w="2494"/>
      </w:tblGrid>
      <w:tr w:rsidR="000B58F4" w14:paraId="79417B26" w14:textId="77777777">
        <w:trPr>
          <w:jc w:val="center"/>
        </w:trPr>
        <w:tc>
          <w:tcPr>
            <w:tcW w:w="2041" w:type="dxa"/>
            <w:shd w:val="clear" w:color="auto" w:fill="1F3A68"/>
          </w:tcPr>
          <w:p w14:paraId="048ABDD7" w14:textId="77777777" w:rsidR="000B58F4" w:rsidRDefault="00B12E88">
            <w:pPr>
              <w:spacing w:after="20"/>
            </w:pPr>
            <w:r>
              <w:rPr>
                <w:b/>
                <w:color w:val="FFFFFF"/>
                <w:sz w:val="17"/>
              </w:rPr>
              <w:t>Tarea</w:t>
            </w:r>
          </w:p>
        </w:tc>
        <w:tc>
          <w:tcPr>
            <w:tcW w:w="1361" w:type="dxa"/>
            <w:shd w:val="clear" w:color="auto" w:fill="1F3A68"/>
          </w:tcPr>
          <w:p w14:paraId="59A196FA" w14:textId="77777777" w:rsidR="000B58F4" w:rsidRDefault="00B12E88">
            <w:pPr>
              <w:spacing w:after="20"/>
            </w:pPr>
            <w:r>
              <w:rPr>
                <w:b/>
                <w:color w:val="FFFFFF"/>
                <w:sz w:val="17"/>
              </w:rPr>
              <w:t>Prioridad</w:t>
            </w:r>
          </w:p>
        </w:tc>
        <w:tc>
          <w:tcPr>
            <w:tcW w:w="1020" w:type="dxa"/>
            <w:shd w:val="clear" w:color="auto" w:fill="1F3A68"/>
          </w:tcPr>
          <w:p w14:paraId="2729E5AA" w14:textId="77777777" w:rsidR="000B58F4" w:rsidRDefault="00B12E88">
            <w:pPr>
              <w:spacing w:after="20"/>
            </w:pPr>
            <w:r>
              <w:rPr>
                <w:b/>
                <w:color w:val="FFFFFF"/>
                <w:sz w:val="17"/>
              </w:rPr>
              <w:t>Pila</w:t>
            </w:r>
          </w:p>
        </w:tc>
        <w:tc>
          <w:tcPr>
            <w:tcW w:w="2268" w:type="dxa"/>
            <w:shd w:val="clear" w:color="auto" w:fill="1F3A68"/>
          </w:tcPr>
          <w:p w14:paraId="0D5C735E" w14:textId="77777777" w:rsidR="000B58F4" w:rsidRDefault="00B12E88">
            <w:pPr>
              <w:spacing w:after="20"/>
            </w:pPr>
            <w:r>
              <w:rPr>
                <w:b/>
                <w:color w:val="FFFFFF"/>
                <w:sz w:val="17"/>
              </w:rPr>
              <w:t>Se despierta</w:t>
            </w:r>
          </w:p>
        </w:tc>
        <w:tc>
          <w:tcPr>
            <w:tcW w:w="2494" w:type="dxa"/>
            <w:shd w:val="clear" w:color="auto" w:fill="1F3A68"/>
          </w:tcPr>
          <w:p w14:paraId="2EC29100" w14:textId="77777777" w:rsidR="000B58F4" w:rsidRDefault="00B12E88">
            <w:pPr>
              <w:spacing w:after="20"/>
            </w:pPr>
            <w:r>
              <w:rPr>
                <w:b/>
                <w:color w:val="FFFFFF"/>
                <w:sz w:val="17"/>
              </w:rPr>
              <w:t>Hace</w:t>
            </w:r>
          </w:p>
        </w:tc>
      </w:tr>
      <w:tr w:rsidR="000B58F4" w14:paraId="2F1779E3" w14:textId="77777777">
        <w:trPr>
          <w:jc w:val="center"/>
        </w:trPr>
        <w:tc>
          <w:tcPr>
            <w:tcW w:w="2041" w:type="dxa"/>
          </w:tcPr>
          <w:p w14:paraId="601E4BF3" w14:textId="77777777" w:rsidR="000B58F4" w:rsidRDefault="00B12E88">
            <w:pPr>
              <w:spacing w:after="20"/>
            </w:pPr>
            <w:r>
              <w:rPr>
                <w:sz w:val="17"/>
              </w:rPr>
              <w:t>DSP (ecg_dsp.c)</w:t>
            </w:r>
          </w:p>
        </w:tc>
        <w:tc>
          <w:tcPr>
            <w:tcW w:w="1361" w:type="dxa"/>
          </w:tcPr>
          <w:p w14:paraId="05549FE5" w14:textId="77777777" w:rsidR="000B58F4" w:rsidRDefault="00B12E88">
            <w:pPr>
              <w:spacing w:after="20"/>
            </w:pPr>
            <w:r>
              <w:rPr>
                <w:sz w:val="17"/>
              </w:rPr>
              <w:t>40 (High)</w:t>
            </w:r>
          </w:p>
        </w:tc>
        <w:tc>
          <w:tcPr>
            <w:tcW w:w="1020" w:type="dxa"/>
          </w:tcPr>
          <w:p w14:paraId="1A86B5E9" w14:textId="77777777" w:rsidR="000B58F4" w:rsidRDefault="00B12E88">
            <w:pPr>
              <w:spacing w:after="20"/>
            </w:pPr>
            <w:r>
              <w:rPr>
                <w:sz w:val="17"/>
              </w:rPr>
              <w:t>2 KB</w:t>
            </w:r>
          </w:p>
        </w:tc>
        <w:tc>
          <w:tcPr>
            <w:tcW w:w="2268" w:type="dxa"/>
          </w:tcPr>
          <w:p w14:paraId="3CFD7B72" w14:textId="77777777" w:rsidR="000B58F4" w:rsidRDefault="00B12E88">
            <w:pPr>
              <w:spacing w:after="20"/>
            </w:pPr>
            <w:r>
              <w:rPr>
                <w:sz w:val="17"/>
              </w:rPr>
              <w:t>Notificación del DMA cada 100 ms</w:t>
            </w:r>
          </w:p>
        </w:tc>
        <w:tc>
          <w:tcPr>
            <w:tcW w:w="2494" w:type="dxa"/>
          </w:tcPr>
          <w:p w14:paraId="6375890C" w14:textId="77777777" w:rsidR="000B58F4" w:rsidRDefault="00B12E88">
            <w:pPr>
              <w:spacing w:after="20"/>
            </w:pPr>
            <w:r>
              <w:rPr>
                <w:sz w:val="17"/>
              </w:rPr>
              <w:t>Decimación, filtros, detector, envío a colas</w:t>
            </w:r>
          </w:p>
        </w:tc>
      </w:tr>
      <w:tr w:rsidR="000B58F4" w14:paraId="5F4FDAB6" w14:textId="77777777">
        <w:trPr>
          <w:jc w:val="center"/>
        </w:trPr>
        <w:tc>
          <w:tcPr>
            <w:tcW w:w="2041" w:type="dxa"/>
            <w:shd w:val="clear" w:color="auto" w:fill="F1F5F9"/>
          </w:tcPr>
          <w:p w14:paraId="32ABBBDA" w14:textId="77777777" w:rsidR="000B58F4" w:rsidRDefault="00B12E88">
            <w:pPr>
              <w:spacing w:after="20"/>
            </w:pPr>
            <w:r>
              <w:rPr>
                <w:sz w:val="17"/>
              </w:rPr>
              <w:t>Pantalla (defaultTask)</w:t>
            </w:r>
          </w:p>
        </w:tc>
        <w:tc>
          <w:tcPr>
            <w:tcW w:w="1361" w:type="dxa"/>
            <w:shd w:val="clear" w:color="auto" w:fill="F1F5F9"/>
          </w:tcPr>
          <w:p w14:paraId="0152717E" w14:textId="77777777" w:rsidR="000B58F4" w:rsidRDefault="00B12E88">
            <w:pPr>
              <w:spacing w:after="20"/>
            </w:pPr>
            <w:r>
              <w:rPr>
                <w:sz w:val="17"/>
              </w:rPr>
              <w:t>24 (Normal)</w:t>
            </w:r>
          </w:p>
        </w:tc>
        <w:tc>
          <w:tcPr>
            <w:tcW w:w="1020" w:type="dxa"/>
            <w:shd w:val="clear" w:color="auto" w:fill="F1F5F9"/>
          </w:tcPr>
          <w:p w14:paraId="52D89356" w14:textId="77777777" w:rsidR="000B58F4" w:rsidRDefault="00B12E88">
            <w:pPr>
              <w:spacing w:after="20"/>
            </w:pPr>
            <w:r>
              <w:rPr>
                <w:sz w:val="17"/>
              </w:rPr>
              <w:t>4 KB</w:t>
            </w:r>
          </w:p>
        </w:tc>
        <w:tc>
          <w:tcPr>
            <w:tcW w:w="2268" w:type="dxa"/>
            <w:shd w:val="clear" w:color="auto" w:fill="F1F5F9"/>
          </w:tcPr>
          <w:p w14:paraId="59993CA8" w14:textId="77777777" w:rsidR="000B58F4" w:rsidRDefault="00B12E88">
            <w:pPr>
              <w:spacing w:after="20"/>
            </w:pPr>
            <w:r>
              <w:rPr>
                <w:sz w:val="17"/>
              </w:rPr>
              <w:t>Llegada de un bloque</w:t>
            </w:r>
          </w:p>
        </w:tc>
        <w:tc>
          <w:tcPr>
            <w:tcW w:w="2494" w:type="dxa"/>
            <w:shd w:val="clear" w:color="auto" w:fill="F1F5F9"/>
          </w:tcPr>
          <w:p w14:paraId="66B8EC58" w14:textId="77777777" w:rsidR="000B58F4" w:rsidRDefault="00B12E88">
            <w:pPr>
              <w:spacing w:after="20"/>
            </w:pPr>
            <w:r>
              <w:rPr>
                <w:sz w:val="17"/>
              </w:rPr>
              <w:t>Anillo, latido cada 1 s, panel</w:t>
            </w:r>
          </w:p>
        </w:tc>
      </w:tr>
      <w:tr w:rsidR="000B58F4" w14:paraId="277DF48E" w14:textId="77777777">
        <w:trPr>
          <w:jc w:val="center"/>
        </w:trPr>
        <w:tc>
          <w:tcPr>
            <w:tcW w:w="2041" w:type="dxa"/>
          </w:tcPr>
          <w:p w14:paraId="158663CB" w14:textId="77777777" w:rsidR="000B58F4" w:rsidRDefault="00B12E88">
            <w:pPr>
              <w:spacing w:after="20"/>
            </w:pPr>
            <w:r>
              <w:rPr>
                <w:sz w:val="17"/>
              </w:rPr>
              <w:t>Registro SD (ecg_logger.c)</w:t>
            </w:r>
          </w:p>
        </w:tc>
        <w:tc>
          <w:tcPr>
            <w:tcW w:w="1361" w:type="dxa"/>
          </w:tcPr>
          <w:p w14:paraId="5FAF16E5" w14:textId="77777777" w:rsidR="000B58F4" w:rsidRDefault="00B12E88">
            <w:pPr>
              <w:spacing w:after="20"/>
            </w:pPr>
            <w:r>
              <w:rPr>
                <w:sz w:val="17"/>
              </w:rPr>
              <w:t>16 (BelowNormal)</w:t>
            </w:r>
          </w:p>
        </w:tc>
        <w:tc>
          <w:tcPr>
            <w:tcW w:w="1020" w:type="dxa"/>
          </w:tcPr>
          <w:p w14:paraId="5B0E3937" w14:textId="77777777" w:rsidR="000B58F4" w:rsidRDefault="00B12E88">
            <w:pPr>
              <w:spacing w:after="20"/>
            </w:pPr>
            <w:r>
              <w:rPr>
                <w:sz w:val="17"/>
              </w:rPr>
              <w:t>4 KB</w:t>
            </w:r>
          </w:p>
        </w:tc>
        <w:tc>
          <w:tcPr>
            <w:tcW w:w="2268" w:type="dxa"/>
          </w:tcPr>
          <w:p w14:paraId="4BB5CDA5" w14:textId="77777777" w:rsidR="000B58F4" w:rsidRDefault="00B12E88">
            <w:pPr>
              <w:spacing w:after="20"/>
            </w:pPr>
            <w:r>
              <w:rPr>
                <w:sz w:val="17"/>
              </w:rPr>
              <w:t>Llegada de un bloque</w:t>
            </w:r>
          </w:p>
        </w:tc>
        <w:tc>
          <w:tcPr>
            <w:tcW w:w="2494" w:type="dxa"/>
          </w:tcPr>
          <w:p w14:paraId="189F048B" w14:textId="77777777" w:rsidR="000B58F4" w:rsidRDefault="00B12E88">
            <w:pPr>
              <w:spacing w:after="20"/>
            </w:pPr>
            <w:r>
              <w:rPr>
                <w:sz w:val="17"/>
              </w:rPr>
              <w:t>CSV en la microSD</w:t>
            </w:r>
          </w:p>
        </w:tc>
      </w:tr>
      <w:tr w:rsidR="000B58F4" w14:paraId="1F31A446" w14:textId="77777777">
        <w:trPr>
          <w:jc w:val="center"/>
        </w:trPr>
        <w:tc>
          <w:tcPr>
            <w:tcW w:w="2041" w:type="dxa"/>
            <w:shd w:val="clear" w:color="auto" w:fill="F1F5F9"/>
          </w:tcPr>
          <w:p w14:paraId="261BBDEF" w14:textId="77777777" w:rsidR="000B58F4" w:rsidRDefault="00B12E88">
            <w:pPr>
              <w:spacing w:after="20"/>
            </w:pPr>
            <w:r>
              <w:rPr>
                <w:sz w:val="17"/>
              </w:rPr>
              <w:t>Timer daemon / Idle</w:t>
            </w:r>
          </w:p>
        </w:tc>
        <w:tc>
          <w:tcPr>
            <w:tcW w:w="1361" w:type="dxa"/>
            <w:shd w:val="clear" w:color="auto" w:fill="F1F5F9"/>
          </w:tcPr>
          <w:p w14:paraId="11524535" w14:textId="77777777" w:rsidR="000B58F4" w:rsidRDefault="00B12E88">
            <w:pPr>
              <w:spacing w:after="20"/>
            </w:pPr>
            <w:r>
              <w:rPr>
                <w:sz w:val="17"/>
              </w:rPr>
              <w:t>2 / 0</w:t>
            </w:r>
          </w:p>
        </w:tc>
        <w:tc>
          <w:tcPr>
            <w:tcW w:w="1020" w:type="dxa"/>
            <w:shd w:val="clear" w:color="auto" w:fill="F1F5F9"/>
          </w:tcPr>
          <w:p w14:paraId="1C35AB64" w14:textId="77777777" w:rsidR="000B58F4" w:rsidRDefault="00B12E88">
            <w:pPr>
              <w:spacing w:after="20"/>
            </w:pPr>
            <w:r>
              <w:rPr>
                <w:sz w:val="17"/>
              </w:rPr>
              <w:t>1 KB / 0,5 KB</w:t>
            </w:r>
          </w:p>
        </w:tc>
        <w:tc>
          <w:tcPr>
            <w:tcW w:w="2268" w:type="dxa"/>
            <w:shd w:val="clear" w:color="auto" w:fill="F1F5F9"/>
          </w:tcPr>
          <w:p w14:paraId="51FCEA74" w14:textId="77777777" w:rsidR="000B58F4" w:rsidRDefault="00B12E88">
            <w:pPr>
              <w:spacing w:after="20"/>
            </w:pPr>
            <w:r>
              <w:rPr>
                <w:sz w:val="17"/>
              </w:rPr>
              <w:t>—</w:t>
            </w:r>
          </w:p>
        </w:tc>
        <w:tc>
          <w:tcPr>
            <w:tcW w:w="2494" w:type="dxa"/>
            <w:shd w:val="clear" w:color="auto" w:fill="F1F5F9"/>
          </w:tcPr>
          <w:p w14:paraId="6EBB36C9" w14:textId="77777777" w:rsidR="000B58F4" w:rsidRDefault="00B12E88">
            <w:pPr>
              <w:spacing w:after="20"/>
            </w:pPr>
            <w:r>
              <w:rPr>
                <w:sz w:val="17"/>
              </w:rPr>
              <w:t>Servicios internos de FreeRTOS</w:t>
            </w:r>
          </w:p>
        </w:tc>
      </w:tr>
    </w:tbl>
    <w:p w14:paraId="4E77D098" w14:textId="77777777" w:rsidR="000B58F4" w:rsidRDefault="000B58F4">
      <w:pPr>
        <w:spacing w:after="40"/>
      </w:pPr>
    </w:p>
    <w:p w14:paraId="658A35C7" w14:textId="77777777" w:rsidR="000B58F4" w:rsidRDefault="00B12E88">
      <w:pPr>
        <w:jc w:val="both"/>
      </w:pPr>
      <w:r>
        <w:t>La adquisición tiene la mayor prioridad porque es la única con un plazo estricto: si no procesa un bloque antes de que el DMA vuelva a llenar esa mitad (100 ms), se pierden datos. La pantalla va en el medio y la SD al final: si la tarjeta se demora, la cola del registro se llena y se descartan bloques del archivo, pero la señal y la pantalla siguen funcionando.</w:t>
      </w:r>
    </w:p>
    <w:p w14:paraId="023DF5FA" w14:textId="77777777" w:rsidR="000B58F4" w:rsidRDefault="00B12E88">
      <w:pPr>
        <w:keepNext/>
        <w:jc w:val="center"/>
      </w:pPr>
      <w:r>
        <w:rPr>
          <w:noProof/>
        </w:rPr>
        <w:drawing>
          <wp:inline distT="0" distB="0" distL="0" distR="0" wp14:anchorId="54E34713" wp14:editId="2E2A92DF">
            <wp:extent cx="5760000" cy="3024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rtos.png"/>
                    <pic:cNvPicPr/>
                  </pic:nvPicPr>
                  <pic:blipFill>
                    <a:blip r:embed="rId28"/>
                    <a:stretch>
                      <a:fillRect/>
                    </a:stretch>
                  </pic:blipFill>
                  <pic:spPr>
                    <a:xfrm>
                      <a:off x="0" y="0"/>
                      <a:ext cx="5760000" cy="3024000"/>
                    </a:xfrm>
                    <a:prstGeom prst="rect">
                      <a:avLst/>
                    </a:prstGeom>
                  </pic:spPr>
                </pic:pic>
              </a:graphicData>
            </a:graphic>
          </wp:inline>
        </w:drawing>
      </w:r>
    </w:p>
    <w:p w14:paraId="1E1233C4" w14:textId="77777777" w:rsidR="000B58F4" w:rsidRDefault="00B12E88">
      <w:pPr>
        <w:pStyle w:val="Caption"/>
        <w:jc w:val="center"/>
      </w:pPr>
      <w:r>
        <w:t xml:space="preserve">Figura 21. </w:t>
      </w:r>
      <w:r>
        <w:t>Tareas de FreeRTOS y mecanismos de comunicación.</w:t>
      </w:r>
    </w:p>
    <w:p w14:paraId="3B58A5AC" w14:textId="77777777" w:rsidR="000B58F4" w:rsidRDefault="00B12E88">
      <w:pPr>
        <w:pStyle w:val="Heading2"/>
      </w:pPr>
      <w:bookmarkStart w:id="58" w:name="_Toc242113113"/>
      <w:r>
        <w:t>10.3 Comunicación entre tareas</w:t>
      </w:r>
      <w:bookmarkEnd w:id="58"/>
    </w:p>
    <w:p w14:paraId="52D87C31" w14:textId="77777777" w:rsidR="000B58F4" w:rsidRDefault="00B12E88">
      <w:pPr>
        <w:pStyle w:val="ListBullet"/>
        <w:spacing w:after="40"/>
      </w:pPr>
      <w:r>
        <w:rPr>
          <w:b/>
        </w:rPr>
        <w:t>Notificación directa a la tarea</w:t>
      </w:r>
      <w:r>
        <w:t xml:space="preserve"> (ISR → DSP): el mecanismo más liviano de FreeRTOS; cada bit indica qué mitad del buffer está lista.</w:t>
      </w:r>
    </w:p>
    <w:p w14:paraId="5621534B" w14:textId="77777777" w:rsidR="000B58F4" w:rsidRDefault="00B12E88">
      <w:pPr>
        <w:pStyle w:val="ListBullet"/>
        <w:spacing w:after="40"/>
      </w:pPr>
      <w:r>
        <w:rPr>
          <w:b/>
        </w:rPr>
        <w:t>StreamBuffer</w:t>
      </w:r>
      <w:r>
        <w:t xml:space="preserve"> (DSP → pantalla y DSP → SD): cola de bytes con un solo escritor y un solo lector. La tarea DSP nunca espera: si no hay lugar para un mensaje </w:t>
      </w:r>
      <w:r>
        <w:rPr>
          <w:b/>
        </w:rPr>
        <w:t>completo</w:t>
      </w:r>
      <w:r>
        <w:t>, lo descarta entero. Un envío parcial dejaba al receptor desfasado.</w:t>
      </w:r>
    </w:p>
    <w:p w14:paraId="578548E0" w14:textId="77777777" w:rsidR="000B58F4" w:rsidRDefault="00B12E88">
      <w:pPr>
        <w:pStyle w:val="ListBullet"/>
        <w:spacing w:after="40"/>
      </w:pPr>
      <w:r>
        <w:rPr>
          <w:b/>
        </w:rPr>
        <w:t>Variables compartidas</w:t>
      </w:r>
      <w:r>
        <w:t xml:space="preserve"> (resultados del detector): de 8, 16 o 32 bits, declaradas </w:t>
      </w:r>
      <w:r>
        <w:rPr>
          <w:rFonts w:ascii="Consolas" w:hAnsi="Consolas"/>
          <w:color w:val="9D174D"/>
          <w:sz w:val="19"/>
        </w:rPr>
        <w:t>volatile</w:t>
      </w:r>
      <w:r>
        <w:t xml:space="preserve">. En el Cortex-M4 su lectura y escritura son atómicas. Cuando dos variables deben leerse juntas (posición de la R y contador de latidos) se ordena la escritura con una barrera </w:t>
      </w:r>
      <w:r>
        <w:rPr>
          <w:rFonts w:ascii="Consolas" w:hAnsi="Consolas"/>
          <w:color w:val="9D174D"/>
          <w:sz w:val="19"/>
        </w:rPr>
        <w:t>__DMB()</w:t>
      </w:r>
      <w:r>
        <w:t>.</w:t>
      </w:r>
    </w:p>
    <w:p w14:paraId="2F49910B" w14:textId="77777777" w:rsidR="000B58F4" w:rsidRDefault="00B12E88">
      <w:pPr>
        <w:pStyle w:val="ListBullet"/>
        <w:spacing w:after="40"/>
      </w:pPr>
      <w:r>
        <w:rPr>
          <w:b/>
        </w:rPr>
        <w:t>Semáforo de FatFs</w:t>
      </w:r>
      <w:r>
        <w:t xml:space="preserve">: con </w:t>
      </w:r>
      <w:r>
        <w:rPr>
          <w:rFonts w:ascii="Consolas" w:hAnsi="Consolas"/>
          <w:color w:val="9D174D"/>
          <w:sz w:val="19"/>
        </w:rPr>
        <w:t>_FS_REENTRANT = 1</w:t>
      </w:r>
      <w:r>
        <w:t>, FatFs protege sus estructuras internas.</w:t>
      </w:r>
    </w:p>
    <w:p w14:paraId="344E1A67" w14:textId="77777777" w:rsidR="000B58F4" w:rsidRDefault="00B12E88">
      <w:pPr>
        <w:pStyle w:val="Heading2"/>
      </w:pPr>
      <w:bookmarkStart w:id="59" w:name="_Toc242113114"/>
      <w:r>
        <w:t>10.4 Interrupciones y FreeRTOS</w:t>
      </w:r>
      <w:bookmarkEnd w:id="59"/>
    </w:p>
    <w:p w14:paraId="3357BF3B" w14:textId="77777777" w:rsidR="000B58F4" w:rsidRDefault="00B12E88">
      <w:r>
        <w:t xml:space="preserve">Solo las interrupciones con prioridad numérica </w:t>
      </w:r>
      <w:r>
        <w:rPr>
          <w:b/>
        </w:rPr>
        <w:t>mayor o igual a 5</w:t>
      </w:r>
      <w:r>
        <w:t xml:space="preserve"> (</w:t>
      </w:r>
      <w:r>
        <w:rPr>
          <w:rFonts w:ascii="Consolas" w:hAnsi="Consolas"/>
          <w:color w:val="9D174D"/>
          <w:sz w:val="19"/>
        </w:rPr>
        <w:t>configLIBRARY_MAX_SYSCALL_INTERRUPT_PRIORITY</w:t>
      </w:r>
      <w:r>
        <w:t xml:space="preserve">) pueden llamar a funciones de FreeRTOS, y siempre en su versión </w:t>
      </w:r>
      <w:r>
        <w:rPr>
          <w:rFonts w:ascii="Consolas" w:hAnsi="Consolas"/>
          <w:color w:val="9D174D"/>
          <w:sz w:val="19"/>
        </w:rPr>
        <w:t>...FromISR</w:t>
      </w:r>
      <w:r>
        <w:t>. La del DMA está configurada en 5. La base de tiempo de la HAL usa el TIM4 porque el SysTick lo usa FreeRTOS para su tick de 1 ms.</w:t>
      </w:r>
    </w:p>
    <w:p w14:paraId="484FFDCB" w14:textId="77777777" w:rsidR="000B58F4" w:rsidRDefault="00B12E88">
      <w:pPr>
        <w:jc w:val="both"/>
      </w:pPr>
      <w:r>
        <w:t xml:space="preserve">Un detalle importante del arranque: una vez que se llama a cualquier función de FreeRTOS, las interrupciones quedan enmascaradas hasta que arranca el planificador. Por eso la pantalla, cuya inicialización usa </w:t>
      </w:r>
      <w:r>
        <w:rPr>
          <w:rFonts w:ascii="Consolas" w:hAnsi="Consolas"/>
          <w:color w:val="9D174D"/>
          <w:sz w:val="19"/>
        </w:rPr>
        <w:t>HAL_Delay</w:t>
      </w:r>
      <w:r>
        <w:t xml:space="preserve">, se inicializa </w:t>
      </w:r>
      <w:r>
        <w:rPr>
          <w:b/>
        </w:rPr>
        <w:t>antes</w:t>
      </w:r>
      <w:r>
        <w:t xml:space="preserve"> de </w:t>
      </w:r>
      <w:r>
        <w:rPr>
          <w:rFonts w:ascii="Consolas" w:hAnsi="Consolas"/>
          <w:color w:val="9D174D"/>
          <w:sz w:val="19"/>
        </w:rPr>
        <w:t>osKernelInitialize()</w:t>
      </w:r>
      <w:r>
        <w:t>.</w:t>
      </w:r>
    </w:p>
    <w:p w14:paraId="3FC839E6" w14:textId="77777777" w:rsidR="000B58F4" w:rsidRDefault="00B12E88">
      <w:pPr>
        <w:pStyle w:val="Heading2"/>
      </w:pPr>
      <w:bookmarkStart w:id="60" w:name="_Toc242113115"/>
      <w:r>
        <w:t>10.5 Memoria</w:t>
      </w:r>
      <w:bookmarkEnd w:id="60"/>
    </w:p>
    <w:p w14:paraId="7F620EA2" w14:textId="77777777" w:rsidR="000B58F4" w:rsidRDefault="00B12E88">
      <w:pPr>
        <w:pStyle w:val="Caption"/>
        <w:keepNext/>
      </w:pPr>
      <w:r>
        <w:t xml:space="preserve">Tabla 15. </w:t>
      </w:r>
      <w:r>
        <w:t>Uso de memoria (compilación Debug, -O0).</w:t>
      </w:r>
    </w:p>
    <w:tbl>
      <w:tblPr>
        <w:tblStyle w:val="TableGrid"/>
        <w:tblW w:w="0" w:type="auto"/>
        <w:jc w:val="center"/>
        <w:tblLook w:val="04A0" w:firstRow="1" w:lastRow="0" w:firstColumn="1" w:lastColumn="0" w:noHBand="0" w:noVBand="1"/>
      </w:tblPr>
      <w:tblGrid>
        <w:gridCol w:w="2494"/>
        <w:gridCol w:w="1701"/>
        <w:gridCol w:w="1814"/>
        <w:gridCol w:w="3175"/>
      </w:tblGrid>
      <w:tr w:rsidR="000B58F4" w14:paraId="4FAB361B" w14:textId="77777777">
        <w:trPr>
          <w:jc w:val="center"/>
        </w:trPr>
        <w:tc>
          <w:tcPr>
            <w:tcW w:w="2494" w:type="dxa"/>
            <w:shd w:val="clear" w:color="auto" w:fill="1F3A68"/>
          </w:tcPr>
          <w:p w14:paraId="6FD85423" w14:textId="77777777" w:rsidR="000B58F4" w:rsidRDefault="00B12E88">
            <w:pPr>
              <w:spacing w:after="20"/>
            </w:pPr>
            <w:r>
              <w:rPr>
                <w:b/>
                <w:color w:val="FFFFFF"/>
                <w:sz w:val="17"/>
              </w:rPr>
              <w:t>Recurso</w:t>
            </w:r>
          </w:p>
        </w:tc>
        <w:tc>
          <w:tcPr>
            <w:tcW w:w="1701" w:type="dxa"/>
            <w:shd w:val="clear" w:color="auto" w:fill="1F3A68"/>
          </w:tcPr>
          <w:p w14:paraId="5920A325" w14:textId="77777777" w:rsidR="000B58F4" w:rsidRDefault="00B12E88">
            <w:pPr>
              <w:spacing w:after="20"/>
            </w:pPr>
            <w:r>
              <w:rPr>
                <w:b/>
                <w:color w:val="FFFFFF"/>
                <w:sz w:val="17"/>
              </w:rPr>
              <w:t>Usado</w:t>
            </w:r>
          </w:p>
        </w:tc>
        <w:tc>
          <w:tcPr>
            <w:tcW w:w="1814" w:type="dxa"/>
            <w:shd w:val="clear" w:color="auto" w:fill="1F3A68"/>
          </w:tcPr>
          <w:p w14:paraId="541FB9F3" w14:textId="77777777" w:rsidR="000B58F4" w:rsidRDefault="00B12E88">
            <w:pPr>
              <w:spacing w:after="20"/>
            </w:pPr>
            <w:r>
              <w:rPr>
                <w:b/>
                <w:color w:val="FFFFFF"/>
                <w:sz w:val="17"/>
              </w:rPr>
              <w:t>Disponible</w:t>
            </w:r>
          </w:p>
        </w:tc>
        <w:tc>
          <w:tcPr>
            <w:tcW w:w="3175" w:type="dxa"/>
            <w:shd w:val="clear" w:color="auto" w:fill="1F3A68"/>
          </w:tcPr>
          <w:p w14:paraId="602D949D" w14:textId="77777777" w:rsidR="000B58F4" w:rsidRDefault="00B12E88">
            <w:pPr>
              <w:spacing w:after="20"/>
            </w:pPr>
            <w:r>
              <w:rPr>
                <w:b/>
                <w:color w:val="FFFFFF"/>
                <w:sz w:val="17"/>
              </w:rPr>
              <w:t>Detalle</w:t>
            </w:r>
          </w:p>
        </w:tc>
      </w:tr>
      <w:tr w:rsidR="000B58F4" w14:paraId="38481EE7" w14:textId="77777777">
        <w:trPr>
          <w:jc w:val="center"/>
        </w:trPr>
        <w:tc>
          <w:tcPr>
            <w:tcW w:w="2494" w:type="dxa"/>
          </w:tcPr>
          <w:p w14:paraId="7647994D" w14:textId="77777777" w:rsidR="000B58F4" w:rsidRDefault="00B12E88">
            <w:pPr>
              <w:spacing w:after="20"/>
            </w:pPr>
            <w:r>
              <w:rPr>
                <w:sz w:val="17"/>
              </w:rPr>
              <w:t>Flash (programa + constantes)</w:t>
            </w:r>
          </w:p>
        </w:tc>
        <w:tc>
          <w:tcPr>
            <w:tcW w:w="1701" w:type="dxa"/>
          </w:tcPr>
          <w:p w14:paraId="33D1039A" w14:textId="77777777" w:rsidR="000B58F4" w:rsidRDefault="00B12E88">
            <w:pPr>
              <w:spacing w:after="20"/>
            </w:pPr>
            <w:r>
              <w:rPr>
                <w:sz w:val="17"/>
              </w:rPr>
              <w:t>80,4 KB</w:t>
            </w:r>
          </w:p>
        </w:tc>
        <w:tc>
          <w:tcPr>
            <w:tcW w:w="1814" w:type="dxa"/>
          </w:tcPr>
          <w:p w14:paraId="748402AF" w14:textId="77777777" w:rsidR="000B58F4" w:rsidRDefault="00B12E88">
            <w:pPr>
              <w:spacing w:after="20"/>
            </w:pPr>
            <w:r>
              <w:rPr>
                <w:sz w:val="17"/>
              </w:rPr>
              <w:t>512 KB (16 %)</w:t>
            </w:r>
          </w:p>
        </w:tc>
        <w:tc>
          <w:tcPr>
            <w:tcW w:w="3175" w:type="dxa"/>
          </w:tcPr>
          <w:p w14:paraId="0767E851" w14:textId="77777777" w:rsidR="000B58F4" w:rsidRDefault="00B12E88">
            <w:pPr>
              <w:spacing w:after="20"/>
            </w:pPr>
            <w:r>
              <w:rPr>
                <w:sz w:val="17"/>
              </w:rPr>
              <w:t>Incluye HAL, FreeRTOS, FatFs, CMSIS-DSP y la fuente</w:t>
            </w:r>
          </w:p>
        </w:tc>
      </w:tr>
      <w:tr w:rsidR="000B58F4" w14:paraId="16D434DD" w14:textId="77777777">
        <w:trPr>
          <w:jc w:val="center"/>
        </w:trPr>
        <w:tc>
          <w:tcPr>
            <w:tcW w:w="2494" w:type="dxa"/>
            <w:shd w:val="clear" w:color="auto" w:fill="F1F5F9"/>
          </w:tcPr>
          <w:p w14:paraId="41D65597" w14:textId="77777777" w:rsidR="000B58F4" w:rsidRDefault="00B12E88">
            <w:pPr>
              <w:spacing w:after="20"/>
            </w:pPr>
            <w:r>
              <w:rPr>
                <w:sz w:val="17"/>
              </w:rPr>
              <w:t>RAM estática</w:t>
            </w:r>
          </w:p>
        </w:tc>
        <w:tc>
          <w:tcPr>
            <w:tcW w:w="1701" w:type="dxa"/>
            <w:shd w:val="clear" w:color="auto" w:fill="F1F5F9"/>
          </w:tcPr>
          <w:p w14:paraId="569E5B3E" w14:textId="77777777" w:rsidR="000B58F4" w:rsidRDefault="00B12E88">
            <w:pPr>
              <w:spacing w:after="20"/>
            </w:pPr>
            <w:r>
              <w:rPr>
                <w:sz w:val="17"/>
              </w:rPr>
              <w:t>49,8 KB</w:t>
            </w:r>
          </w:p>
        </w:tc>
        <w:tc>
          <w:tcPr>
            <w:tcW w:w="1814" w:type="dxa"/>
            <w:shd w:val="clear" w:color="auto" w:fill="F1F5F9"/>
          </w:tcPr>
          <w:p w14:paraId="141F4E1D" w14:textId="77777777" w:rsidR="000B58F4" w:rsidRDefault="00B12E88">
            <w:pPr>
              <w:spacing w:after="20"/>
            </w:pPr>
            <w:r>
              <w:rPr>
                <w:sz w:val="17"/>
              </w:rPr>
              <w:t>128 KB (39 %)</w:t>
            </w:r>
          </w:p>
        </w:tc>
        <w:tc>
          <w:tcPr>
            <w:tcW w:w="3175" w:type="dxa"/>
            <w:shd w:val="clear" w:color="auto" w:fill="F1F5F9"/>
          </w:tcPr>
          <w:p w14:paraId="10047A4A" w14:textId="77777777" w:rsidR="000B58F4" w:rsidRDefault="00B12E88">
            <w:pPr>
              <w:spacing w:after="20"/>
            </w:pPr>
            <w:r>
              <w:rPr>
                <w:sz w:val="17"/>
              </w:rPr>
              <w:t>Incluye el heap de FreeRTOS (32 KB)</w:t>
            </w:r>
          </w:p>
        </w:tc>
      </w:tr>
      <w:tr w:rsidR="000B58F4" w14:paraId="61B53C95" w14:textId="77777777">
        <w:trPr>
          <w:jc w:val="center"/>
        </w:trPr>
        <w:tc>
          <w:tcPr>
            <w:tcW w:w="2494" w:type="dxa"/>
          </w:tcPr>
          <w:p w14:paraId="65FCBCCD" w14:textId="77777777" w:rsidR="000B58F4" w:rsidRDefault="00B12E88">
            <w:pPr>
              <w:spacing w:after="20"/>
            </w:pPr>
            <w:r>
              <w:rPr>
                <w:sz w:val="17"/>
              </w:rPr>
              <w:t>Heap de FreeRTOS (heap_4)</w:t>
            </w:r>
          </w:p>
        </w:tc>
        <w:tc>
          <w:tcPr>
            <w:tcW w:w="1701" w:type="dxa"/>
          </w:tcPr>
          <w:p w14:paraId="2BE3FF5B" w14:textId="77777777" w:rsidR="000B58F4" w:rsidRDefault="00B12E88">
            <w:pPr>
              <w:spacing w:after="20"/>
            </w:pPr>
            <w:r>
              <w:rPr>
                <w:sz w:val="17"/>
              </w:rPr>
              <w:t>≈ 13 KB (estimado)</w:t>
            </w:r>
          </w:p>
        </w:tc>
        <w:tc>
          <w:tcPr>
            <w:tcW w:w="1814" w:type="dxa"/>
          </w:tcPr>
          <w:p w14:paraId="64C81BB3" w14:textId="77777777" w:rsidR="000B58F4" w:rsidRDefault="00B12E88">
            <w:pPr>
              <w:spacing w:after="20"/>
            </w:pPr>
            <w:r>
              <w:rPr>
                <w:sz w:val="17"/>
              </w:rPr>
              <w:t>32 KB</w:t>
            </w:r>
          </w:p>
        </w:tc>
        <w:tc>
          <w:tcPr>
            <w:tcW w:w="3175" w:type="dxa"/>
          </w:tcPr>
          <w:p w14:paraId="6BDB9377" w14:textId="77777777" w:rsidR="000B58F4" w:rsidRDefault="00B12E88">
            <w:pPr>
              <w:spacing w:after="20"/>
            </w:pPr>
            <w:r>
              <w:rPr>
                <w:sz w:val="17"/>
              </w:rPr>
              <w:t>Pilas de las tareas, colas y semáforos</w:t>
            </w:r>
          </w:p>
        </w:tc>
      </w:tr>
    </w:tbl>
    <w:p w14:paraId="00E1FFD1" w14:textId="77777777" w:rsidR="000B58F4" w:rsidRDefault="000B58F4">
      <w:pPr>
        <w:spacing w:after="40"/>
      </w:pPr>
    </w:p>
    <w:p w14:paraId="791FA6AD" w14:textId="77777777" w:rsidR="000B58F4" w:rsidRDefault="00B12E88">
      <w:pPr>
        <w:jc w:val="both"/>
      </w:pPr>
      <w:r>
        <w:rPr>
          <w:rFonts w:ascii="Consolas" w:hAnsi="Consolas"/>
          <w:color w:val="9D174D"/>
          <w:sz w:val="19"/>
        </w:rPr>
        <w:t>configCHECK_FOR_STACK_OVERFLOW = 2</w:t>
      </w:r>
      <w:r>
        <w:t xml:space="preserve"> hace que FreeRTOS verifique en cada cambio de contexto que no se haya escrito más allá de la pila de cada tarea. Así se detectó que </w:t>
      </w:r>
      <w:r>
        <w:rPr>
          <w:rFonts w:ascii="Consolas" w:hAnsi="Consolas"/>
          <w:color w:val="9D174D"/>
          <w:sz w:val="19"/>
        </w:rPr>
        <w:t>sprintf</w:t>
      </w:r>
      <w:r>
        <w:t xml:space="preserve"> con números de punto flotante necesitaba más pila (la defaultTask pasó a 4 KB).</w:t>
      </w:r>
    </w:p>
    <w:p w14:paraId="4E4A2C11" w14:textId="77777777" w:rsidR="000B58F4" w:rsidRDefault="00B12E88">
      <w:pPr>
        <w:pStyle w:val="Heading1"/>
      </w:pPr>
      <w:bookmarkStart w:id="61" w:name="_Toc242113116"/>
      <w:r>
        <w:t>11. Organización del código y normas</w:t>
      </w:r>
      <w:bookmarkEnd w:id="61"/>
    </w:p>
    <w:p w14:paraId="0E8958E0" w14:textId="77777777" w:rsidR="000B58F4" w:rsidRDefault="00B12E88">
      <w:pPr>
        <w:pStyle w:val="Heading2"/>
      </w:pPr>
      <w:bookmarkStart w:id="62" w:name="_Toc242113117"/>
      <w:r>
        <w:t>11.1 Módulos</w:t>
      </w:r>
      <w:bookmarkEnd w:id="62"/>
    </w:p>
    <w:p w14:paraId="462354E7" w14:textId="77777777" w:rsidR="000B58F4" w:rsidRDefault="00B12E88">
      <w:pPr>
        <w:jc w:val="both"/>
      </w:pPr>
      <w:r>
        <w:t xml:space="preserve">Cada módulo tiene un archivo .h (la </w:t>
      </w:r>
      <w:r>
        <w:rPr>
          <w:b/>
        </w:rPr>
        <w:t>interfaz pública</w:t>
      </w:r>
      <w:r>
        <w:t xml:space="preserve">: qué hace y cómo se usa) y un .c (la </w:t>
      </w:r>
      <w:r>
        <w:rPr>
          <w:b/>
        </w:rPr>
        <w:t>implementación</w:t>
      </w:r>
      <w:r>
        <w:t xml:space="preserve">). Lo que no necesita verse desde afuera se declara </w:t>
      </w:r>
      <w:r>
        <w:rPr>
          <w:rFonts w:ascii="Consolas" w:hAnsi="Consolas"/>
          <w:color w:val="9D174D"/>
          <w:sz w:val="19"/>
        </w:rPr>
        <w:t>static</w:t>
      </w:r>
      <w:r>
        <w:t xml:space="preserve">. </w:t>
      </w:r>
      <w:r>
        <w:rPr>
          <w:rFonts w:ascii="Consolas" w:hAnsi="Consolas"/>
          <w:color w:val="9D174D"/>
          <w:sz w:val="19"/>
        </w:rPr>
        <w:t>main.c</w:t>
      </w:r>
      <w:r>
        <w:t xml:space="preserve"> solo inicializa periféricos y llama a los módulos:</w:t>
      </w:r>
    </w:p>
    <w:p w14:paraId="547CFF5A" w14:textId="77777777" w:rsidR="000B58F4" w:rsidRDefault="00B12E88">
      <w:pPr>
        <w:pStyle w:val="Caption"/>
        <w:keepNext/>
      </w:pPr>
      <w:r>
        <w:t xml:space="preserve">Tabla 16. </w:t>
      </w:r>
      <w:r>
        <w:t>Archivos del proyecto.</w:t>
      </w:r>
    </w:p>
    <w:tbl>
      <w:tblPr>
        <w:tblStyle w:val="TableGrid"/>
        <w:tblW w:w="0" w:type="auto"/>
        <w:jc w:val="center"/>
        <w:tblLook w:val="04A0" w:firstRow="1" w:lastRow="0" w:firstColumn="1" w:lastColumn="0" w:noHBand="0" w:noVBand="1"/>
      </w:tblPr>
      <w:tblGrid>
        <w:gridCol w:w="2154"/>
        <w:gridCol w:w="1247"/>
        <w:gridCol w:w="5783"/>
      </w:tblGrid>
      <w:tr w:rsidR="000B58F4" w14:paraId="2B1147CB" w14:textId="77777777">
        <w:trPr>
          <w:jc w:val="center"/>
        </w:trPr>
        <w:tc>
          <w:tcPr>
            <w:tcW w:w="2154" w:type="dxa"/>
            <w:shd w:val="clear" w:color="auto" w:fill="1F3A68"/>
          </w:tcPr>
          <w:p w14:paraId="5A5D0CF1" w14:textId="77777777" w:rsidR="000B58F4" w:rsidRDefault="00B12E88">
            <w:pPr>
              <w:spacing w:after="20"/>
            </w:pPr>
            <w:r>
              <w:rPr>
                <w:b/>
                <w:color w:val="FFFFFF"/>
                <w:sz w:val="17"/>
              </w:rPr>
              <w:t>Archivo</w:t>
            </w:r>
          </w:p>
        </w:tc>
        <w:tc>
          <w:tcPr>
            <w:tcW w:w="1247" w:type="dxa"/>
            <w:shd w:val="clear" w:color="auto" w:fill="1F3A68"/>
          </w:tcPr>
          <w:p w14:paraId="3EC64CF2" w14:textId="77777777" w:rsidR="000B58F4" w:rsidRDefault="00B12E88">
            <w:pPr>
              <w:spacing w:after="20"/>
            </w:pPr>
            <w:r>
              <w:rPr>
                <w:b/>
                <w:color w:val="FFFFFF"/>
                <w:sz w:val="17"/>
              </w:rPr>
              <w:t>Etapa</w:t>
            </w:r>
          </w:p>
        </w:tc>
        <w:tc>
          <w:tcPr>
            <w:tcW w:w="5783" w:type="dxa"/>
            <w:shd w:val="clear" w:color="auto" w:fill="1F3A68"/>
          </w:tcPr>
          <w:p w14:paraId="5882C01F" w14:textId="77777777" w:rsidR="000B58F4" w:rsidRDefault="00B12E88">
            <w:pPr>
              <w:spacing w:after="20"/>
            </w:pPr>
            <w:r>
              <w:rPr>
                <w:b/>
                <w:color w:val="FFFFFF"/>
                <w:sz w:val="17"/>
              </w:rPr>
              <w:t>Responsabilidad</w:t>
            </w:r>
          </w:p>
        </w:tc>
      </w:tr>
      <w:tr w:rsidR="000B58F4" w14:paraId="1AEDDFBB" w14:textId="77777777">
        <w:trPr>
          <w:jc w:val="center"/>
        </w:trPr>
        <w:tc>
          <w:tcPr>
            <w:tcW w:w="2154" w:type="dxa"/>
          </w:tcPr>
          <w:p w14:paraId="50FC0B1D" w14:textId="77777777" w:rsidR="000B58F4" w:rsidRDefault="00B12E88">
            <w:pPr>
              <w:spacing w:after="20"/>
            </w:pPr>
            <w:r>
              <w:rPr>
                <w:sz w:val="17"/>
              </w:rPr>
              <w:t>main.c</w:t>
            </w:r>
          </w:p>
        </w:tc>
        <w:tc>
          <w:tcPr>
            <w:tcW w:w="1247" w:type="dxa"/>
          </w:tcPr>
          <w:p w14:paraId="7043459A" w14:textId="77777777" w:rsidR="000B58F4" w:rsidRDefault="00B12E88">
            <w:pPr>
              <w:spacing w:after="20"/>
            </w:pPr>
            <w:r>
              <w:rPr>
                <w:sz w:val="17"/>
              </w:rPr>
              <w:t>—</w:t>
            </w:r>
          </w:p>
        </w:tc>
        <w:tc>
          <w:tcPr>
            <w:tcW w:w="5783" w:type="dxa"/>
          </w:tcPr>
          <w:p w14:paraId="5FD21EA1" w14:textId="77777777" w:rsidR="000B58F4" w:rsidRDefault="00B12E88">
            <w:pPr>
              <w:spacing w:after="20"/>
            </w:pPr>
            <w:r>
              <w:rPr>
                <w:sz w:val="17"/>
              </w:rPr>
              <w:t>Generado por CubeMX: reloj, periféricos; crea colas y tareas llamando a los módulos</w:t>
            </w:r>
          </w:p>
        </w:tc>
      </w:tr>
      <w:tr w:rsidR="000B58F4" w14:paraId="31438453" w14:textId="77777777">
        <w:trPr>
          <w:jc w:val="center"/>
        </w:trPr>
        <w:tc>
          <w:tcPr>
            <w:tcW w:w="2154" w:type="dxa"/>
            <w:shd w:val="clear" w:color="auto" w:fill="F1F5F9"/>
          </w:tcPr>
          <w:p w14:paraId="32ACC939" w14:textId="77777777" w:rsidR="000B58F4" w:rsidRDefault="00B12E88">
            <w:pPr>
              <w:spacing w:after="20"/>
            </w:pPr>
            <w:r>
              <w:rPr>
                <w:sz w:val="17"/>
              </w:rPr>
              <w:t>ecg_config.h</w:t>
            </w:r>
          </w:p>
        </w:tc>
        <w:tc>
          <w:tcPr>
            <w:tcW w:w="1247" w:type="dxa"/>
            <w:shd w:val="clear" w:color="auto" w:fill="F1F5F9"/>
          </w:tcPr>
          <w:p w14:paraId="29B063B4" w14:textId="77777777" w:rsidR="000B58F4" w:rsidRDefault="00B12E88">
            <w:pPr>
              <w:spacing w:after="20"/>
            </w:pPr>
            <w:r>
              <w:rPr>
                <w:sz w:val="17"/>
              </w:rPr>
              <w:t>—</w:t>
            </w:r>
          </w:p>
        </w:tc>
        <w:tc>
          <w:tcPr>
            <w:tcW w:w="5783" w:type="dxa"/>
            <w:shd w:val="clear" w:color="auto" w:fill="F1F5F9"/>
          </w:tcPr>
          <w:p w14:paraId="6EEDBB9E" w14:textId="77777777" w:rsidR="000B58F4" w:rsidRDefault="00B12E88">
            <w:pPr>
              <w:spacing w:after="20"/>
            </w:pPr>
            <w:r>
              <w:rPr>
                <w:sz w:val="17"/>
              </w:rPr>
              <w:t>Parámetros comunes (fs, bloque, calibración, tareas) y mensaje entre tareas</w:t>
            </w:r>
          </w:p>
        </w:tc>
      </w:tr>
      <w:tr w:rsidR="000B58F4" w14:paraId="7C84DB12" w14:textId="77777777">
        <w:trPr>
          <w:jc w:val="center"/>
        </w:trPr>
        <w:tc>
          <w:tcPr>
            <w:tcW w:w="2154" w:type="dxa"/>
          </w:tcPr>
          <w:p w14:paraId="06383B99" w14:textId="77777777" w:rsidR="000B58F4" w:rsidRDefault="00B12E88">
            <w:pPr>
              <w:spacing w:after="20"/>
            </w:pPr>
            <w:r>
              <w:rPr>
                <w:sz w:val="17"/>
              </w:rPr>
              <w:t>ad8232.c / .h</w:t>
            </w:r>
          </w:p>
        </w:tc>
        <w:tc>
          <w:tcPr>
            <w:tcW w:w="1247" w:type="dxa"/>
          </w:tcPr>
          <w:p w14:paraId="36530F16" w14:textId="77777777" w:rsidR="000B58F4" w:rsidRDefault="00B12E88">
            <w:pPr>
              <w:spacing w:after="20"/>
            </w:pPr>
            <w:r>
              <w:rPr>
                <w:sz w:val="17"/>
              </w:rPr>
              <w:t>Escrutar</w:t>
            </w:r>
          </w:p>
        </w:tc>
        <w:tc>
          <w:tcPr>
            <w:tcW w:w="5783" w:type="dxa"/>
          </w:tcPr>
          <w:p w14:paraId="2B7682CE" w14:textId="77777777" w:rsidR="000B58F4" w:rsidRDefault="00B12E88">
            <w:pPr>
              <w:spacing w:after="20"/>
            </w:pPr>
            <w:r>
              <w:rPr>
                <w:sz w:val="17"/>
              </w:rPr>
              <w:t>TIM3 + ADC1 + DMA, interrupciones, electrodos sueltos (LO±), apagado (SDN)</w:t>
            </w:r>
          </w:p>
        </w:tc>
      </w:tr>
      <w:tr w:rsidR="000B58F4" w14:paraId="70FF7197" w14:textId="77777777">
        <w:trPr>
          <w:jc w:val="center"/>
        </w:trPr>
        <w:tc>
          <w:tcPr>
            <w:tcW w:w="2154" w:type="dxa"/>
            <w:shd w:val="clear" w:color="auto" w:fill="F1F5F9"/>
          </w:tcPr>
          <w:p w14:paraId="0FD53143" w14:textId="77777777" w:rsidR="000B58F4" w:rsidRDefault="00B12E88">
            <w:pPr>
              <w:spacing w:after="20"/>
            </w:pPr>
            <w:r>
              <w:rPr>
                <w:sz w:val="17"/>
              </w:rPr>
              <w:t>ecg_dsp.c / .h</w:t>
            </w:r>
          </w:p>
        </w:tc>
        <w:tc>
          <w:tcPr>
            <w:tcW w:w="1247" w:type="dxa"/>
            <w:shd w:val="clear" w:color="auto" w:fill="F1F5F9"/>
          </w:tcPr>
          <w:p w14:paraId="00CF843A" w14:textId="77777777" w:rsidR="000B58F4" w:rsidRDefault="00B12E88">
            <w:pPr>
              <w:spacing w:after="20"/>
            </w:pPr>
            <w:r>
              <w:rPr>
                <w:sz w:val="17"/>
              </w:rPr>
              <w:t>Procesar</w:t>
            </w:r>
          </w:p>
        </w:tc>
        <w:tc>
          <w:tcPr>
            <w:tcW w:w="5783" w:type="dxa"/>
            <w:shd w:val="clear" w:color="auto" w:fill="F1F5F9"/>
          </w:tcPr>
          <w:p w14:paraId="341050FB" w14:textId="77777777" w:rsidR="000B58F4" w:rsidRDefault="00B12E88">
            <w:pPr>
              <w:spacing w:after="20"/>
            </w:pPr>
            <w:r>
              <w:rPr>
                <w:sz w:val="17"/>
              </w:rPr>
              <w:t>Tarea DSP: decimación, filtros, conversión a entero, envío a las salidas</w:t>
            </w:r>
          </w:p>
        </w:tc>
      </w:tr>
      <w:tr w:rsidR="000B58F4" w14:paraId="2DB9A523" w14:textId="77777777">
        <w:trPr>
          <w:jc w:val="center"/>
        </w:trPr>
        <w:tc>
          <w:tcPr>
            <w:tcW w:w="2154" w:type="dxa"/>
          </w:tcPr>
          <w:p w14:paraId="12B5B358" w14:textId="77777777" w:rsidR="000B58F4" w:rsidRDefault="00B12E88">
            <w:pPr>
              <w:spacing w:after="20"/>
            </w:pPr>
            <w:r>
              <w:rPr>
                <w:sz w:val="17"/>
              </w:rPr>
              <w:t>ecg_qrs.c / .h</w:t>
            </w:r>
          </w:p>
        </w:tc>
        <w:tc>
          <w:tcPr>
            <w:tcW w:w="1247" w:type="dxa"/>
          </w:tcPr>
          <w:p w14:paraId="5FADEE0A" w14:textId="77777777" w:rsidR="000B58F4" w:rsidRDefault="00B12E88">
            <w:pPr>
              <w:spacing w:after="20"/>
            </w:pPr>
            <w:r>
              <w:rPr>
                <w:sz w:val="17"/>
              </w:rPr>
              <w:t>Procesar</w:t>
            </w:r>
          </w:p>
        </w:tc>
        <w:tc>
          <w:tcPr>
            <w:tcW w:w="5783" w:type="dxa"/>
          </w:tcPr>
          <w:p w14:paraId="2E91E2E1" w14:textId="77777777" w:rsidR="000B58F4" w:rsidRDefault="00B12E88">
            <w:pPr>
              <w:spacing w:after="20"/>
            </w:pPr>
            <w:r>
              <w:rPr>
                <w:sz w:val="17"/>
              </w:rPr>
              <w:t>Detector de QRS, mediciones del latido e índice de calidad (SQI)</w:t>
            </w:r>
          </w:p>
        </w:tc>
      </w:tr>
      <w:tr w:rsidR="000B58F4" w14:paraId="0B6994CC" w14:textId="77777777">
        <w:trPr>
          <w:jc w:val="center"/>
        </w:trPr>
        <w:tc>
          <w:tcPr>
            <w:tcW w:w="2154" w:type="dxa"/>
            <w:shd w:val="clear" w:color="auto" w:fill="F1F5F9"/>
          </w:tcPr>
          <w:p w14:paraId="4600E98F" w14:textId="77777777" w:rsidR="000B58F4" w:rsidRDefault="00B12E88">
            <w:pPr>
              <w:spacing w:after="20"/>
            </w:pPr>
            <w:r>
              <w:rPr>
                <w:sz w:val="17"/>
              </w:rPr>
              <w:t>ecg_display.c / .h</w:t>
            </w:r>
          </w:p>
        </w:tc>
        <w:tc>
          <w:tcPr>
            <w:tcW w:w="1247" w:type="dxa"/>
            <w:shd w:val="clear" w:color="auto" w:fill="F1F5F9"/>
          </w:tcPr>
          <w:p w14:paraId="2C0CF57B" w14:textId="77777777" w:rsidR="000B58F4" w:rsidRDefault="00B12E88">
            <w:pPr>
              <w:spacing w:after="20"/>
            </w:pPr>
            <w:r>
              <w:rPr>
                <w:sz w:val="17"/>
              </w:rPr>
              <w:t>Activar</w:t>
            </w:r>
          </w:p>
        </w:tc>
        <w:tc>
          <w:tcPr>
            <w:tcW w:w="5783" w:type="dxa"/>
            <w:shd w:val="clear" w:color="auto" w:fill="F1F5F9"/>
          </w:tcPr>
          <w:p w14:paraId="0832440E" w14:textId="77777777" w:rsidR="000B58F4" w:rsidRDefault="00B12E88">
            <w:pPr>
              <w:spacing w:after="20"/>
            </w:pPr>
            <w:r>
              <w:rPr>
                <w:sz w:val="17"/>
              </w:rPr>
              <w:t>Tarea de pantalla: anillo, modo latido, ganancia, panel</w:t>
            </w:r>
          </w:p>
        </w:tc>
      </w:tr>
      <w:tr w:rsidR="000B58F4" w14:paraId="3BD639C3" w14:textId="77777777">
        <w:trPr>
          <w:jc w:val="center"/>
        </w:trPr>
        <w:tc>
          <w:tcPr>
            <w:tcW w:w="2154" w:type="dxa"/>
          </w:tcPr>
          <w:p w14:paraId="6C7E0310" w14:textId="77777777" w:rsidR="000B58F4" w:rsidRDefault="00B12E88">
            <w:pPr>
              <w:spacing w:after="20"/>
            </w:pPr>
            <w:r>
              <w:rPr>
                <w:sz w:val="17"/>
              </w:rPr>
              <w:t>ecg_logger.c / .h</w:t>
            </w:r>
          </w:p>
        </w:tc>
        <w:tc>
          <w:tcPr>
            <w:tcW w:w="1247" w:type="dxa"/>
          </w:tcPr>
          <w:p w14:paraId="39487C6B" w14:textId="77777777" w:rsidR="000B58F4" w:rsidRDefault="00B12E88">
            <w:pPr>
              <w:spacing w:after="20"/>
            </w:pPr>
            <w:r>
              <w:rPr>
                <w:sz w:val="17"/>
              </w:rPr>
              <w:t>Activar</w:t>
            </w:r>
          </w:p>
        </w:tc>
        <w:tc>
          <w:tcPr>
            <w:tcW w:w="5783" w:type="dxa"/>
          </w:tcPr>
          <w:p w14:paraId="2CD9D53C" w14:textId="77777777" w:rsidR="000B58F4" w:rsidRDefault="00B12E88">
            <w:pPr>
              <w:spacing w:after="20"/>
            </w:pPr>
            <w:r>
              <w:rPr>
                <w:sz w:val="17"/>
              </w:rPr>
              <w:t>Tarea de registro: archivos ECG_nnnn.CSV en la microSD</w:t>
            </w:r>
          </w:p>
        </w:tc>
      </w:tr>
      <w:tr w:rsidR="000B58F4" w14:paraId="3C4EBF4F" w14:textId="77777777">
        <w:trPr>
          <w:jc w:val="center"/>
        </w:trPr>
        <w:tc>
          <w:tcPr>
            <w:tcW w:w="2154" w:type="dxa"/>
            <w:shd w:val="clear" w:color="auto" w:fill="F1F5F9"/>
          </w:tcPr>
          <w:p w14:paraId="2472B4F3" w14:textId="77777777" w:rsidR="000B58F4" w:rsidRDefault="00B12E88">
            <w:pPr>
              <w:spacing w:after="20"/>
            </w:pPr>
            <w:r>
              <w:rPr>
                <w:sz w:val="17"/>
              </w:rPr>
              <w:t>ili9341.c / .h, font5x7.c / .h</w:t>
            </w:r>
          </w:p>
        </w:tc>
        <w:tc>
          <w:tcPr>
            <w:tcW w:w="1247" w:type="dxa"/>
            <w:shd w:val="clear" w:color="auto" w:fill="F1F5F9"/>
          </w:tcPr>
          <w:p w14:paraId="5F949036" w14:textId="77777777" w:rsidR="000B58F4" w:rsidRDefault="00B12E88">
            <w:pPr>
              <w:spacing w:after="20"/>
            </w:pPr>
            <w:r>
              <w:rPr>
                <w:sz w:val="17"/>
              </w:rPr>
              <w:t>Driver</w:t>
            </w:r>
          </w:p>
        </w:tc>
        <w:tc>
          <w:tcPr>
            <w:tcW w:w="5783" w:type="dxa"/>
            <w:shd w:val="clear" w:color="auto" w:fill="F1F5F9"/>
          </w:tcPr>
          <w:p w14:paraId="616D61D3" w14:textId="77777777" w:rsidR="000B58F4" w:rsidRDefault="00B12E88">
            <w:pPr>
              <w:spacing w:after="20"/>
            </w:pPr>
            <w:r>
              <w:rPr>
                <w:sz w:val="17"/>
              </w:rPr>
              <w:t>Controlador de la pantalla y fuente de 5 × 7</w:t>
            </w:r>
          </w:p>
        </w:tc>
      </w:tr>
      <w:tr w:rsidR="000B58F4" w14:paraId="2AAA61E8" w14:textId="77777777">
        <w:trPr>
          <w:jc w:val="center"/>
        </w:trPr>
        <w:tc>
          <w:tcPr>
            <w:tcW w:w="2154" w:type="dxa"/>
          </w:tcPr>
          <w:p w14:paraId="340E0381" w14:textId="77777777" w:rsidR="000B58F4" w:rsidRDefault="00B12E88">
            <w:pPr>
              <w:spacing w:after="20"/>
            </w:pPr>
            <w:r>
              <w:rPr>
                <w:sz w:val="17"/>
              </w:rPr>
              <w:t>sd_spi.c / .h</w:t>
            </w:r>
          </w:p>
        </w:tc>
        <w:tc>
          <w:tcPr>
            <w:tcW w:w="1247" w:type="dxa"/>
          </w:tcPr>
          <w:p w14:paraId="18A9427C" w14:textId="77777777" w:rsidR="000B58F4" w:rsidRDefault="00B12E88">
            <w:pPr>
              <w:spacing w:after="20"/>
            </w:pPr>
            <w:r>
              <w:rPr>
                <w:sz w:val="17"/>
              </w:rPr>
              <w:t>Driver</w:t>
            </w:r>
          </w:p>
        </w:tc>
        <w:tc>
          <w:tcPr>
            <w:tcW w:w="5783" w:type="dxa"/>
          </w:tcPr>
          <w:p w14:paraId="306841A0" w14:textId="77777777" w:rsidR="000B58F4" w:rsidRDefault="00B12E88">
            <w:pPr>
              <w:spacing w:after="20"/>
            </w:pPr>
            <w:r>
              <w:rPr>
                <w:sz w:val="17"/>
              </w:rPr>
              <w:t>Comandos de la tarjeta SD en modo SPI</w:t>
            </w:r>
          </w:p>
        </w:tc>
      </w:tr>
      <w:tr w:rsidR="000B58F4" w14:paraId="1704D02F" w14:textId="77777777">
        <w:trPr>
          <w:jc w:val="center"/>
        </w:trPr>
        <w:tc>
          <w:tcPr>
            <w:tcW w:w="2154" w:type="dxa"/>
            <w:shd w:val="clear" w:color="auto" w:fill="F1F5F9"/>
          </w:tcPr>
          <w:p w14:paraId="657ABF65" w14:textId="77777777" w:rsidR="000B58F4" w:rsidRDefault="00B12E88">
            <w:pPr>
              <w:spacing w:after="20"/>
            </w:pPr>
            <w:r>
              <w:rPr>
                <w:sz w:val="17"/>
              </w:rPr>
              <w:t>user_diskio.c, fatfs.c</w:t>
            </w:r>
          </w:p>
        </w:tc>
        <w:tc>
          <w:tcPr>
            <w:tcW w:w="1247" w:type="dxa"/>
            <w:shd w:val="clear" w:color="auto" w:fill="F1F5F9"/>
          </w:tcPr>
          <w:p w14:paraId="310D75C9" w14:textId="77777777" w:rsidR="000B58F4" w:rsidRDefault="00B12E88">
            <w:pPr>
              <w:spacing w:after="20"/>
            </w:pPr>
            <w:r>
              <w:rPr>
                <w:sz w:val="17"/>
              </w:rPr>
              <w:t>Driver</w:t>
            </w:r>
          </w:p>
        </w:tc>
        <w:tc>
          <w:tcPr>
            <w:tcW w:w="5783" w:type="dxa"/>
            <w:shd w:val="clear" w:color="auto" w:fill="F1F5F9"/>
          </w:tcPr>
          <w:p w14:paraId="6C6C6FAA" w14:textId="77777777" w:rsidR="000B58F4" w:rsidRDefault="00B12E88">
            <w:pPr>
              <w:spacing w:after="20"/>
            </w:pPr>
            <w:r>
              <w:rPr>
                <w:sz w:val="17"/>
              </w:rPr>
              <w:t>Unión FatFs ↔ sd_spi; fecha de los archivos</w:t>
            </w:r>
          </w:p>
        </w:tc>
      </w:tr>
      <w:tr w:rsidR="000B58F4" w14:paraId="27136ACF" w14:textId="77777777">
        <w:trPr>
          <w:jc w:val="center"/>
        </w:trPr>
        <w:tc>
          <w:tcPr>
            <w:tcW w:w="2154" w:type="dxa"/>
          </w:tcPr>
          <w:p w14:paraId="2EB365A1" w14:textId="77777777" w:rsidR="000B58F4" w:rsidRDefault="00B12E88">
            <w:pPr>
              <w:spacing w:after="20"/>
            </w:pPr>
            <w:r>
              <w:rPr>
                <w:sz w:val="17"/>
              </w:rPr>
              <w:t>FreeRTOSConfig.h, ffconf.h</w:t>
            </w:r>
          </w:p>
        </w:tc>
        <w:tc>
          <w:tcPr>
            <w:tcW w:w="1247" w:type="dxa"/>
          </w:tcPr>
          <w:p w14:paraId="334EA110" w14:textId="77777777" w:rsidR="000B58F4" w:rsidRDefault="00B12E88">
            <w:pPr>
              <w:spacing w:after="20"/>
            </w:pPr>
            <w:r>
              <w:rPr>
                <w:sz w:val="17"/>
              </w:rPr>
              <w:t>Config.</w:t>
            </w:r>
          </w:p>
        </w:tc>
        <w:tc>
          <w:tcPr>
            <w:tcW w:w="5783" w:type="dxa"/>
          </w:tcPr>
          <w:p w14:paraId="6A85B8E7" w14:textId="77777777" w:rsidR="000B58F4" w:rsidRDefault="00B12E88">
            <w:pPr>
              <w:spacing w:after="20"/>
            </w:pPr>
            <w:r>
              <w:rPr>
                <w:sz w:val="17"/>
              </w:rPr>
              <w:t>Configuración de FreeRTOS y FatFs (generados por CubeMX)</w:t>
            </w:r>
          </w:p>
        </w:tc>
      </w:tr>
      <w:tr w:rsidR="000B58F4" w14:paraId="2E3F2E4A" w14:textId="77777777">
        <w:trPr>
          <w:jc w:val="center"/>
        </w:trPr>
        <w:tc>
          <w:tcPr>
            <w:tcW w:w="2154" w:type="dxa"/>
            <w:shd w:val="clear" w:color="auto" w:fill="F1F5F9"/>
          </w:tcPr>
          <w:p w14:paraId="2EF54877" w14:textId="77777777" w:rsidR="000B58F4" w:rsidRDefault="00B12E88">
            <w:pPr>
              <w:spacing w:after="20"/>
            </w:pPr>
            <w:r>
              <w:rPr>
                <w:sz w:val="17"/>
              </w:rPr>
              <w:t>Doxyfile</w:t>
            </w:r>
          </w:p>
        </w:tc>
        <w:tc>
          <w:tcPr>
            <w:tcW w:w="1247" w:type="dxa"/>
            <w:shd w:val="clear" w:color="auto" w:fill="F1F5F9"/>
          </w:tcPr>
          <w:p w14:paraId="12E9B8BA" w14:textId="77777777" w:rsidR="000B58F4" w:rsidRDefault="00B12E88">
            <w:pPr>
              <w:spacing w:after="20"/>
            </w:pPr>
            <w:r>
              <w:rPr>
                <w:sz w:val="17"/>
              </w:rPr>
              <w:t>Doc.</w:t>
            </w:r>
          </w:p>
        </w:tc>
        <w:tc>
          <w:tcPr>
            <w:tcW w:w="5783" w:type="dxa"/>
            <w:shd w:val="clear" w:color="auto" w:fill="F1F5F9"/>
          </w:tcPr>
          <w:p w14:paraId="2B607397" w14:textId="77777777" w:rsidR="000B58F4" w:rsidRDefault="00B12E88">
            <w:pPr>
              <w:spacing w:after="20"/>
            </w:pPr>
            <w:r>
              <w:rPr>
                <w:sz w:val="17"/>
              </w:rPr>
              <w:t>Genera la documentación HTML con Doxygen</w:t>
            </w:r>
          </w:p>
        </w:tc>
      </w:tr>
    </w:tbl>
    <w:p w14:paraId="48DF9CD5" w14:textId="77777777" w:rsidR="000B58F4" w:rsidRDefault="000B58F4">
      <w:pPr>
        <w:spacing w:after="40"/>
      </w:pPr>
    </w:p>
    <w:p w14:paraId="459069F3" w14:textId="77777777" w:rsidR="000B58F4" w:rsidRDefault="00B12E88">
      <w:pPr>
        <w:pStyle w:val="Heading2"/>
      </w:pPr>
      <w:bookmarkStart w:id="63" w:name="_Toc242113118"/>
      <w:r>
        <w:t>11.2 Convenciones de programación (basadas en BARR-C:2018)</w:t>
      </w:r>
      <w:bookmarkEnd w:id="63"/>
    </w:p>
    <w:p w14:paraId="503D6F8F" w14:textId="77777777" w:rsidR="000B58F4" w:rsidRDefault="00B12E88">
      <w:pPr>
        <w:jc w:val="both"/>
      </w:pPr>
      <w:r>
        <w:t>Se adoptaron las reglas principales del estándar de codificación para C embebido de Barr Group [20]:</w:t>
      </w:r>
    </w:p>
    <w:p w14:paraId="5FEDAA72" w14:textId="77777777" w:rsidR="000B58F4" w:rsidRDefault="00B12E88">
      <w:pPr>
        <w:pStyle w:val="ListBullet"/>
        <w:spacing w:after="40"/>
      </w:pPr>
      <w:r>
        <w:t xml:space="preserve">Funciones públicas con </w:t>
      </w:r>
      <w:r>
        <w:rPr>
          <w:b/>
        </w:rPr>
        <w:t>prefijo del módulo</w:t>
      </w:r>
      <w:r>
        <w:t xml:space="preserve"> (</w:t>
      </w:r>
      <w:r>
        <w:rPr>
          <w:rFonts w:ascii="Consolas" w:hAnsi="Consolas"/>
          <w:color w:val="9D174D"/>
          <w:sz w:val="19"/>
        </w:rPr>
        <w:t>AD8232_</w:t>
      </w:r>
      <w:r>
        <w:t xml:space="preserve">, </w:t>
      </w:r>
      <w:r>
        <w:rPr>
          <w:rFonts w:ascii="Consolas" w:hAnsi="Consolas"/>
          <w:color w:val="9D174D"/>
          <w:sz w:val="19"/>
        </w:rPr>
        <w:t>ECG_DSP_</w:t>
      </w:r>
      <w:r>
        <w:t xml:space="preserve">, </w:t>
      </w:r>
      <w:r>
        <w:rPr>
          <w:rFonts w:ascii="Consolas" w:hAnsi="Consolas"/>
          <w:color w:val="9D174D"/>
          <w:sz w:val="19"/>
        </w:rPr>
        <w:t>ECG_QRS_</w:t>
      </w:r>
      <w:r>
        <w:t xml:space="preserve">, </w:t>
      </w:r>
      <w:r>
        <w:rPr>
          <w:rFonts w:ascii="Consolas" w:hAnsi="Consolas"/>
          <w:color w:val="9D174D"/>
          <w:sz w:val="19"/>
        </w:rPr>
        <w:t>ECG_Display_</w:t>
      </w:r>
      <w:r>
        <w:t xml:space="preserve">, </w:t>
      </w:r>
      <w:r>
        <w:rPr>
          <w:rFonts w:ascii="Consolas" w:hAnsi="Consolas"/>
          <w:color w:val="9D174D"/>
          <w:sz w:val="19"/>
        </w:rPr>
        <w:t>ECG_Logger_</w:t>
      </w:r>
      <w:r>
        <w:t>).</w:t>
      </w:r>
    </w:p>
    <w:p w14:paraId="3BB0CE07" w14:textId="77777777" w:rsidR="000B58F4" w:rsidRDefault="00B12E88">
      <w:pPr>
        <w:pStyle w:val="ListBullet"/>
        <w:spacing w:after="40"/>
      </w:pPr>
      <w:r>
        <w:rPr>
          <w:b/>
        </w:rPr>
        <w:t>Tipos de ancho fijo</w:t>
      </w:r>
      <w:r>
        <w:t xml:space="preserve"> (</w:t>
      </w:r>
      <w:r>
        <w:rPr>
          <w:rFonts w:ascii="Consolas" w:hAnsi="Consolas"/>
          <w:color w:val="9D174D"/>
          <w:sz w:val="19"/>
        </w:rPr>
        <w:t>uint8_t</w:t>
      </w:r>
      <w:r>
        <w:t xml:space="preserve">, </w:t>
      </w:r>
      <w:r>
        <w:rPr>
          <w:rFonts w:ascii="Consolas" w:hAnsi="Consolas"/>
          <w:color w:val="9D174D"/>
          <w:sz w:val="19"/>
        </w:rPr>
        <w:t>int16_t</w:t>
      </w:r>
      <w:r>
        <w:t xml:space="preserve">, </w:t>
      </w:r>
      <w:r>
        <w:rPr>
          <w:rFonts w:ascii="Consolas" w:hAnsi="Consolas"/>
          <w:color w:val="9D174D"/>
          <w:sz w:val="19"/>
        </w:rPr>
        <w:t>uint32_t</w:t>
      </w:r>
      <w:r>
        <w:t xml:space="preserve">) en lugar de </w:t>
      </w:r>
      <w:r>
        <w:rPr>
          <w:rFonts w:ascii="Consolas" w:hAnsi="Consolas"/>
          <w:color w:val="9D174D"/>
          <w:sz w:val="19"/>
        </w:rPr>
        <w:t>int</w:t>
      </w:r>
      <w:r>
        <w:t xml:space="preserve"> o </w:t>
      </w:r>
      <w:r>
        <w:rPr>
          <w:rFonts w:ascii="Consolas" w:hAnsi="Consolas"/>
          <w:color w:val="9D174D"/>
          <w:sz w:val="19"/>
        </w:rPr>
        <w:t>char</w:t>
      </w:r>
      <w:r>
        <w:t xml:space="preserve"> para datos.</w:t>
      </w:r>
    </w:p>
    <w:p w14:paraId="08DCAAA1" w14:textId="77777777" w:rsidR="000B58F4" w:rsidRDefault="00B12E88">
      <w:pPr>
        <w:pStyle w:val="ListBullet"/>
        <w:spacing w:after="40"/>
      </w:pPr>
      <w:r>
        <w:rPr>
          <w:b/>
        </w:rPr>
        <w:t>Sin números mágicos</w:t>
      </w:r>
      <w:r>
        <w:t xml:space="preserve">: toda constante tiene un </w:t>
      </w:r>
      <w:r>
        <w:rPr>
          <w:rFonts w:ascii="Consolas" w:hAnsi="Consolas"/>
          <w:color w:val="9D174D"/>
          <w:sz w:val="19"/>
        </w:rPr>
        <w:t>#define</w:t>
      </w:r>
      <w:r>
        <w:t xml:space="preserve"> con nombre y comentario (por ejemplo </w:t>
      </w:r>
      <w:r>
        <w:rPr>
          <w:rFonts w:ascii="Consolas" w:hAnsi="Consolas"/>
          <w:color w:val="9D174D"/>
          <w:sz w:val="19"/>
        </w:rPr>
        <w:t>ECG_MS_TO_SAMPLES(150)</w:t>
      </w:r>
      <w:r>
        <w:t xml:space="preserve"> en lugar de 37).</w:t>
      </w:r>
    </w:p>
    <w:p w14:paraId="148A8BED" w14:textId="77777777" w:rsidR="000B58F4" w:rsidRDefault="00B12E88">
      <w:pPr>
        <w:pStyle w:val="ListBullet"/>
        <w:spacing w:after="40"/>
      </w:pPr>
      <w:r>
        <w:t xml:space="preserve">Constantes con sufijo </w:t>
      </w:r>
      <w:r>
        <w:rPr>
          <w:rFonts w:ascii="Consolas" w:hAnsi="Consolas"/>
          <w:color w:val="9D174D"/>
          <w:sz w:val="19"/>
        </w:rPr>
        <w:t>u</w:t>
      </w:r>
      <w:r>
        <w:t xml:space="preserve"> y comparaciones explícitas (</w:t>
      </w:r>
      <w:r>
        <w:rPr>
          <w:rFonts w:ascii="Consolas" w:hAnsi="Consolas"/>
          <w:color w:val="9D174D"/>
          <w:sz w:val="19"/>
        </w:rPr>
        <w:t>!= 0u</w:t>
      </w:r>
      <w:r>
        <w:t>).</w:t>
      </w:r>
    </w:p>
    <w:p w14:paraId="2226C7BC" w14:textId="77777777" w:rsidR="000B58F4" w:rsidRDefault="00B12E88">
      <w:pPr>
        <w:pStyle w:val="ListBullet"/>
        <w:spacing w:after="40"/>
      </w:pPr>
      <w:r>
        <w:rPr>
          <w:b/>
        </w:rPr>
        <w:t>Llaves siempre</w:t>
      </w:r>
      <w:r>
        <w:t>, aunque el bloque tenga una sola línea.</w:t>
      </w:r>
    </w:p>
    <w:p w14:paraId="44C93975" w14:textId="77777777" w:rsidR="000B58F4" w:rsidRDefault="00B12E88">
      <w:pPr>
        <w:pStyle w:val="ListBullet"/>
        <w:spacing w:after="40"/>
      </w:pPr>
      <w:r>
        <w:rPr>
          <w:rFonts w:ascii="Consolas" w:hAnsi="Consolas"/>
          <w:color w:val="9D174D"/>
          <w:sz w:val="19"/>
        </w:rPr>
        <w:t>volatile</w:t>
      </w:r>
      <w:r>
        <w:t xml:space="preserve"> para toda variable que se comparte entre tareas o con interrupciones.</w:t>
      </w:r>
    </w:p>
    <w:p w14:paraId="76AE2640" w14:textId="77777777" w:rsidR="000B58F4" w:rsidRDefault="00B12E88">
      <w:pPr>
        <w:pStyle w:val="ListBullet"/>
        <w:spacing w:after="40"/>
      </w:pPr>
      <w:r>
        <w:t xml:space="preserve">Valores de retorno ignorados a propósito marcados con </w:t>
      </w:r>
      <w:r>
        <w:rPr>
          <w:rFonts w:ascii="Consolas" w:hAnsi="Consolas"/>
          <w:color w:val="9D174D"/>
          <w:sz w:val="19"/>
        </w:rPr>
        <w:t>(void)</w:t>
      </w:r>
      <w:r>
        <w:t>.</w:t>
      </w:r>
    </w:p>
    <w:p w14:paraId="11FE62E8" w14:textId="77777777" w:rsidR="000B58F4" w:rsidRDefault="00B12E88">
      <w:pPr>
        <w:pStyle w:val="ListBullet"/>
        <w:spacing w:after="40"/>
      </w:pPr>
      <w:r>
        <w:t>Acceso a registros con BSRR/IDR donde la velocidad importa, documentado en el código.</w:t>
      </w:r>
    </w:p>
    <w:p w14:paraId="67252948" w14:textId="77777777" w:rsidR="000B58F4" w:rsidRDefault="00B12E88">
      <w:pPr>
        <w:pStyle w:val="ListBullet"/>
        <w:spacing w:after="40"/>
      </w:pPr>
      <w:r>
        <w:t xml:space="preserve">Compila sin advertencias con </w:t>
      </w:r>
      <w:r>
        <w:rPr>
          <w:rFonts w:ascii="Consolas" w:hAnsi="Consolas"/>
          <w:color w:val="9D174D"/>
          <w:sz w:val="19"/>
        </w:rPr>
        <w:t>-Wall -Wextra</w:t>
      </w:r>
      <w:r>
        <w:t xml:space="preserve"> (salvo parámetros no usados de funciones de la HAL y del RTOS).</w:t>
      </w:r>
    </w:p>
    <w:p w14:paraId="17ADA88B" w14:textId="77777777" w:rsidR="000B58F4" w:rsidRDefault="00B12E88">
      <w:pPr>
        <w:jc w:val="both"/>
      </w:pPr>
      <w:r>
        <w:t>Excepción: las variables de diagnóstico conservan nombres cortos sin prefijo (</w:t>
      </w:r>
      <w:r>
        <w:rPr>
          <w:rFonts w:ascii="Consolas" w:hAnsi="Consolas"/>
          <w:color w:val="9D174D"/>
          <w:sz w:val="19"/>
        </w:rPr>
        <w:t>ecg_bpm</w:t>
      </w:r>
      <w:r>
        <w:t xml:space="preserve">, </w:t>
      </w:r>
      <w:r>
        <w:rPr>
          <w:rFonts w:ascii="Consolas" w:hAnsi="Consolas"/>
          <w:color w:val="9D174D"/>
          <w:sz w:val="19"/>
        </w:rPr>
        <w:t>sd_fresult</w:t>
      </w:r>
      <w:r>
        <w:t>, …) porque ya se usaban en Live Expressions.</w:t>
      </w:r>
    </w:p>
    <w:p w14:paraId="7C2799DC" w14:textId="77777777" w:rsidR="000B58F4" w:rsidRDefault="00B12E88">
      <w:pPr>
        <w:pStyle w:val="Heading2"/>
      </w:pPr>
      <w:bookmarkStart w:id="64" w:name="_Toc242113119"/>
      <w:r>
        <w:t>11.3 Documentación Doxygen</w:t>
      </w:r>
      <w:bookmarkEnd w:id="64"/>
    </w:p>
    <w:p w14:paraId="16468410" w14:textId="77777777" w:rsidR="000B58F4" w:rsidRDefault="00B12E88">
      <w:pPr>
        <w:jc w:val="both"/>
      </w:pPr>
      <w:r>
        <w:t xml:space="preserve">Todos los archivos tienen una cabecera </w:t>
      </w:r>
      <w:r>
        <w:rPr>
          <w:rFonts w:ascii="Consolas" w:hAnsi="Consolas"/>
          <w:color w:val="9D174D"/>
          <w:sz w:val="19"/>
        </w:rPr>
        <w:t>@file</w:t>
      </w:r>
      <w:r>
        <w:t xml:space="preserve"> / </w:t>
      </w:r>
      <w:r>
        <w:rPr>
          <w:rFonts w:ascii="Consolas" w:hAnsi="Consolas"/>
          <w:color w:val="9D174D"/>
          <w:sz w:val="19"/>
        </w:rPr>
        <w:t>@brief</w:t>
      </w:r>
      <w:r>
        <w:t xml:space="preserve"> / </w:t>
      </w:r>
      <w:r>
        <w:rPr>
          <w:rFonts w:ascii="Consolas" w:hAnsi="Consolas"/>
          <w:color w:val="9D174D"/>
          <w:sz w:val="19"/>
        </w:rPr>
        <w:t>@details</w:t>
      </w:r>
      <w:r>
        <w:t xml:space="preserve"> y todas las funciones su bloque </w:t>
      </w:r>
      <w:r>
        <w:rPr>
          <w:rFonts w:ascii="Consolas" w:hAnsi="Consolas"/>
          <w:color w:val="9D174D"/>
          <w:sz w:val="19"/>
        </w:rPr>
        <w:t>@brief</w:t>
      </w:r>
      <w:r>
        <w:t xml:space="preserve">, </w:t>
      </w:r>
      <w:r>
        <w:rPr>
          <w:rFonts w:ascii="Consolas" w:hAnsi="Consolas"/>
          <w:color w:val="9D174D"/>
          <w:sz w:val="19"/>
        </w:rPr>
        <w:t>@param</w:t>
      </w:r>
      <w:r>
        <w:t xml:space="preserve">, </w:t>
      </w:r>
      <w:r>
        <w:rPr>
          <w:rFonts w:ascii="Consolas" w:hAnsi="Consolas"/>
          <w:color w:val="9D174D"/>
          <w:sz w:val="19"/>
        </w:rPr>
        <w:t>@return</w:t>
      </w:r>
      <w:r>
        <w:t xml:space="preserve"> y </w:t>
      </w:r>
      <w:r>
        <w:rPr>
          <w:rFonts w:ascii="Consolas" w:hAnsi="Consolas"/>
          <w:color w:val="9D174D"/>
          <w:sz w:val="19"/>
        </w:rPr>
        <w:t>@note</w:t>
      </w:r>
      <w:r>
        <w:t xml:space="preserve">. Con el programa Doxygen [21] se genera una documentación HTML navegable: el archivo </w:t>
      </w:r>
      <w:r>
        <w:rPr>
          <w:rFonts w:ascii="Consolas" w:hAnsi="Consolas"/>
          <w:color w:val="9D174D"/>
          <w:sz w:val="19"/>
        </w:rPr>
        <w:t>Doxyfile</w:t>
      </w:r>
      <w:r>
        <w:t xml:space="preserve"> ya está en la carpeta del proyecto; basta con ejecutar </w:t>
      </w:r>
      <w:r>
        <w:rPr>
          <w:rFonts w:ascii="Consolas" w:hAnsi="Consolas"/>
          <w:color w:val="9D174D"/>
          <w:sz w:val="19"/>
        </w:rPr>
        <w:t>doxygen</w:t>
      </w:r>
      <w:r>
        <w:t xml:space="preserve"> en esa carpeta y abrir </w:t>
      </w:r>
      <w:r>
        <w:rPr>
          <w:rFonts w:ascii="Consolas" w:hAnsi="Consolas"/>
          <w:color w:val="9D174D"/>
          <w:sz w:val="19"/>
        </w:rPr>
        <w:t>docs/html/index.html</w:t>
      </w:r>
      <w:r>
        <w:t>.</w:t>
      </w:r>
    </w:p>
    <w:p w14:paraId="2A450619" w14:textId="77777777" w:rsidR="000B58F4" w:rsidRDefault="00B12E88">
      <w:pPr>
        <w:shd w:val="clear" w:color="auto" w:fill="F3F4F6"/>
        <w:spacing w:after="120" w:line="240" w:lineRule="auto"/>
      </w:pPr>
      <w:r>
        <w:rPr>
          <w:rFonts w:ascii="Consolas" w:hAnsi="Consolas"/>
          <w:sz w:val="16"/>
        </w:rPr>
        <w:t>/**</w:t>
      </w:r>
      <w:r>
        <w:rPr>
          <w:rFonts w:ascii="Consolas" w:hAnsi="Consolas"/>
          <w:sz w:val="16"/>
        </w:rPr>
        <w:br/>
        <w:t xml:space="preserve"> * @brief  Devuelve la mitad del buffer del DMA que ya esta completa.</w:t>
      </w:r>
      <w:r>
        <w:rPr>
          <w:rFonts w:ascii="Consolas" w:hAnsi="Consolas"/>
          <w:sz w:val="16"/>
        </w:rPr>
        <w:br/>
      </w:r>
      <w:r>
        <w:rPr>
          <w:rFonts w:ascii="Consolas" w:hAnsi="Consolas"/>
          <w:sz w:val="16"/>
        </w:rPr>
        <w:t xml:space="preserve"> * @param  half  0 = primera mitad, 1 = segunda mitad.</w:t>
      </w:r>
      <w:r>
        <w:rPr>
          <w:rFonts w:ascii="Consolas" w:hAnsi="Consolas"/>
          <w:sz w:val="16"/>
        </w:rPr>
        <w:br/>
        <w:t xml:space="preserve"> * @return Puntero a ECG_ADC_HALF_LEN muestras crudas de 12 bits.</w:t>
      </w:r>
      <w:r>
        <w:rPr>
          <w:rFonts w:ascii="Consolas" w:hAnsi="Consolas"/>
          <w:sz w:val="16"/>
        </w:rPr>
        <w:br/>
        <w:t xml:space="preserve"> */</w:t>
      </w:r>
      <w:r>
        <w:rPr>
          <w:rFonts w:ascii="Consolas" w:hAnsi="Consolas"/>
          <w:sz w:val="16"/>
        </w:rPr>
        <w:br/>
        <w:t>const uint16_t *AD8232_GetHalf(uint32_t half);</w:t>
      </w:r>
    </w:p>
    <w:p w14:paraId="3507ADF9" w14:textId="77777777" w:rsidR="000B58F4" w:rsidRDefault="00B12E88">
      <w:pPr>
        <w:pStyle w:val="Heading2"/>
      </w:pPr>
      <w:bookmarkStart w:id="65" w:name="_Toc242113120"/>
      <w:r>
        <w:t>11.4 CubeMX y los bloques USER CODE</w:t>
      </w:r>
      <w:bookmarkEnd w:id="65"/>
    </w:p>
    <w:tbl>
      <w:tblPr>
        <w:tblW w:w="0" w:type="auto"/>
        <w:jc w:val="center"/>
        <w:tblLook w:val="04A0" w:firstRow="1" w:lastRow="0" w:firstColumn="1" w:lastColumn="0" w:noHBand="0" w:noVBand="1"/>
      </w:tblPr>
      <w:tblGrid>
        <w:gridCol w:w="9412"/>
      </w:tblGrid>
      <w:tr w:rsidR="000B58F4" w14:paraId="4B483A94" w14:textId="77777777">
        <w:trPr>
          <w:jc w:val="center"/>
        </w:trPr>
        <w:tc>
          <w:tcPr>
            <w:tcW w:w="9412" w:type="dxa"/>
            <w:shd w:val="clear" w:color="auto" w:fill="FFF4E5"/>
          </w:tcPr>
          <w:p w14:paraId="02A9E87A" w14:textId="77777777" w:rsidR="000B58F4" w:rsidRDefault="00B12E88">
            <w:r>
              <w:rPr>
                <w:b/>
                <w:color w:val="1F3A68"/>
              </w:rPr>
              <w:t xml:space="preserve">Regla de oro.  </w:t>
            </w:r>
            <w:r>
              <w:rPr>
                <w:sz w:val="20"/>
              </w:rPr>
              <w:t xml:space="preserve">CubeMX regenera </w:t>
            </w:r>
            <w:r>
              <w:rPr>
                <w:rFonts w:ascii="Consolas" w:hAnsi="Consolas"/>
                <w:color w:val="9D174D"/>
                <w:sz w:val="18"/>
              </w:rPr>
              <w:t>main.c</w:t>
            </w:r>
            <w:r>
              <w:rPr>
                <w:sz w:val="20"/>
              </w:rPr>
              <w:t xml:space="preserve">, </w:t>
            </w:r>
            <w:r>
              <w:rPr>
                <w:rFonts w:ascii="Consolas" w:hAnsi="Consolas"/>
                <w:color w:val="9D174D"/>
                <w:sz w:val="18"/>
              </w:rPr>
              <w:t>stm32f4xx_hal_msp.c</w:t>
            </w:r>
            <w:r>
              <w:rPr>
                <w:sz w:val="20"/>
              </w:rPr>
              <w:t xml:space="preserve">, </w:t>
            </w:r>
            <w:r>
              <w:rPr>
                <w:rFonts w:ascii="Consolas" w:hAnsi="Consolas"/>
                <w:color w:val="9D174D"/>
                <w:sz w:val="18"/>
              </w:rPr>
              <w:t>user_diskio.c</w:t>
            </w:r>
            <w:r>
              <w:rPr>
                <w:sz w:val="20"/>
              </w:rPr>
              <w:t xml:space="preserve"> y otros archivos cada vez que se guarda el .ioc. </w:t>
            </w:r>
            <w:r>
              <w:rPr>
                <w:b/>
                <w:sz w:val="20"/>
              </w:rPr>
              <w:t>Todo lo que esté fuera de los bloques</w:t>
            </w:r>
            <w:r>
              <w:rPr>
                <w:sz w:val="20"/>
              </w:rPr>
              <w:t xml:space="preserve"> </w:t>
            </w:r>
            <w:r>
              <w:rPr>
                <w:rFonts w:ascii="Consolas" w:hAnsi="Consolas"/>
                <w:color w:val="9D174D"/>
                <w:sz w:val="18"/>
              </w:rPr>
              <w:t>/* USER CODE BEGIN … */</w:t>
            </w:r>
            <w:r>
              <w:rPr>
                <w:sz w:val="20"/>
              </w:rPr>
              <w:t xml:space="preserve"> y </w:t>
            </w:r>
            <w:r>
              <w:rPr>
                <w:rFonts w:ascii="Consolas" w:hAnsi="Consolas"/>
                <w:color w:val="9D174D"/>
                <w:sz w:val="18"/>
              </w:rPr>
              <w:t>/* USER CODE END … */</w:t>
            </w:r>
            <w:r>
              <w:rPr>
                <w:sz w:val="20"/>
              </w:rPr>
              <w:t xml:space="preserve"> </w:t>
            </w:r>
            <w:r>
              <w:rPr>
                <w:b/>
                <w:sz w:val="20"/>
              </w:rPr>
              <w:t>se borra</w:t>
            </w:r>
            <w:r>
              <w:rPr>
                <w:sz w:val="20"/>
              </w:rPr>
              <w:t xml:space="preserve">. Esto ocurrió dos veces durante el proyecto. Por eso la aplicación está en archivos propios (que CubeMX no toca) y </w:t>
            </w:r>
            <w:r>
              <w:rPr>
                <w:rFonts w:ascii="Consolas" w:hAnsi="Consolas"/>
                <w:color w:val="9D174D"/>
                <w:sz w:val="18"/>
              </w:rPr>
              <w:t>main.c</w:t>
            </w:r>
            <w:r>
              <w:rPr>
                <w:sz w:val="20"/>
              </w:rPr>
              <w:t xml:space="preserve"> solo tiene llamadas dentro de los bloques USER CODE.</w:t>
            </w:r>
          </w:p>
        </w:tc>
      </w:tr>
    </w:tbl>
    <w:p w14:paraId="2CFC2AB1" w14:textId="77777777" w:rsidR="000B58F4" w:rsidRDefault="000B58F4">
      <w:pPr>
        <w:spacing w:after="40"/>
      </w:pPr>
    </w:p>
    <w:p w14:paraId="60FE9A7F" w14:textId="77777777" w:rsidR="000B58F4" w:rsidRDefault="00B12E88">
      <w:pPr>
        <w:pStyle w:val="Heading1"/>
      </w:pPr>
      <w:bookmarkStart w:id="66" w:name="_Toc242113121"/>
      <w:r>
        <w:t>12. Resultados</w:t>
      </w:r>
      <w:bookmarkEnd w:id="66"/>
    </w:p>
    <w:p w14:paraId="2279DDF1" w14:textId="77777777" w:rsidR="000B58F4" w:rsidRDefault="00B12E88">
      <w:pPr>
        <w:pStyle w:val="Heading2"/>
      </w:pPr>
      <w:bookmarkStart w:id="67" w:name="_Toc242113122"/>
      <w:r>
        <w:t>12.1 Funcionamiento en la placa</w:t>
      </w:r>
      <w:bookmarkEnd w:id="67"/>
    </w:p>
    <w:p w14:paraId="38443E4B" w14:textId="77777777" w:rsidR="000B58F4" w:rsidRDefault="00B12E88">
      <w:pPr>
        <w:jc w:val="both"/>
      </w:pPr>
      <w:r>
        <w:t>Con los electrodos colocados como en la Figura 2 y sujetos con cinta, el equipo mostró durante un minuto de prueba una FC estable de 73 a 77 lpm, variabilidad de 6 a 13 % (REGULAR), QRS de 64 a 78 ms y onda R de 1,0 a 1,7 mV, todos dentro de lo normal. Al mover un electrodo (segundo 52 del video) el encabezado pasó a RUIDO y los valores a '---', como se buscaba (Figura 22).</w:t>
      </w:r>
    </w:p>
    <w:p w14:paraId="2D16919F" w14:textId="77777777" w:rsidR="000B58F4" w:rsidRDefault="00B12E88">
      <w:pPr>
        <w:keepNext/>
        <w:jc w:val="center"/>
      </w:pPr>
      <w:r>
        <w:rPr>
          <w:noProof/>
        </w:rPr>
        <w:drawing>
          <wp:inline distT="0" distB="0" distL="0" distR="0" wp14:anchorId="32514F3A" wp14:editId="74593238">
            <wp:extent cx="5760000" cy="335012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video.jpg"/>
                    <pic:cNvPicPr/>
                  </pic:nvPicPr>
                  <pic:blipFill>
                    <a:blip r:embed="rId29"/>
                    <a:stretch>
                      <a:fillRect/>
                    </a:stretch>
                  </pic:blipFill>
                  <pic:spPr>
                    <a:xfrm>
                      <a:off x="0" y="0"/>
                      <a:ext cx="5760000" cy="3350123"/>
                    </a:xfrm>
                    <a:prstGeom prst="rect">
                      <a:avLst/>
                    </a:prstGeom>
                  </pic:spPr>
                </pic:pic>
              </a:graphicData>
            </a:graphic>
          </wp:inline>
        </w:drawing>
      </w:r>
    </w:p>
    <w:p w14:paraId="55DD5A73" w14:textId="77777777" w:rsidR="000B58F4" w:rsidRDefault="00B12E88">
      <w:pPr>
        <w:pStyle w:val="Caption"/>
        <w:jc w:val="center"/>
      </w:pPr>
      <w:r>
        <w:t xml:space="preserve">Figura 22. </w:t>
      </w:r>
      <w:r>
        <w:t>Cuadros del video de prueba: señal limpia (izquierda y centro) y artefacto de movimiento detectado como RUIDO (derecha).</w:t>
      </w:r>
    </w:p>
    <w:p w14:paraId="27E3D7E1" w14:textId="77777777" w:rsidR="000B58F4" w:rsidRDefault="00B12E88">
      <w:pPr>
        <w:pStyle w:val="Heading2"/>
      </w:pPr>
      <w:bookmarkStart w:id="68" w:name="_Toc242113123"/>
      <w:r>
        <w:t>12.2 Prueba final con electrodos nuevos</w:t>
      </w:r>
      <w:bookmarkEnd w:id="68"/>
    </w:p>
    <w:p w14:paraId="6ADD8E01" w14:textId="77777777" w:rsidR="000B58F4" w:rsidRDefault="00B12E88">
      <w:pPr>
        <w:jc w:val="both"/>
      </w:pPr>
      <w:r>
        <w:t xml:space="preserve">La prueba se repitió el 5 de octubre de 2026 con electrodos nuevos, una capa fina de gel sobre la piel limpiada con alcohol y los electrodos sujetos con cinta de papel (Figura 23). Durante la prueba se movió el brazo y se presionaron los electrodos a propósito. La sesión quedó grabada en </w:t>
      </w:r>
      <w:r>
        <w:rPr>
          <w:rFonts w:ascii="Consolas" w:hAnsi="Consolas"/>
          <w:color w:val="9D174D"/>
          <w:sz w:val="19"/>
        </w:rPr>
        <w:t>ECG_0003.CSV</w:t>
      </w:r>
      <w:r>
        <w:t xml:space="preserve"> (87 000 muestras = 348 s) y se analizó con </w:t>
      </w:r>
      <w:r>
        <w:rPr>
          <w:rFonts w:ascii="Consolas" w:hAnsi="Consolas"/>
          <w:color w:val="9D174D"/>
          <w:sz w:val="19"/>
        </w:rPr>
        <w:t>analizar_registro.py</w:t>
      </w:r>
      <w:r>
        <w:t xml:space="preserve"> (sección 14.5).</w:t>
      </w:r>
    </w:p>
    <w:p w14:paraId="509DB034" w14:textId="77777777" w:rsidR="000B58F4" w:rsidRDefault="00B12E88">
      <w:pPr>
        <w:keepNext/>
        <w:jc w:val="center"/>
      </w:pPr>
      <w:r>
        <w:rPr>
          <w:noProof/>
        </w:rPr>
        <w:drawing>
          <wp:inline distT="0" distB="0" distL="0" distR="0" wp14:anchorId="1CE8797E" wp14:editId="1D89A706">
            <wp:extent cx="3060000" cy="3386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_colocacion.jpg"/>
                    <pic:cNvPicPr/>
                  </pic:nvPicPr>
                  <pic:blipFill>
                    <a:blip r:embed="rId30"/>
                    <a:stretch>
                      <a:fillRect/>
                    </a:stretch>
                  </pic:blipFill>
                  <pic:spPr>
                    <a:xfrm>
                      <a:off x="0" y="0"/>
                      <a:ext cx="3060000" cy="3386400"/>
                    </a:xfrm>
                    <a:prstGeom prst="rect">
                      <a:avLst/>
                    </a:prstGeom>
                  </pic:spPr>
                </pic:pic>
              </a:graphicData>
            </a:graphic>
          </wp:inline>
        </w:drawing>
      </w:r>
    </w:p>
    <w:p w14:paraId="4C7D8DD6" w14:textId="77777777" w:rsidR="000B58F4" w:rsidRDefault="00B12E88">
      <w:pPr>
        <w:pStyle w:val="Caption"/>
        <w:jc w:val="center"/>
      </w:pPr>
      <w:r>
        <w:t xml:space="preserve">Figura 23. </w:t>
      </w:r>
      <w:r>
        <w:t>Colocación de los electrodos en la prueba final, vista de frente (la derecha del paciente queda a la izquierda de la imagen). La foto original, tomada con la cámara frontal, se espejó para que coincida con la Figura 2.</w:t>
      </w:r>
    </w:p>
    <w:p w14:paraId="07B72782" w14:textId="77777777" w:rsidR="000B58F4" w:rsidRDefault="00B12E88">
      <w:pPr>
        <w:jc w:val="both"/>
      </w:pPr>
      <w:r>
        <w:t xml:space="preserve">Durante los primeros 92 s no hubo ECG: mientras se terminaban de acomodar los electrodos y los cables solo se registró ruido de unos 0,2 mV y algunas desconexiones breves (LEAD OFF). El equipo mostró RUIDO y '---', que es lo correcto. En el segundo 92 apareció el ECG y, desde el segundo 95 hasta el final (más de 4 minutos), la señal se mantuvo limpia </w:t>
      </w:r>
      <w:r>
        <w:rPr>
          <w:b/>
        </w:rPr>
        <w:t>sin un solo corte</w:t>
      </w:r>
      <w:r>
        <w:t>, a pesar de los movimientos y de la presión sobre los electrodos (Figura 24). La diferencia con la prueba de la sección 12.3 confirma que los problemas anteriores eran de contacto: electrodos usados y sin gel.</w:t>
      </w:r>
    </w:p>
    <w:p w14:paraId="187354C3" w14:textId="77777777" w:rsidR="000B58F4" w:rsidRDefault="00B12E88">
      <w:pPr>
        <w:keepNext/>
        <w:jc w:val="center"/>
      </w:pPr>
      <w:r>
        <w:rPr>
          <w:noProof/>
        </w:rPr>
        <w:drawing>
          <wp:inline distT="0" distB="0" distL="0" distR="0" wp14:anchorId="44D95943" wp14:editId="61422F23">
            <wp:extent cx="5580000" cy="60169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3_sesion.png"/>
                    <pic:cNvPicPr/>
                  </pic:nvPicPr>
                  <pic:blipFill>
                    <a:blip r:embed="rId31"/>
                    <a:stretch>
                      <a:fillRect/>
                    </a:stretch>
                  </pic:blipFill>
                  <pic:spPr>
                    <a:xfrm>
                      <a:off x="0" y="0"/>
                      <a:ext cx="5580000" cy="6016921"/>
                    </a:xfrm>
                    <a:prstGeom prst="rect">
                      <a:avLst/>
                    </a:prstGeom>
                  </pic:spPr>
                </pic:pic>
              </a:graphicData>
            </a:graphic>
          </wp:inline>
        </w:drawing>
      </w:r>
    </w:p>
    <w:p w14:paraId="1B87689A" w14:textId="77777777" w:rsidR="000B58F4" w:rsidRDefault="00B12E88">
      <w:pPr>
        <w:pStyle w:val="Caption"/>
        <w:jc w:val="center"/>
      </w:pPr>
      <w:r>
        <w:t xml:space="preserve">Figura 24. </w:t>
      </w:r>
      <w:r>
        <w:t>Sesión ECG_0003 analizada con analizar_registro.py: detalle de 6 s de ECG, registro completo, FC mostrada por la placa (azul) y la calculada en la PC con el mismo algoritmo (naranja), y estado de la señal (rojo = LEAD OFF, amarillo = RUIDO, verde = OK).</w:t>
      </w:r>
    </w:p>
    <w:p w14:paraId="34C4926B" w14:textId="77777777" w:rsidR="000B58F4" w:rsidRDefault="00B12E88">
      <w:pPr>
        <w:pStyle w:val="Caption"/>
        <w:keepNext/>
      </w:pPr>
      <w:r>
        <w:t xml:space="preserve">Tabla 17. </w:t>
      </w:r>
      <w:r>
        <w:t>Mediciones del equipo con señal limpia (sesión ECG_0003, 253 s).</w:t>
      </w:r>
    </w:p>
    <w:tbl>
      <w:tblPr>
        <w:tblStyle w:val="TableGrid"/>
        <w:tblW w:w="0" w:type="auto"/>
        <w:jc w:val="center"/>
        <w:tblLook w:val="04A0" w:firstRow="1" w:lastRow="0" w:firstColumn="1" w:lastColumn="0" w:noHBand="0" w:noVBand="1"/>
      </w:tblPr>
      <w:tblGrid>
        <w:gridCol w:w="1814"/>
        <w:gridCol w:w="1814"/>
        <w:gridCol w:w="2381"/>
        <w:gridCol w:w="2381"/>
      </w:tblGrid>
      <w:tr w:rsidR="000B58F4" w14:paraId="3650EA23" w14:textId="77777777">
        <w:trPr>
          <w:jc w:val="center"/>
        </w:trPr>
        <w:tc>
          <w:tcPr>
            <w:tcW w:w="1814" w:type="dxa"/>
            <w:shd w:val="clear" w:color="auto" w:fill="1F3A68"/>
          </w:tcPr>
          <w:p w14:paraId="7431EEBB" w14:textId="77777777" w:rsidR="000B58F4" w:rsidRDefault="00B12E88">
            <w:pPr>
              <w:spacing w:after="20"/>
            </w:pPr>
            <w:r>
              <w:rPr>
                <w:b/>
                <w:color w:val="FFFFFF"/>
                <w:sz w:val="17"/>
              </w:rPr>
              <w:t>Parámetro</w:t>
            </w:r>
          </w:p>
        </w:tc>
        <w:tc>
          <w:tcPr>
            <w:tcW w:w="1814" w:type="dxa"/>
            <w:shd w:val="clear" w:color="auto" w:fill="1F3A68"/>
          </w:tcPr>
          <w:p w14:paraId="3AA0704C" w14:textId="77777777" w:rsidR="000B58F4" w:rsidRDefault="00B12E88">
            <w:pPr>
              <w:spacing w:after="20"/>
            </w:pPr>
            <w:r>
              <w:rPr>
                <w:b/>
                <w:color w:val="FFFFFF"/>
                <w:sz w:val="17"/>
              </w:rPr>
              <w:t>Mediana</w:t>
            </w:r>
          </w:p>
        </w:tc>
        <w:tc>
          <w:tcPr>
            <w:tcW w:w="2381" w:type="dxa"/>
            <w:shd w:val="clear" w:color="auto" w:fill="1F3A68"/>
          </w:tcPr>
          <w:p w14:paraId="3800F0E5" w14:textId="77777777" w:rsidR="000B58F4" w:rsidRDefault="00B12E88">
            <w:pPr>
              <w:spacing w:after="20"/>
            </w:pPr>
            <w:r>
              <w:rPr>
                <w:b/>
                <w:color w:val="FFFFFF"/>
                <w:sz w:val="17"/>
              </w:rPr>
              <w:t>Mínimo – máximo</w:t>
            </w:r>
          </w:p>
        </w:tc>
        <w:tc>
          <w:tcPr>
            <w:tcW w:w="2381" w:type="dxa"/>
            <w:shd w:val="clear" w:color="auto" w:fill="1F3A68"/>
          </w:tcPr>
          <w:p w14:paraId="17266081" w14:textId="77777777" w:rsidR="000B58F4" w:rsidRDefault="00B12E88">
            <w:pPr>
              <w:spacing w:after="20"/>
            </w:pPr>
            <w:r>
              <w:rPr>
                <w:b/>
                <w:color w:val="FFFFFF"/>
                <w:sz w:val="17"/>
              </w:rPr>
              <w:t>Referencia</w:t>
            </w:r>
          </w:p>
        </w:tc>
      </w:tr>
      <w:tr w:rsidR="000B58F4" w14:paraId="5C9B3760" w14:textId="77777777">
        <w:trPr>
          <w:jc w:val="center"/>
        </w:trPr>
        <w:tc>
          <w:tcPr>
            <w:tcW w:w="1814" w:type="dxa"/>
          </w:tcPr>
          <w:p w14:paraId="5933202C" w14:textId="77777777" w:rsidR="000B58F4" w:rsidRDefault="00B12E88">
            <w:pPr>
              <w:spacing w:after="20"/>
            </w:pPr>
            <w:r>
              <w:rPr>
                <w:sz w:val="17"/>
              </w:rPr>
              <w:t>FC</w:t>
            </w:r>
          </w:p>
        </w:tc>
        <w:tc>
          <w:tcPr>
            <w:tcW w:w="1814" w:type="dxa"/>
          </w:tcPr>
          <w:p w14:paraId="19662190" w14:textId="77777777" w:rsidR="000B58F4" w:rsidRDefault="00B12E88">
            <w:pPr>
              <w:spacing w:after="20"/>
            </w:pPr>
            <w:r>
              <w:rPr>
                <w:sz w:val="17"/>
              </w:rPr>
              <w:t>76 lpm</w:t>
            </w:r>
          </w:p>
        </w:tc>
        <w:tc>
          <w:tcPr>
            <w:tcW w:w="2381" w:type="dxa"/>
          </w:tcPr>
          <w:p w14:paraId="7E22422A" w14:textId="77777777" w:rsidR="000B58F4" w:rsidRDefault="00B12E88">
            <w:pPr>
              <w:spacing w:after="20"/>
            </w:pPr>
            <w:r>
              <w:rPr>
                <w:sz w:val="17"/>
              </w:rPr>
              <w:t>68 – 87 lpm</w:t>
            </w:r>
          </w:p>
        </w:tc>
        <w:tc>
          <w:tcPr>
            <w:tcW w:w="2381" w:type="dxa"/>
          </w:tcPr>
          <w:p w14:paraId="03512F96" w14:textId="77777777" w:rsidR="000B58F4" w:rsidRDefault="00B12E88">
            <w:pPr>
              <w:spacing w:after="20"/>
            </w:pPr>
            <w:r>
              <w:rPr>
                <w:sz w:val="17"/>
              </w:rPr>
              <w:t>60 a 100 lpm</w:t>
            </w:r>
          </w:p>
        </w:tc>
      </w:tr>
      <w:tr w:rsidR="000B58F4" w14:paraId="7EBFF4F8" w14:textId="77777777">
        <w:trPr>
          <w:jc w:val="center"/>
        </w:trPr>
        <w:tc>
          <w:tcPr>
            <w:tcW w:w="1814" w:type="dxa"/>
            <w:shd w:val="clear" w:color="auto" w:fill="F1F5F9"/>
          </w:tcPr>
          <w:p w14:paraId="49A84C52" w14:textId="77777777" w:rsidR="000B58F4" w:rsidRDefault="00B12E88">
            <w:pPr>
              <w:spacing w:after="20"/>
            </w:pPr>
            <w:r>
              <w:rPr>
                <w:sz w:val="17"/>
              </w:rPr>
              <w:t>R-R</w:t>
            </w:r>
          </w:p>
        </w:tc>
        <w:tc>
          <w:tcPr>
            <w:tcW w:w="1814" w:type="dxa"/>
            <w:shd w:val="clear" w:color="auto" w:fill="F1F5F9"/>
          </w:tcPr>
          <w:p w14:paraId="5884CC97" w14:textId="77777777" w:rsidR="000B58F4" w:rsidRDefault="00B12E88">
            <w:pPr>
              <w:spacing w:after="20"/>
            </w:pPr>
            <w:r>
              <w:rPr>
                <w:sz w:val="17"/>
              </w:rPr>
              <w:t>788 ms</w:t>
            </w:r>
          </w:p>
        </w:tc>
        <w:tc>
          <w:tcPr>
            <w:tcW w:w="2381" w:type="dxa"/>
            <w:shd w:val="clear" w:color="auto" w:fill="F1F5F9"/>
          </w:tcPr>
          <w:p w14:paraId="79A99EC9" w14:textId="77777777" w:rsidR="000B58F4" w:rsidRDefault="00B12E88">
            <w:pPr>
              <w:spacing w:after="20"/>
            </w:pPr>
            <w:r>
              <w:rPr>
                <w:sz w:val="17"/>
              </w:rPr>
              <w:t>688 – 888 ms</w:t>
            </w:r>
          </w:p>
        </w:tc>
        <w:tc>
          <w:tcPr>
            <w:tcW w:w="2381" w:type="dxa"/>
            <w:shd w:val="clear" w:color="auto" w:fill="F1F5F9"/>
          </w:tcPr>
          <w:p w14:paraId="7B3D6E5E" w14:textId="77777777" w:rsidR="000B58F4" w:rsidRDefault="00B12E88">
            <w:pPr>
              <w:spacing w:after="20"/>
            </w:pPr>
            <w:r>
              <w:rPr>
                <w:sz w:val="17"/>
              </w:rPr>
              <w:t>600 a 1000 ms</w:t>
            </w:r>
          </w:p>
        </w:tc>
      </w:tr>
      <w:tr w:rsidR="000B58F4" w14:paraId="4AB11916" w14:textId="77777777">
        <w:trPr>
          <w:jc w:val="center"/>
        </w:trPr>
        <w:tc>
          <w:tcPr>
            <w:tcW w:w="1814" w:type="dxa"/>
          </w:tcPr>
          <w:p w14:paraId="2525D2CB" w14:textId="77777777" w:rsidR="000B58F4" w:rsidRDefault="00B12E88">
            <w:pPr>
              <w:spacing w:after="20"/>
            </w:pPr>
            <w:r>
              <w:rPr>
                <w:sz w:val="17"/>
              </w:rPr>
              <w:t>QRS</w:t>
            </w:r>
          </w:p>
        </w:tc>
        <w:tc>
          <w:tcPr>
            <w:tcW w:w="1814" w:type="dxa"/>
          </w:tcPr>
          <w:p w14:paraId="37148399" w14:textId="77777777" w:rsidR="000B58F4" w:rsidRDefault="00B12E88">
            <w:pPr>
              <w:spacing w:after="20"/>
            </w:pPr>
            <w:r>
              <w:rPr>
                <w:sz w:val="17"/>
              </w:rPr>
              <w:t>59 ms</w:t>
            </w:r>
          </w:p>
        </w:tc>
        <w:tc>
          <w:tcPr>
            <w:tcW w:w="2381" w:type="dxa"/>
          </w:tcPr>
          <w:p w14:paraId="290953DC" w14:textId="77777777" w:rsidR="000B58F4" w:rsidRDefault="00B12E88">
            <w:pPr>
              <w:spacing w:after="20"/>
            </w:pPr>
            <w:r>
              <w:rPr>
                <w:sz w:val="17"/>
              </w:rPr>
              <w:t>49 – 72 ms</w:t>
            </w:r>
          </w:p>
        </w:tc>
        <w:tc>
          <w:tcPr>
            <w:tcW w:w="2381" w:type="dxa"/>
          </w:tcPr>
          <w:p w14:paraId="65E2D924" w14:textId="77777777" w:rsidR="000B58F4" w:rsidRDefault="00B12E88">
            <w:pPr>
              <w:spacing w:after="20"/>
            </w:pPr>
            <w:r>
              <w:rPr>
                <w:sz w:val="17"/>
              </w:rPr>
              <w:t>&lt; 120 ms</w:t>
            </w:r>
          </w:p>
        </w:tc>
      </w:tr>
      <w:tr w:rsidR="000B58F4" w14:paraId="4636021C" w14:textId="77777777">
        <w:trPr>
          <w:jc w:val="center"/>
        </w:trPr>
        <w:tc>
          <w:tcPr>
            <w:tcW w:w="1814" w:type="dxa"/>
            <w:shd w:val="clear" w:color="auto" w:fill="F1F5F9"/>
          </w:tcPr>
          <w:p w14:paraId="071C4720" w14:textId="77777777" w:rsidR="000B58F4" w:rsidRDefault="00B12E88">
            <w:pPr>
              <w:spacing w:after="20"/>
            </w:pPr>
            <w:r>
              <w:rPr>
                <w:sz w:val="17"/>
              </w:rPr>
              <w:t>Onda R</w:t>
            </w:r>
          </w:p>
        </w:tc>
        <w:tc>
          <w:tcPr>
            <w:tcW w:w="1814" w:type="dxa"/>
            <w:shd w:val="clear" w:color="auto" w:fill="F1F5F9"/>
          </w:tcPr>
          <w:p w14:paraId="62E139D7" w14:textId="77777777" w:rsidR="000B58F4" w:rsidRDefault="00B12E88">
            <w:pPr>
              <w:spacing w:after="20"/>
            </w:pPr>
            <w:r>
              <w:rPr>
                <w:sz w:val="17"/>
              </w:rPr>
              <w:t>1,55 mV</w:t>
            </w:r>
          </w:p>
        </w:tc>
        <w:tc>
          <w:tcPr>
            <w:tcW w:w="2381" w:type="dxa"/>
            <w:shd w:val="clear" w:color="auto" w:fill="F1F5F9"/>
          </w:tcPr>
          <w:p w14:paraId="7574D52E" w14:textId="77777777" w:rsidR="000B58F4" w:rsidRDefault="00B12E88">
            <w:pPr>
              <w:spacing w:after="20"/>
            </w:pPr>
            <w:r>
              <w:rPr>
                <w:sz w:val="17"/>
              </w:rPr>
              <w:t>1,34 – 1,77 mV</w:t>
            </w:r>
          </w:p>
        </w:tc>
        <w:tc>
          <w:tcPr>
            <w:tcW w:w="2381" w:type="dxa"/>
            <w:shd w:val="clear" w:color="auto" w:fill="F1F5F9"/>
          </w:tcPr>
          <w:p w14:paraId="1E232B04" w14:textId="77777777" w:rsidR="000B58F4" w:rsidRDefault="00B12E88">
            <w:pPr>
              <w:spacing w:after="20"/>
            </w:pPr>
            <w:r>
              <w:rPr>
                <w:sz w:val="17"/>
              </w:rPr>
              <w:t>0,5 a 2,0 mV</w:t>
            </w:r>
          </w:p>
        </w:tc>
      </w:tr>
    </w:tbl>
    <w:p w14:paraId="20FBB4DB" w14:textId="77777777" w:rsidR="000B58F4" w:rsidRDefault="000B58F4">
      <w:pPr>
        <w:spacing w:after="40"/>
      </w:pPr>
    </w:p>
    <w:p w14:paraId="7355F060" w14:textId="77777777" w:rsidR="000B58F4" w:rsidRDefault="00B12E88">
      <w:pPr>
        <w:jc w:val="both"/>
      </w:pPr>
      <w:r>
        <w:t>Todos los valores quedaron dentro del rango normal. Como referencia externa se filmó una pulsera Huawei Band 6 en la muñeca: marcó 81 lpm mientras el monitor mostraba entre 76 y 82 lpm (Figura 25). La pulsera mide por fotopletismografía (con luz) y promedia varios segundos, así que una diferencia de pocos latidos por minuto es esperable.</w:t>
      </w:r>
    </w:p>
    <w:p w14:paraId="42F38345" w14:textId="77777777" w:rsidR="000B58F4" w:rsidRDefault="00B12E88">
      <w:pPr>
        <w:keepNext/>
        <w:jc w:val="center"/>
      </w:pPr>
      <w:r>
        <w:rPr>
          <w:noProof/>
        </w:rPr>
        <w:drawing>
          <wp:inline distT="0" distB="0" distL="0" distR="0" wp14:anchorId="43173CB6" wp14:editId="6D80FAA4">
            <wp:extent cx="4680000" cy="253796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_banda.jpg"/>
                    <pic:cNvPicPr/>
                  </pic:nvPicPr>
                  <pic:blipFill>
                    <a:blip r:embed="rId32"/>
                    <a:stretch>
                      <a:fillRect/>
                    </a:stretch>
                  </pic:blipFill>
                  <pic:spPr>
                    <a:xfrm>
                      <a:off x="0" y="0"/>
                      <a:ext cx="4680000" cy="2537961"/>
                    </a:xfrm>
                    <a:prstGeom prst="rect">
                      <a:avLst/>
                    </a:prstGeom>
                  </pic:spPr>
                </pic:pic>
              </a:graphicData>
            </a:graphic>
          </wp:inline>
        </w:drawing>
      </w:r>
    </w:p>
    <w:p w14:paraId="12FFB33A" w14:textId="77777777" w:rsidR="000B58F4" w:rsidRDefault="00B12E88">
      <w:pPr>
        <w:pStyle w:val="Caption"/>
        <w:jc w:val="center"/>
      </w:pPr>
      <w:r>
        <w:t xml:space="preserve">Figura 25. </w:t>
      </w:r>
      <w:r>
        <w:t>Izquierda: pulsera comercial, FC 81 lpm. Derecha: el monitor unos segundos después, FC 82 lpm, R-R 736 ms, QRS 72 ms, R 1,50 mV.</w:t>
      </w:r>
    </w:p>
    <w:p w14:paraId="768B84A5" w14:textId="77777777" w:rsidR="000B58F4" w:rsidRDefault="00B12E88">
      <w:pPr>
        <w:pStyle w:val="Caption"/>
        <w:keepNext/>
      </w:pPr>
      <w:r>
        <w:t xml:space="preserve">Tabla 18. </w:t>
      </w:r>
      <w:r>
        <w:t>Variables de diagnóstico leídas con Live Expressions durante la prueba.</w:t>
      </w:r>
    </w:p>
    <w:tbl>
      <w:tblPr>
        <w:tblStyle w:val="TableGrid"/>
        <w:tblW w:w="0" w:type="auto"/>
        <w:jc w:val="center"/>
        <w:tblLook w:val="04A0" w:firstRow="1" w:lastRow="0" w:firstColumn="1" w:lastColumn="0" w:noHBand="0" w:noVBand="1"/>
      </w:tblPr>
      <w:tblGrid>
        <w:gridCol w:w="3061"/>
        <w:gridCol w:w="1587"/>
        <w:gridCol w:w="4195"/>
      </w:tblGrid>
      <w:tr w:rsidR="000B58F4" w14:paraId="72ACAE7F" w14:textId="77777777">
        <w:trPr>
          <w:jc w:val="center"/>
        </w:trPr>
        <w:tc>
          <w:tcPr>
            <w:tcW w:w="3061" w:type="dxa"/>
            <w:shd w:val="clear" w:color="auto" w:fill="1F3A68"/>
          </w:tcPr>
          <w:p w14:paraId="616CA035" w14:textId="77777777" w:rsidR="000B58F4" w:rsidRDefault="00B12E88">
            <w:pPr>
              <w:spacing w:after="20"/>
            </w:pPr>
            <w:r>
              <w:rPr>
                <w:b/>
                <w:color w:val="FFFFFF"/>
                <w:sz w:val="17"/>
              </w:rPr>
              <w:t>Variable</w:t>
            </w:r>
          </w:p>
        </w:tc>
        <w:tc>
          <w:tcPr>
            <w:tcW w:w="1587" w:type="dxa"/>
            <w:shd w:val="clear" w:color="auto" w:fill="1F3A68"/>
          </w:tcPr>
          <w:p w14:paraId="1F4AEB3F" w14:textId="77777777" w:rsidR="000B58F4" w:rsidRDefault="00B12E88">
            <w:pPr>
              <w:spacing w:after="20"/>
            </w:pPr>
            <w:r>
              <w:rPr>
                <w:b/>
                <w:color w:val="FFFFFF"/>
                <w:sz w:val="17"/>
              </w:rPr>
              <w:t>Valor</w:t>
            </w:r>
          </w:p>
        </w:tc>
        <w:tc>
          <w:tcPr>
            <w:tcW w:w="4195" w:type="dxa"/>
            <w:shd w:val="clear" w:color="auto" w:fill="1F3A68"/>
          </w:tcPr>
          <w:p w14:paraId="182F8922" w14:textId="77777777" w:rsidR="000B58F4" w:rsidRDefault="00B12E88">
            <w:pPr>
              <w:spacing w:after="20"/>
            </w:pPr>
            <w:r>
              <w:rPr>
                <w:b/>
                <w:color w:val="FFFFFF"/>
                <w:sz w:val="17"/>
              </w:rPr>
              <w:t>Interpretación</w:t>
            </w:r>
          </w:p>
        </w:tc>
      </w:tr>
      <w:tr w:rsidR="000B58F4" w14:paraId="2F55D1AE" w14:textId="77777777">
        <w:trPr>
          <w:jc w:val="center"/>
        </w:trPr>
        <w:tc>
          <w:tcPr>
            <w:tcW w:w="3061" w:type="dxa"/>
          </w:tcPr>
          <w:p w14:paraId="65AF3379" w14:textId="77777777" w:rsidR="000B58F4" w:rsidRDefault="00B12E88">
            <w:pPr>
              <w:spacing w:after="20"/>
            </w:pPr>
            <w:r>
              <w:rPr>
                <w:sz w:val="17"/>
              </w:rPr>
              <w:t>dsp_cycles_max</w:t>
            </w:r>
          </w:p>
        </w:tc>
        <w:tc>
          <w:tcPr>
            <w:tcW w:w="1587" w:type="dxa"/>
          </w:tcPr>
          <w:p w14:paraId="0D56942F" w14:textId="77777777" w:rsidR="000B58F4" w:rsidRDefault="00B12E88">
            <w:pPr>
              <w:spacing w:after="20"/>
            </w:pPr>
            <w:r>
              <w:rPr>
                <w:sz w:val="17"/>
              </w:rPr>
              <w:t>135 612 ciclos</w:t>
            </w:r>
          </w:p>
        </w:tc>
        <w:tc>
          <w:tcPr>
            <w:tcW w:w="4195" w:type="dxa"/>
          </w:tcPr>
          <w:p w14:paraId="4D7F7FC7" w14:textId="77777777" w:rsidR="000B58F4" w:rsidRDefault="00B12E88">
            <w:pPr>
              <w:spacing w:after="20"/>
            </w:pPr>
            <w:r>
              <w:rPr>
                <w:sz w:val="17"/>
              </w:rPr>
              <w:t>Peor caso: 1,6 ms de los 100 ms disponibles (1,6 % de la CPU)</w:t>
            </w:r>
          </w:p>
        </w:tc>
      </w:tr>
      <w:tr w:rsidR="000B58F4" w14:paraId="5255B200" w14:textId="77777777">
        <w:trPr>
          <w:jc w:val="center"/>
        </w:trPr>
        <w:tc>
          <w:tcPr>
            <w:tcW w:w="3061" w:type="dxa"/>
            <w:shd w:val="clear" w:color="auto" w:fill="F1F5F9"/>
          </w:tcPr>
          <w:p w14:paraId="0A59D8A1" w14:textId="77777777" w:rsidR="000B58F4" w:rsidRDefault="00B12E88">
            <w:pPr>
              <w:spacing w:after="20"/>
            </w:pPr>
            <w:r>
              <w:rPr>
                <w:sz w:val="17"/>
              </w:rPr>
              <w:t>dsp_overrun_count</w:t>
            </w:r>
          </w:p>
        </w:tc>
        <w:tc>
          <w:tcPr>
            <w:tcW w:w="1587" w:type="dxa"/>
            <w:shd w:val="clear" w:color="auto" w:fill="F1F5F9"/>
          </w:tcPr>
          <w:p w14:paraId="33D858DA" w14:textId="77777777" w:rsidR="000B58F4" w:rsidRDefault="00B12E88">
            <w:pPr>
              <w:spacing w:after="20"/>
            </w:pPr>
            <w:r>
              <w:rPr>
                <w:sz w:val="17"/>
              </w:rPr>
              <w:t>0</w:t>
            </w:r>
          </w:p>
        </w:tc>
        <w:tc>
          <w:tcPr>
            <w:tcW w:w="4195" w:type="dxa"/>
            <w:shd w:val="clear" w:color="auto" w:fill="F1F5F9"/>
          </w:tcPr>
          <w:p w14:paraId="0DD57E29" w14:textId="77777777" w:rsidR="000B58F4" w:rsidRDefault="00B12E88">
            <w:pPr>
              <w:spacing w:after="20"/>
            </w:pPr>
            <w:r>
              <w:rPr>
                <w:sz w:val="17"/>
              </w:rPr>
              <w:t>La tarea DSP nunca se atrasó</w:t>
            </w:r>
          </w:p>
        </w:tc>
      </w:tr>
      <w:tr w:rsidR="000B58F4" w14:paraId="76EF3DEE" w14:textId="77777777">
        <w:trPr>
          <w:jc w:val="center"/>
        </w:trPr>
        <w:tc>
          <w:tcPr>
            <w:tcW w:w="3061" w:type="dxa"/>
          </w:tcPr>
          <w:p w14:paraId="3C9A924D" w14:textId="77777777" w:rsidR="000B58F4" w:rsidRDefault="00B12E88">
            <w:pPr>
              <w:spacing w:after="20"/>
            </w:pPr>
            <w:r>
              <w:rPr>
                <w:sz w:val="17"/>
              </w:rPr>
              <w:t>disp_gap_count</w:t>
            </w:r>
          </w:p>
        </w:tc>
        <w:tc>
          <w:tcPr>
            <w:tcW w:w="1587" w:type="dxa"/>
          </w:tcPr>
          <w:p w14:paraId="10EB67D2" w14:textId="77777777" w:rsidR="000B58F4" w:rsidRDefault="00B12E88">
            <w:pPr>
              <w:spacing w:after="20"/>
            </w:pPr>
            <w:r>
              <w:rPr>
                <w:sz w:val="17"/>
              </w:rPr>
              <w:t>0</w:t>
            </w:r>
          </w:p>
        </w:tc>
        <w:tc>
          <w:tcPr>
            <w:tcW w:w="4195" w:type="dxa"/>
          </w:tcPr>
          <w:p w14:paraId="31FAA095" w14:textId="77777777" w:rsidR="000B58F4" w:rsidRDefault="00B12E88">
            <w:pPr>
              <w:spacing w:after="20"/>
            </w:pPr>
            <w:r>
              <w:rPr>
                <w:sz w:val="17"/>
              </w:rPr>
              <w:t>La pantalla no perdió ningún bloque</w:t>
            </w:r>
          </w:p>
        </w:tc>
      </w:tr>
      <w:tr w:rsidR="000B58F4" w14:paraId="729DB533" w14:textId="77777777">
        <w:trPr>
          <w:jc w:val="center"/>
        </w:trPr>
        <w:tc>
          <w:tcPr>
            <w:tcW w:w="3061" w:type="dxa"/>
            <w:shd w:val="clear" w:color="auto" w:fill="F1F5F9"/>
          </w:tcPr>
          <w:p w14:paraId="5327D071" w14:textId="77777777" w:rsidR="000B58F4" w:rsidRDefault="00B12E88">
            <w:pPr>
              <w:spacing w:after="20"/>
            </w:pPr>
            <w:r>
              <w:rPr>
                <w:sz w:val="17"/>
              </w:rPr>
              <w:t>ecg_sqi_ok / ecg_sqi_cc</w:t>
            </w:r>
          </w:p>
        </w:tc>
        <w:tc>
          <w:tcPr>
            <w:tcW w:w="1587" w:type="dxa"/>
            <w:shd w:val="clear" w:color="auto" w:fill="F1F5F9"/>
          </w:tcPr>
          <w:p w14:paraId="397457FE" w14:textId="77777777" w:rsidR="000B58F4" w:rsidRDefault="00B12E88">
            <w:pPr>
              <w:spacing w:after="20"/>
            </w:pPr>
            <w:r>
              <w:rPr>
                <w:sz w:val="17"/>
              </w:rPr>
              <w:t>1 / 100</w:t>
            </w:r>
          </w:p>
        </w:tc>
        <w:tc>
          <w:tcPr>
            <w:tcW w:w="4195" w:type="dxa"/>
            <w:shd w:val="clear" w:color="auto" w:fill="F1F5F9"/>
          </w:tcPr>
          <w:p w14:paraId="3F60760D" w14:textId="77777777" w:rsidR="000B58F4" w:rsidRDefault="00B12E88">
            <w:pPr>
              <w:spacing w:after="20"/>
            </w:pPr>
            <w:r>
              <w:rPr>
                <w:sz w:val="17"/>
              </w:rPr>
              <w:t>Señal limpia; latidos iguales a la plantilla</w:t>
            </w:r>
          </w:p>
        </w:tc>
      </w:tr>
      <w:tr w:rsidR="000B58F4" w14:paraId="69E3F4CE" w14:textId="77777777">
        <w:trPr>
          <w:jc w:val="center"/>
        </w:trPr>
        <w:tc>
          <w:tcPr>
            <w:tcW w:w="3061" w:type="dxa"/>
          </w:tcPr>
          <w:p w14:paraId="273D559F" w14:textId="77777777" w:rsidR="000B58F4" w:rsidRDefault="00B12E88">
            <w:pPr>
              <w:spacing w:after="20"/>
            </w:pPr>
            <w:r>
              <w:rPr>
                <w:sz w:val="17"/>
              </w:rPr>
              <w:t>ecg_bpm</w:t>
            </w:r>
          </w:p>
        </w:tc>
        <w:tc>
          <w:tcPr>
            <w:tcW w:w="1587" w:type="dxa"/>
          </w:tcPr>
          <w:p w14:paraId="770A8468" w14:textId="77777777" w:rsidR="000B58F4" w:rsidRDefault="00B12E88">
            <w:pPr>
              <w:spacing w:after="20"/>
            </w:pPr>
            <w:r>
              <w:rPr>
                <w:sz w:val="17"/>
              </w:rPr>
              <w:t>74</w:t>
            </w:r>
          </w:p>
        </w:tc>
        <w:tc>
          <w:tcPr>
            <w:tcW w:w="4195" w:type="dxa"/>
          </w:tcPr>
          <w:p w14:paraId="69868D34" w14:textId="77777777" w:rsidR="000B58F4" w:rsidRDefault="00B12E88">
            <w:pPr>
              <w:spacing w:after="20"/>
            </w:pPr>
            <w:r>
              <w:rPr>
                <w:sz w:val="17"/>
              </w:rPr>
              <w:t>FC en el instante de la captura</w:t>
            </w:r>
          </w:p>
        </w:tc>
      </w:tr>
      <w:tr w:rsidR="000B58F4" w14:paraId="57F5AF04" w14:textId="77777777">
        <w:trPr>
          <w:jc w:val="center"/>
        </w:trPr>
        <w:tc>
          <w:tcPr>
            <w:tcW w:w="3061" w:type="dxa"/>
            <w:shd w:val="clear" w:color="auto" w:fill="F1F5F9"/>
          </w:tcPr>
          <w:p w14:paraId="693378C5" w14:textId="77777777" w:rsidR="000B58F4" w:rsidRDefault="00B12E88">
            <w:pPr>
              <w:spacing w:after="20"/>
            </w:pPr>
            <w:r>
              <w:rPr>
                <w:sz w:val="17"/>
              </w:rPr>
              <w:t>sd_logging_ok / sd_fresult / sd_write_errors</w:t>
            </w:r>
          </w:p>
        </w:tc>
        <w:tc>
          <w:tcPr>
            <w:tcW w:w="1587" w:type="dxa"/>
            <w:shd w:val="clear" w:color="auto" w:fill="F1F5F9"/>
          </w:tcPr>
          <w:p w14:paraId="76AD1A05" w14:textId="77777777" w:rsidR="000B58F4" w:rsidRDefault="00B12E88">
            <w:pPr>
              <w:spacing w:after="20"/>
            </w:pPr>
            <w:r>
              <w:rPr>
                <w:sz w:val="17"/>
              </w:rPr>
              <w:t>1 / 0 / 0</w:t>
            </w:r>
          </w:p>
        </w:tc>
        <w:tc>
          <w:tcPr>
            <w:tcW w:w="4195" w:type="dxa"/>
            <w:shd w:val="clear" w:color="auto" w:fill="F1F5F9"/>
          </w:tcPr>
          <w:p w14:paraId="69CC26B4" w14:textId="77777777" w:rsidR="000B58F4" w:rsidRDefault="00B12E88">
            <w:pPr>
              <w:spacing w:after="20"/>
            </w:pPr>
            <w:r>
              <w:rPr>
                <w:sz w:val="17"/>
              </w:rPr>
              <w:t>Registro en la microSD sin errores</w:t>
            </w:r>
          </w:p>
        </w:tc>
      </w:tr>
      <w:tr w:rsidR="000B58F4" w14:paraId="543678C3" w14:textId="77777777">
        <w:trPr>
          <w:jc w:val="center"/>
        </w:trPr>
        <w:tc>
          <w:tcPr>
            <w:tcW w:w="3061" w:type="dxa"/>
          </w:tcPr>
          <w:p w14:paraId="07480E50" w14:textId="77777777" w:rsidR="000B58F4" w:rsidRDefault="00B12E88">
            <w:pPr>
              <w:spacing w:after="20"/>
            </w:pPr>
            <w:r>
              <w:rPr>
                <w:sz w:val="17"/>
              </w:rPr>
              <w:t>sd_file_num</w:t>
            </w:r>
          </w:p>
        </w:tc>
        <w:tc>
          <w:tcPr>
            <w:tcW w:w="1587" w:type="dxa"/>
          </w:tcPr>
          <w:p w14:paraId="7259CF14" w14:textId="77777777" w:rsidR="000B58F4" w:rsidRDefault="00B12E88">
            <w:pPr>
              <w:spacing w:after="20"/>
            </w:pPr>
            <w:r>
              <w:rPr>
                <w:sz w:val="17"/>
              </w:rPr>
              <w:t>3</w:t>
            </w:r>
          </w:p>
        </w:tc>
        <w:tc>
          <w:tcPr>
            <w:tcW w:w="4195" w:type="dxa"/>
          </w:tcPr>
          <w:p w14:paraId="7A6A1F0F" w14:textId="77777777" w:rsidR="000B58F4" w:rsidRDefault="00B12E88">
            <w:pPr>
              <w:spacing w:after="20"/>
            </w:pPr>
            <w:r>
              <w:rPr>
                <w:sz w:val="17"/>
              </w:rPr>
              <w:t>Archivo de esta sesión: ECG_0003.CSV</w:t>
            </w:r>
          </w:p>
        </w:tc>
      </w:tr>
    </w:tbl>
    <w:p w14:paraId="48C3A37C" w14:textId="77777777" w:rsidR="000B58F4" w:rsidRDefault="000B58F4">
      <w:pPr>
        <w:spacing w:after="40"/>
      </w:pPr>
    </w:p>
    <w:p w14:paraId="1463B34D" w14:textId="77777777" w:rsidR="000B58F4" w:rsidRDefault="00B12E88">
      <w:pPr>
        <w:jc w:val="both"/>
      </w:pPr>
      <w:r>
        <w:rPr>
          <w:b/>
        </w:rPr>
        <w:t>Calidad de la señal.</w:t>
      </w:r>
      <w:r>
        <w:t xml:space="preserve"> La interferencia de 50 Hz quedó 48 dB por debajo de la banda del QRS. La onda R (1,55 mV) está cerca del máximo que admite el ADC con la ganancia del AD8232 (alrededor de ±1,5 mV respecto del centro). El análisis de las 314 ondas R limpias no mostró recortes: las amplitudes se distribuyen en forma simétrica y los picos son redondeados. Con una persona de onda R más grande convendría acercar los electrodos RA y LA.</w:t>
      </w:r>
    </w:p>
    <w:p w14:paraId="4FE24FFD" w14:textId="77777777" w:rsidR="000B58F4" w:rsidRDefault="00B12E88">
      <w:pPr>
        <w:jc w:val="both"/>
      </w:pPr>
      <w:r>
        <w:rPr>
          <w:b/>
        </w:rPr>
        <w:t>Placa contra modelo.</w:t>
      </w:r>
      <w:r>
        <w:t xml:space="preserve"> Se volvió a calcular la FC en la PC con el mismo algoritmo a partir del ECG grabado. La placa y la PC coincidieron en el 100 % de los segundos en mostrar o no la FC. Cuando ambas la mostraban, difirieron en ±2 lpm o menos el 98,8 % de los segundos; el resto se debe a que la placa graba cada fila hasta 0,4 s después de la muestra. La única diferencia visible fue un instante de 0,14 s en el segundo 78, durante el acomodamiento, en el que la PC mostró 161 lpm y la placa no: la placa usa además datos que no quedan en el CSV, como la saturación del ADC en la señal sin filtrar y los valores sin redondear. Esto confirma que el firmware hace en tiempo real lo mismo que el modelo validado en la sección 7.6.</w:t>
      </w:r>
    </w:p>
    <w:p w14:paraId="38236D89" w14:textId="77777777" w:rsidR="000B58F4" w:rsidRDefault="00B12E88">
      <w:pPr>
        <w:pStyle w:val="Heading2"/>
      </w:pPr>
      <w:bookmarkStart w:id="69" w:name="_Toc242113124"/>
      <w:r>
        <w:t>12.3 Registro y validación</w:t>
      </w:r>
      <w:bookmarkEnd w:id="69"/>
    </w:p>
    <w:p w14:paraId="422DE554" w14:textId="77777777" w:rsidR="000B58F4" w:rsidRDefault="00B12E88">
      <w:pPr>
        <w:jc w:val="both"/>
      </w:pPr>
      <w:r>
        <w:t>La microSD guardó 249 s sin errores de escritura (</w:t>
      </w:r>
      <w:r>
        <w:rPr>
          <w:rFonts w:ascii="Consolas" w:hAnsi="Consolas"/>
          <w:color w:val="9D174D"/>
          <w:sz w:val="19"/>
        </w:rPr>
        <w:t>sd_logging_ok</w:t>
      </w:r>
      <w:r>
        <w:t xml:space="preserve"> = 1, </w:t>
      </w:r>
      <w:r>
        <w:rPr>
          <w:rFonts w:ascii="Consolas" w:hAnsi="Consolas"/>
          <w:color w:val="9D174D"/>
          <w:sz w:val="19"/>
        </w:rPr>
        <w:t>sd_fresult</w:t>
      </w:r>
      <w:r>
        <w:t xml:space="preserve"> = 0, </w:t>
      </w:r>
      <w:r>
        <w:rPr>
          <w:rFonts w:ascii="Consolas" w:hAnsi="Consolas"/>
          <w:color w:val="9D174D"/>
          <w:sz w:val="19"/>
        </w:rPr>
        <w:t>sd_write_errors</w:t>
      </w:r>
      <w:r>
        <w:t xml:space="preserve"> = 0). Ese registro permitió encontrar la causa real del 'ruido' que se veía: no era un problema de procesamiento, sino </w:t>
      </w:r>
      <w:r>
        <w:rPr>
          <w:b/>
        </w:rPr>
        <w:t>pérdida intermitente de contacto</w:t>
      </w:r>
      <w:r>
        <w:t xml:space="preserve"> de los electrodos (decenas de segundos sin ECG) y artefactos por presionarlos. El filtrado de 50 Hz funcionaba bien: la banda de 45 a 55 Hz quedó unos 35 dB por debajo de la señal. La validación del detector está en la sección 7.6.</w:t>
      </w:r>
    </w:p>
    <w:p w14:paraId="75C3A912" w14:textId="77777777" w:rsidR="000B58F4" w:rsidRDefault="00B12E88">
      <w:pPr>
        <w:pStyle w:val="Heading2"/>
      </w:pPr>
      <w:bookmarkStart w:id="70" w:name="_Toc242113125"/>
      <w:r>
        <w:t>12.4 Tiempo real</w:t>
      </w:r>
      <w:bookmarkEnd w:id="70"/>
    </w:p>
    <w:p w14:paraId="6E3A0468" w14:textId="77777777" w:rsidR="000B58F4" w:rsidRDefault="00B12E88">
      <w:pPr>
        <w:jc w:val="both"/>
      </w:pPr>
      <w:r>
        <w:t>La tarea DSP tiene 100 ms para procesar cada bloque. En la prueba final el peor caso medido fue de 135 612 ciclos (1,6 ms, el 1,6 % del tiempo disponible), sin bloques atrasados (</w:t>
      </w:r>
      <w:r>
        <w:rPr>
          <w:rFonts w:ascii="Consolas" w:hAnsi="Consolas"/>
          <w:color w:val="9D174D"/>
          <w:sz w:val="19"/>
        </w:rPr>
        <w:t>dsp_overrun_count</w:t>
      </w:r>
      <w:r>
        <w:t xml:space="preserve"> = 0) ni bloques perdidos en la pantalla (</w:t>
      </w:r>
      <w:r>
        <w:rPr>
          <w:rFonts w:ascii="Consolas" w:hAnsi="Consolas"/>
          <w:color w:val="9D174D"/>
          <w:sz w:val="19"/>
        </w:rPr>
        <w:t>disp_gap_count</w:t>
      </w:r>
      <w:r>
        <w:t xml:space="preserve"> = 0). Queda un margen muy amplio para agregar funciones.</w:t>
      </w:r>
    </w:p>
    <w:p w14:paraId="42C80723" w14:textId="77777777" w:rsidR="000B58F4" w:rsidRDefault="00B12E88">
      <w:pPr>
        <w:pStyle w:val="Heading1"/>
      </w:pPr>
      <w:bookmarkStart w:id="71" w:name="_Toc242113126"/>
      <w:r>
        <w:t>13. Problemas encontrados y cómo se resolvieron</w:t>
      </w:r>
      <w:bookmarkEnd w:id="71"/>
    </w:p>
    <w:p w14:paraId="0EC69F36" w14:textId="77777777" w:rsidR="000B58F4" w:rsidRDefault="00B12E88">
      <w:pPr>
        <w:jc w:val="both"/>
      </w:pPr>
      <w:r>
        <w:t>Esta tabla resume los problemas que aparecieron durante el desarrollo. Muchos son errores típicos de sistemas embebidos y conviene conocerlos.</w:t>
      </w:r>
    </w:p>
    <w:p w14:paraId="74D697C1" w14:textId="77777777" w:rsidR="000B58F4" w:rsidRDefault="00B12E88">
      <w:pPr>
        <w:pStyle w:val="Caption"/>
        <w:keepNext/>
      </w:pPr>
      <w:r>
        <w:t xml:space="preserve">Tabla 19. </w:t>
      </w:r>
      <w:r>
        <w:t>Problemas y soluciones.</w:t>
      </w:r>
    </w:p>
    <w:tbl>
      <w:tblPr>
        <w:tblStyle w:val="TableGrid"/>
        <w:tblW w:w="0" w:type="auto"/>
        <w:jc w:val="center"/>
        <w:tblLook w:val="04A0" w:firstRow="1" w:lastRow="0" w:firstColumn="1" w:lastColumn="0" w:noHBand="0" w:noVBand="1"/>
      </w:tblPr>
      <w:tblGrid>
        <w:gridCol w:w="2608"/>
        <w:gridCol w:w="2948"/>
        <w:gridCol w:w="3628"/>
      </w:tblGrid>
      <w:tr w:rsidR="000B58F4" w14:paraId="2AFCE8C9" w14:textId="77777777">
        <w:trPr>
          <w:jc w:val="center"/>
        </w:trPr>
        <w:tc>
          <w:tcPr>
            <w:tcW w:w="2608" w:type="dxa"/>
            <w:shd w:val="clear" w:color="auto" w:fill="1F3A68"/>
          </w:tcPr>
          <w:p w14:paraId="6788CFB5" w14:textId="77777777" w:rsidR="000B58F4" w:rsidRDefault="00B12E88">
            <w:pPr>
              <w:spacing w:after="20"/>
            </w:pPr>
            <w:r>
              <w:rPr>
                <w:b/>
                <w:color w:val="FFFFFF"/>
                <w:sz w:val="16"/>
              </w:rPr>
              <w:t>Problema</w:t>
            </w:r>
          </w:p>
        </w:tc>
        <w:tc>
          <w:tcPr>
            <w:tcW w:w="2948" w:type="dxa"/>
            <w:shd w:val="clear" w:color="auto" w:fill="1F3A68"/>
          </w:tcPr>
          <w:p w14:paraId="069531B1" w14:textId="77777777" w:rsidR="000B58F4" w:rsidRDefault="00B12E88">
            <w:pPr>
              <w:spacing w:after="20"/>
            </w:pPr>
            <w:r>
              <w:rPr>
                <w:b/>
                <w:color w:val="FFFFFF"/>
                <w:sz w:val="16"/>
              </w:rPr>
              <w:t>Causa</w:t>
            </w:r>
          </w:p>
        </w:tc>
        <w:tc>
          <w:tcPr>
            <w:tcW w:w="3628" w:type="dxa"/>
            <w:shd w:val="clear" w:color="auto" w:fill="1F3A68"/>
          </w:tcPr>
          <w:p w14:paraId="24A00C19" w14:textId="77777777" w:rsidR="000B58F4" w:rsidRDefault="00B12E88">
            <w:pPr>
              <w:spacing w:after="20"/>
            </w:pPr>
            <w:r>
              <w:rPr>
                <w:b/>
                <w:color w:val="FFFFFF"/>
                <w:sz w:val="16"/>
              </w:rPr>
              <w:t>Solución</w:t>
            </w:r>
          </w:p>
        </w:tc>
      </w:tr>
      <w:tr w:rsidR="000B58F4" w14:paraId="011AED99" w14:textId="77777777">
        <w:trPr>
          <w:jc w:val="center"/>
        </w:trPr>
        <w:tc>
          <w:tcPr>
            <w:tcW w:w="2608" w:type="dxa"/>
          </w:tcPr>
          <w:p w14:paraId="437B285B" w14:textId="77777777" w:rsidR="000B58F4" w:rsidRDefault="00B12E88">
            <w:pPr>
              <w:spacing w:after="20"/>
            </w:pPr>
            <w:r>
              <w:rPr>
                <w:sz w:val="16"/>
              </w:rPr>
              <w:t>Se perdía la mitad de las muestras</w:t>
            </w:r>
          </w:p>
        </w:tc>
        <w:tc>
          <w:tcPr>
            <w:tcW w:w="2948" w:type="dxa"/>
          </w:tcPr>
          <w:p w14:paraId="66C813E2" w14:textId="77777777" w:rsidR="000B58F4" w:rsidRDefault="00B12E88">
            <w:pPr>
              <w:spacing w:after="20"/>
            </w:pPr>
            <w:r>
              <w:rPr>
                <w:sz w:val="16"/>
              </w:rPr>
              <w:t>Un if/else procesaba solo una mitad del DMA si llegaban las dos notificaciones juntas</w:t>
            </w:r>
          </w:p>
        </w:tc>
        <w:tc>
          <w:tcPr>
            <w:tcW w:w="3628" w:type="dxa"/>
          </w:tcPr>
          <w:p w14:paraId="24AFA35D" w14:textId="77777777" w:rsidR="000B58F4" w:rsidRDefault="00B12E88">
            <w:pPr>
              <w:spacing w:after="20"/>
            </w:pPr>
            <w:r>
              <w:rPr>
                <w:sz w:val="16"/>
              </w:rPr>
              <w:t>Procesar ambas mitades en orden y contar el evento (dsp_overrun_count)</w:t>
            </w:r>
          </w:p>
        </w:tc>
      </w:tr>
      <w:tr w:rsidR="000B58F4" w14:paraId="36C3A6C8" w14:textId="77777777">
        <w:trPr>
          <w:jc w:val="center"/>
        </w:trPr>
        <w:tc>
          <w:tcPr>
            <w:tcW w:w="2608" w:type="dxa"/>
            <w:shd w:val="clear" w:color="auto" w:fill="F1F5F9"/>
          </w:tcPr>
          <w:p w14:paraId="0119ACA6" w14:textId="77777777" w:rsidR="000B58F4" w:rsidRDefault="00B12E88">
            <w:pPr>
              <w:spacing w:after="20"/>
            </w:pPr>
            <w:r>
              <w:rPr>
                <w:sz w:val="16"/>
              </w:rPr>
              <w:t>El programa se colgaba al mostrar números</w:t>
            </w:r>
          </w:p>
        </w:tc>
        <w:tc>
          <w:tcPr>
            <w:tcW w:w="2948" w:type="dxa"/>
            <w:shd w:val="clear" w:color="auto" w:fill="F1F5F9"/>
          </w:tcPr>
          <w:p w14:paraId="51011A45" w14:textId="77777777" w:rsidR="000B58F4" w:rsidRDefault="00B12E88">
            <w:pPr>
              <w:spacing w:after="20"/>
            </w:pPr>
            <w:r>
              <w:rPr>
                <w:sz w:val="16"/>
              </w:rPr>
              <w:t>sprintf con %f desbordaba la pila de la defaultTask</w:t>
            </w:r>
          </w:p>
        </w:tc>
        <w:tc>
          <w:tcPr>
            <w:tcW w:w="3628" w:type="dxa"/>
            <w:shd w:val="clear" w:color="auto" w:fill="F1F5F9"/>
          </w:tcPr>
          <w:p w14:paraId="3259B6B9" w14:textId="77777777" w:rsidR="000B58F4" w:rsidRDefault="00B12E88">
            <w:pPr>
              <w:spacing w:after="20"/>
            </w:pPr>
            <w:r>
              <w:rPr>
                <w:sz w:val="16"/>
              </w:rPr>
              <w:t>Pila de 4 KB y control de desborde de FreeRTOS activado</w:t>
            </w:r>
          </w:p>
        </w:tc>
      </w:tr>
      <w:tr w:rsidR="000B58F4" w14:paraId="4DC06BF1" w14:textId="77777777">
        <w:trPr>
          <w:jc w:val="center"/>
        </w:trPr>
        <w:tc>
          <w:tcPr>
            <w:tcW w:w="2608" w:type="dxa"/>
          </w:tcPr>
          <w:p w14:paraId="0AE21CC1" w14:textId="77777777" w:rsidR="000B58F4" w:rsidRDefault="00B12E88">
            <w:pPr>
              <w:spacing w:after="20"/>
            </w:pPr>
            <w:r>
              <w:rPr>
                <w:sz w:val="16"/>
              </w:rPr>
              <w:t>LEAD OFF aleatorio</w:t>
            </w:r>
          </w:p>
        </w:tc>
        <w:tc>
          <w:tcPr>
            <w:tcW w:w="2948" w:type="dxa"/>
          </w:tcPr>
          <w:p w14:paraId="1F75C047" w14:textId="77777777" w:rsidR="000B58F4" w:rsidRDefault="00B12E88">
            <w:pPr>
              <w:spacing w:after="20"/>
            </w:pPr>
            <w:r>
              <w:rPr>
                <w:sz w:val="16"/>
              </w:rPr>
              <w:t>Pines LO+/LO− flotantes</w:t>
            </w:r>
          </w:p>
        </w:tc>
        <w:tc>
          <w:tcPr>
            <w:tcW w:w="3628" w:type="dxa"/>
          </w:tcPr>
          <w:p w14:paraId="035E250F" w14:textId="77777777" w:rsidR="000B58F4" w:rsidRDefault="00B12E88">
            <w:pPr>
              <w:spacing w:after="20"/>
            </w:pPr>
            <w:r>
              <w:rPr>
                <w:sz w:val="16"/>
              </w:rPr>
              <w:t>Resistencias pull-down internas</w:t>
            </w:r>
          </w:p>
        </w:tc>
      </w:tr>
      <w:tr w:rsidR="000B58F4" w14:paraId="73F442AA" w14:textId="77777777">
        <w:trPr>
          <w:jc w:val="center"/>
        </w:trPr>
        <w:tc>
          <w:tcPr>
            <w:tcW w:w="2608" w:type="dxa"/>
            <w:shd w:val="clear" w:color="auto" w:fill="F1F5F9"/>
          </w:tcPr>
          <w:p w14:paraId="69F9DEEE" w14:textId="77777777" w:rsidR="000B58F4" w:rsidRDefault="00B12E88">
            <w:pPr>
              <w:spacing w:after="20"/>
            </w:pPr>
            <w:r>
              <w:rPr>
                <w:sz w:val="16"/>
              </w:rPr>
              <w:t>Frecuencia de muestreo incorrecta</w:t>
            </w:r>
          </w:p>
        </w:tc>
        <w:tc>
          <w:tcPr>
            <w:tcW w:w="2948" w:type="dxa"/>
            <w:shd w:val="clear" w:color="auto" w:fill="F1F5F9"/>
          </w:tcPr>
          <w:p w14:paraId="31EA3D42" w14:textId="77777777" w:rsidR="000B58F4" w:rsidRDefault="00B12E88">
            <w:pPr>
              <w:spacing w:after="20"/>
            </w:pPr>
            <w:r>
              <w:rPr>
                <w:sz w:val="16"/>
              </w:rPr>
              <w:t>TIM3 configurado a 250 Hz</w:t>
            </w:r>
          </w:p>
        </w:tc>
        <w:tc>
          <w:tcPr>
            <w:tcW w:w="3628" w:type="dxa"/>
            <w:shd w:val="clear" w:color="auto" w:fill="F1F5F9"/>
          </w:tcPr>
          <w:p w14:paraId="023CDCEE" w14:textId="77777777" w:rsidR="000B58F4" w:rsidRDefault="00B12E88">
            <w:pPr>
              <w:spacing w:after="20"/>
            </w:pPr>
            <w:r>
              <w:rPr>
                <w:sz w:val="16"/>
              </w:rPr>
              <w:t>Período 4 → 2 kHz, y decimación por 8</w:t>
            </w:r>
          </w:p>
        </w:tc>
      </w:tr>
      <w:tr w:rsidR="000B58F4" w14:paraId="06067D27" w14:textId="77777777">
        <w:trPr>
          <w:jc w:val="center"/>
        </w:trPr>
        <w:tc>
          <w:tcPr>
            <w:tcW w:w="2608" w:type="dxa"/>
          </w:tcPr>
          <w:p w14:paraId="7CAE7A67" w14:textId="77777777" w:rsidR="000B58F4" w:rsidRDefault="00B12E88">
            <w:pPr>
              <w:spacing w:after="20"/>
            </w:pPr>
            <w:r>
              <w:rPr>
                <w:sz w:val="16"/>
              </w:rPr>
              <w:t>Conflicto en PA5</w:t>
            </w:r>
          </w:p>
        </w:tc>
        <w:tc>
          <w:tcPr>
            <w:tcW w:w="2948" w:type="dxa"/>
          </w:tcPr>
          <w:p w14:paraId="4C9AC1EB" w14:textId="77777777" w:rsidR="000B58F4" w:rsidRDefault="00B12E88">
            <w:pPr>
              <w:spacing w:after="20"/>
            </w:pPr>
            <w:r>
              <w:rPr>
                <w:sz w:val="16"/>
              </w:rPr>
              <w:t>PA5 es el LED LD2 y además SCK del SPI1</w:t>
            </w:r>
          </w:p>
        </w:tc>
        <w:tc>
          <w:tcPr>
            <w:tcW w:w="3628" w:type="dxa"/>
          </w:tcPr>
          <w:p w14:paraId="680E41FD" w14:textId="77777777" w:rsidR="000B58F4" w:rsidRDefault="00B12E88">
            <w:pPr>
              <w:spacing w:after="20"/>
            </w:pPr>
            <w:r>
              <w:rPr>
                <w:sz w:val="16"/>
              </w:rPr>
              <w:t>ADC movido a PC0 (canal 10)</w:t>
            </w:r>
          </w:p>
        </w:tc>
      </w:tr>
      <w:tr w:rsidR="000B58F4" w14:paraId="6495645F" w14:textId="77777777">
        <w:trPr>
          <w:jc w:val="center"/>
        </w:trPr>
        <w:tc>
          <w:tcPr>
            <w:tcW w:w="2608" w:type="dxa"/>
            <w:shd w:val="clear" w:color="auto" w:fill="F1F5F9"/>
          </w:tcPr>
          <w:p w14:paraId="41FBE668" w14:textId="77777777" w:rsidR="000B58F4" w:rsidRDefault="00B12E88">
            <w:pPr>
              <w:spacing w:after="20"/>
            </w:pPr>
            <w:r>
              <w:rPr>
                <w:sz w:val="16"/>
              </w:rPr>
              <w:t>El ADC dejó de dispararse</w:t>
            </w:r>
          </w:p>
        </w:tc>
        <w:tc>
          <w:tcPr>
            <w:tcW w:w="2948" w:type="dxa"/>
            <w:shd w:val="clear" w:color="auto" w:fill="F1F5F9"/>
          </w:tcPr>
          <w:p w14:paraId="77C3082F" w14:textId="77777777" w:rsidR="000B58F4" w:rsidRDefault="00B12E88">
            <w:pPr>
              <w:spacing w:after="20"/>
            </w:pPr>
            <w:r>
              <w:rPr>
                <w:sz w:val="16"/>
              </w:rPr>
              <w:t>'Reset configuration' de CubeMX borró el disparo por TIM3</w:t>
            </w:r>
          </w:p>
        </w:tc>
        <w:tc>
          <w:tcPr>
            <w:tcW w:w="3628" w:type="dxa"/>
            <w:shd w:val="clear" w:color="auto" w:fill="F1F5F9"/>
          </w:tcPr>
          <w:p w14:paraId="101DDC34" w14:textId="77777777" w:rsidR="000B58F4" w:rsidRDefault="00B12E88">
            <w:pPr>
              <w:spacing w:after="20"/>
            </w:pPr>
            <w:r>
              <w:rPr>
                <w:sz w:val="16"/>
              </w:rPr>
              <w:t>Restaurar ExternalTrigConv = T3_TRGO</w:t>
            </w:r>
          </w:p>
        </w:tc>
      </w:tr>
      <w:tr w:rsidR="000B58F4" w14:paraId="1498A9EC" w14:textId="77777777">
        <w:trPr>
          <w:jc w:val="center"/>
        </w:trPr>
        <w:tc>
          <w:tcPr>
            <w:tcW w:w="2608" w:type="dxa"/>
          </w:tcPr>
          <w:p w14:paraId="5238742A" w14:textId="77777777" w:rsidR="000B58F4" w:rsidRDefault="00B12E88">
            <w:pPr>
              <w:spacing w:after="20"/>
            </w:pPr>
            <w:r>
              <w:rPr>
                <w:sz w:val="16"/>
              </w:rPr>
              <w:t>La placa no arrancaba</w:t>
            </w:r>
          </w:p>
        </w:tc>
        <w:tc>
          <w:tcPr>
            <w:tcW w:w="2948" w:type="dxa"/>
          </w:tcPr>
          <w:p w14:paraId="5ACD5F6D" w14:textId="77777777" w:rsidR="000B58F4" w:rsidRDefault="00B12E88">
            <w:pPr>
              <w:spacing w:after="20"/>
            </w:pPr>
            <w:r>
              <w:rPr>
                <w:sz w:val="16"/>
              </w:rPr>
              <w:t>El oscilador HSE en modo bypass no respondía</w:t>
            </w:r>
          </w:p>
        </w:tc>
        <w:tc>
          <w:tcPr>
            <w:tcW w:w="3628" w:type="dxa"/>
          </w:tcPr>
          <w:p w14:paraId="13D2AF38" w14:textId="77777777" w:rsidR="000B58F4" w:rsidRDefault="00B12E88">
            <w:pPr>
              <w:spacing w:after="20"/>
            </w:pPr>
            <w:r>
              <w:rPr>
                <w:sz w:val="16"/>
              </w:rPr>
              <w:t>Usar el HSI con PLL a 84 MHz</w:t>
            </w:r>
          </w:p>
        </w:tc>
      </w:tr>
      <w:tr w:rsidR="000B58F4" w14:paraId="016829B8" w14:textId="77777777">
        <w:trPr>
          <w:jc w:val="center"/>
        </w:trPr>
        <w:tc>
          <w:tcPr>
            <w:tcW w:w="2608" w:type="dxa"/>
            <w:shd w:val="clear" w:color="auto" w:fill="F1F5F9"/>
          </w:tcPr>
          <w:p w14:paraId="3FBB8D83" w14:textId="77777777" w:rsidR="000B58F4" w:rsidRDefault="00B12E88">
            <w:pPr>
              <w:spacing w:after="20"/>
            </w:pPr>
            <w:r>
              <w:rPr>
                <w:sz w:val="16"/>
              </w:rPr>
              <w:t>Código borrado al regenerar</w:t>
            </w:r>
          </w:p>
        </w:tc>
        <w:tc>
          <w:tcPr>
            <w:tcW w:w="2948" w:type="dxa"/>
            <w:shd w:val="clear" w:color="auto" w:fill="F1F5F9"/>
          </w:tcPr>
          <w:p w14:paraId="1930BF12" w14:textId="77777777" w:rsidR="000B58F4" w:rsidRDefault="00B12E88">
            <w:pPr>
              <w:spacing w:after="20"/>
            </w:pPr>
            <w:r>
              <w:rPr>
                <w:sz w:val="16"/>
              </w:rPr>
              <w:t>Estaba fuera de los bloques USER CODE</w:t>
            </w:r>
          </w:p>
        </w:tc>
        <w:tc>
          <w:tcPr>
            <w:tcW w:w="3628" w:type="dxa"/>
            <w:shd w:val="clear" w:color="auto" w:fill="F1F5F9"/>
          </w:tcPr>
          <w:p w14:paraId="7E1EDF44" w14:textId="77777777" w:rsidR="000B58F4" w:rsidRDefault="00B12E88">
            <w:pPr>
              <w:spacing w:after="20"/>
            </w:pPr>
            <w:r>
              <w:rPr>
                <w:sz w:val="16"/>
              </w:rPr>
              <w:t>Todo dentro de USER CODE y la aplicación en módulos propios</w:t>
            </w:r>
          </w:p>
        </w:tc>
      </w:tr>
      <w:tr w:rsidR="000B58F4" w14:paraId="63DC2945" w14:textId="77777777">
        <w:trPr>
          <w:jc w:val="center"/>
        </w:trPr>
        <w:tc>
          <w:tcPr>
            <w:tcW w:w="2608" w:type="dxa"/>
          </w:tcPr>
          <w:p w14:paraId="14152E9F" w14:textId="77777777" w:rsidR="000B58F4" w:rsidRDefault="00B12E88">
            <w:pPr>
              <w:spacing w:after="20"/>
            </w:pPr>
            <w:r>
              <w:rPr>
                <w:sz w:val="16"/>
              </w:rPr>
              <w:t>Letras que no aparecían</w:t>
            </w:r>
          </w:p>
        </w:tc>
        <w:tc>
          <w:tcPr>
            <w:tcW w:w="2948" w:type="dxa"/>
          </w:tcPr>
          <w:p w14:paraId="0BAA34C6" w14:textId="77777777" w:rsidR="000B58F4" w:rsidRDefault="00B12E88">
            <w:pPr>
              <w:spacing w:after="20"/>
            </w:pPr>
            <w:r>
              <w:rPr>
                <w:sz w:val="16"/>
              </w:rPr>
              <w:t>La fuente 5 × 7 no tiene minúsculas</w:t>
            </w:r>
          </w:p>
        </w:tc>
        <w:tc>
          <w:tcPr>
            <w:tcW w:w="3628" w:type="dxa"/>
          </w:tcPr>
          <w:p w14:paraId="1BB758F3" w14:textId="77777777" w:rsidR="000B58F4" w:rsidRDefault="00B12E88">
            <w:pPr>
              <w:spacing w:after="20"/>
            </w:pPr>
            <w:r>
              <w:rPr>
                <w:sz w:val="16"/>
              </w:rPr>
              <w:t>Textos en mayúsculas</w:t>
            </w:r>
          </w:p>
        </w:tc>
      </w:tr>
      <w:tr w:rsidR="000B58F4" w14:paraId="5A3114E8" w14:textId="77777777">
        <w:trPr>
          <w:jc w:val="center"/>
        </w:trPr>
        <w:tc>
          <w:tcPr>
            <w:tcW w:w="2608" w:type="dxa"/>
            <w:shd w:val="clear" w:color="auto" w:fill="F1F5F9"/>
          </w:tcPr>
          <w:p w14:paraId="10282D19" w14:textId="77777777" w:rsidR="000B58F4" w:rsidRDefault="00B12E88">
            <w:pPr>
              <w:spacing w:after="20"/>
            </w:pPr>
            <w:r>
              <w:rPr>
                <w:sz w:val="16"/>
              </w:rPr>
              <w:t>La librería de filtros recibida no filtraba</w:t>
            </w:r>
          </w:p>
        </w:tc>
        <w:tc>
          <w:tcPr>
            <w:tcW w:w="2948" w:type="dxa"/>
            <w:shd w:val="clear" w:color="auto" w:fill="F1F5F9"/>
          </w:tcPr>
          <w:p w14:paraId="7056DEF6" w14:textId="77777777" w:rsidR="000B58F4" w:rsidRDefault="00B12E88">
            <w:pPr>
              <w:spacing w:after="20"/>
            </w:pPr>
            <w:r>
              <w:rPr>
                <w:sz w:val="16"/>
              </w:rPr>
              <w:t>Era una plantilla con 1 coeficiente en 0</w:t>
            </w:r>
          </w:p>
        </w:tc>
        <w:tc>
          <w:tcPr>
            <w:tcW w:w="3628" w:type="dxa"/>
            <w:shd w:val="clear" w:color="auto" w:fill="F1F5F9"/>
          </w:tcPr>
          <w:p w14:paraId="4FB47D20" w14:textId="77777777" w:rsidR="000B58F4" w:rsidRDefault="00B12E88">
            <w:pPr>
              <w:spacing w:after="20"/>
            </w:pPr>
            <w:r>
              <w:rPr>
                <w:sz w:val="16"/>
              </w:rPr>
              <w:t>Filtros diseñados con SciPy y verificados</w:t>
            </w:r>
          </w:p>
        </w:tc>
      </w:tr>
      <w:tr w:rsidR="000B58F4" w14:paraId="6B9B5895" w14:textId="77777777">
        <w:trPr>
          <w:jc w:val="center"/>
        </w:trPr>
        <w:tc>
          <w:tcPr>
            <w:tcW w:w="2608" w:type="dxa"/>
          </w:tcPr>
          <w:p w14:paraId="27FBF1C8" w14:textId="77777777" w:rsidR="000B58F4" w:rsidRDefault="00B12E88">
            <w:pPr>
              <w:spacing w:after="20"/>
            </w:pPr>
            <w:r>
              <w:rPr>
                <w:sz w:val="16"/>
              </w:rPr>
              <w:t>FC de 120 lpm a los 10 s</w:t>
            </w:r>
          </w:p>
        </w:tc>
        <w:tc>
          <w:tcPr>
            <w:tcW w:w="2948" w:type="dxa"/>
          </w:tcPr>
          <w:p w14:paraId="077755E9" w14:textId="77777777" w:rsidR="000B58F4" w:rsidRDefault="00B12E88">
            <w:pPr>
              <w:spacing w:after="20"/>
            </w:pPr>
            <w:r>
              <w:rPr>
                <w:sz w:val="16"/>
              </w:rPr>
              <w:t>El umbral bajaba y el detector contaba las ondas T</w:t>
            </w:r>
          </w:p>
        </w:tc>
        <w:tc>
          <w:tcPr>
            <w:tcW w:w="3628" w:type="dxa"/>
          </w:tcPr>
          <w:p w14:paraId="08276D5E" w14:textId="77777777" w:rsidR="000B58F4" w:rsidRDefault="00B12E88">
            <w:pPr>
              <w:spacing w:after="20"/>
            </w:pPr>
            <w:r>
              <w:rPr>
                <w:sz w:val="16"/>
              </w:rPr>
              <w:t>Seguir el pico del candidato, umbral en amplitud, regla de onda T</w:t>
            </w:r>
          </w:p>
        </w:tc>
      </w:tr>
      <w:tr w:rsidR="000B58F4" w14:paraId="2AAD77E1" w14:textId="77777777">
        <w:trPr>
          <w:jc w:val="center"/>
        </w:trPr>
        <w:tc>
          <w:tcPr>
            <w:tcW w:w="2608" w:type="dxa"/>
            <w:shd w:val="clear" w:color="auto" w:fill="F1F5F9"/>
          </w:tcPr>
          <w:p w14:paraId="41A23720" w14:textId="77777777" w:rsidR="000B58F4" w:rsidRDefault="00B12E88">
            <w:pPr>
              <w:spacing w:after="20"/>
            </w:pPr>
            <w:r>
              <w:rPr>
                <w:sz w:val="16"/>
              </w:rPr>
              <w:t>Latidos perdidos al respirar</w:t>
            </w:r>
          </w:p>
        </w:tc>
        <w:tc>
          <w:tcPr>
            <w:tcW w:w="2948" w:type="dxa"/>
            <w:shd w:val="clear" w:color="auto" w:fill="F1F5F9"/>
          </w:tcPr>
          <w:p w14:paraId="0729AF27" w14:textId="77777777" w:rsidR="000B58F4" w:rsidRDefault="00B12E88">
            <w:pPr>
              <w:spacing w:after="20"/>
            </w:pPr>
            <w:r>
              <w:rPr>
                <w:sz w:val="16"/>
              </w:rPr>
              <w:t>La amplitud del QRS varía con la respiración</w:t>
            </w:r>
          </w:p>
        </w:tc>
        <w:tc>
          <w:tcPr>
            <w:tcW w:w="3628" w:type="dxa"/>
            <w:shd w:val="clear" w:color="auto" w:fill="F1F5F9"/>
          </w:tcPr>
          <w:p w14:paraId="65312D8D" w14:textId="77777777" w:rsidR="000B58F4" w:rsidRDefault="00B12E88">
            <w:pPr>
              <w:spacing w:after="20"/>
            </w:pPr>
            <w:r>
              <w:rPr>
                <w:sz w:val="16"/>
              </w:rPr>
              <w:t>Umbral sobre el RMS, searchback y FC por mediana</w:t>
            </w:r>
          </w:p>
        </w:tc>
      </w:tr>
      <w:tr w:rsidR="000B58F4" w14:paraId="1EFA8225" w14:textId="77777777">
        <w:trPr>
          <w:jc w:val="center"/>
        </w:trPr>
        <w:tc>
          <w:tcPr>
            <w:tcW w:w="2608" w:type="dxa"/>
          </w:tcPr>
          <w:p w14:paraId="5BDCBDAA" w14:textId="77777777" w:rsidR="000B58F4" w:rsidRDefault="00B12E88">
            <w:pPr>
              <w:spacing w:after="20"/>
            </w:pPr>
            <w:r>
              <w:rPr>
                <w:sz w:val="16"/>
              </w:rPr>
              <w:t>QRS de 32 ms (imposible)</w:t>
            </w:r>
          </w:p>
        </w:tc>
        <w:tc>
          <w:tcPr>
            <w:tcW w:w="2948" w:type="dxa"/>
          </w:tcPr>
          <w:p w14:paraId="3E65152C" w14:textId="77777777" w:rsidR="000B58F4" w:rsidRDefault="00B12E88">
            <w:pPr>
              <w:spacing w:after="20"/>
            </w:pPr>
            <w:r>
              <w:rPr>
                <w:sz w:val="16"/>
              </w:rPr>
              <w:t>Medición del ancho con un umbral simple</w:t>
            </w:r>
          </w:p>
        </w:tc>
        <w:tc>
          <w:tcPr>
            <w:tcW w:w="3628" w:type="dxa"/>
          </w:tcPr>
          <w:p w14:paraId="46EA20D6" w14:textId="77777777" w:rsidR="000B58F4" w:rsidRDefault="00B12E88">
            <w:pPr>
              <w:spacing w:after="20"/>
            </w:pPr>
            <w:r>
              <w:rPr>
                <w:sz w:val="16"/>
              </w:rPr>
              <w:t>Delineación con tramos isoeléctricos</w:t>
            </w:r>
          </w:p>
        </w:tc>
      </w:tr>
      <w:tr w:rsidR="000B58F4" w14:paraId="2AFF35DA" w14:textId="77777777">
        <w:trPr>
          <w:jc w:val="center"/>
        </w:trPr>
        <w:tc>
          <w:tcPr>
            <w:tcW w:w="2608" w:type="dxa"/>
            <w:shd w:val="clear" w:color="auto" w:fill="F1F5F9"/>
          </w:tcPr>
          <w:p w14:paraId="0B5F7519" w14:textId="77777777" w:rsidR="000B58F4" w:rsidRDefault="00B12E88">
            <w:pPr>
              <w:spacing w:after="20"/>
            </w:pPr>
            <w:r>
              <w:rPr>
                <w:sz w:val="16"/>
              </w:rPr>
              <w:t>'Basura' en pantalla cada 1 s</w:t>
            </w:r>
          </w:p>
        </w:tc>
        <w:tc>
          <w:tcPr>
            <w:tcW w:w="2948" w:type="dxa"/>
            <w:shd w:val="clear" w:color="auto" w:fill="F1F5F9"/>
          </w:tcPr>
          <w:p w14:paraId="681C07A3" w14:textId="77777777" w:rsidR="000B58F4" w:rsidRDefault="00B12E88">
            <w:pPr>
              <w:spacing w:after="20"/>
            </w:pPr>
            <w:r>
              <w:rPr>
                <w:sz w:val="16"/>
              </w:rPr>
              <w:t>Tarea de pantalla saturada (HAL lenta, panel redibujado entero): se perdían bloques</w:t>
            </w:r>
          </w:p>
        </w:tc>
        <w:tc>
          <w:tcPr>
            <w:tcW w:w="3628" w:type="dxa"/>
            <w:shd w:val="clear" w:color="auto" w:fill="F1F5F9"/>
          </w:tcPr>
          <w:p w14:paraId="165DE3F7" w14:textId="77777777" w:rsidR="000B58F4" w:rsidRDefault="00B12E88">
            <w:pPr>
              <w:spacing w:after="20"/>
            </w:pPr>
            <w:r>
              <w:rPr>
                <w:sz w:val="16"/>
              </w:rPr>
              <w:t>Bus con tablas BSRR, panel con caché, detección de huecos</w:t>
            </w:r>
          </w:p>
        </w:tc>
      </w:tr>
      <w:tr w:rsidR="000B58F4" w14:paraId="63762AC1" w14:textId="77777777">
        <w:trPr>
          <w:jc w:val="center"/>
        </w:trPr>
        <w:tc>
          <w:tcPr>
            <w:tcW w:w="2608" w:type="dxa"/>
          </w:tcPr>
          <w:p w14:paraId="1BC1ABBD" w14:textId="77777777" w:rsidR="000B58F4" w:rsidRDefault="00B12E88">
            <w:pPr>
              <w:spacing w:after="20"/>
            </w:pPr>
            <w:r>
              <w:rPr>
                <w:sz w:val="16"/>
              </w:rPr>
              <w:t>FatFs no reconocía la tarjeta</w:t>
            </w:r>
          </w:p>
        </w:tc>
        <w:tc>
          <w:tcPr>
            <w:tcW w:w="2948" w:type="dxa"/>
          </w:tcPr>
          <w:p w14:paraId="6FE62655" w14:textId="77777777" w:rsidR="000B58F4" w:rsidRDefault="00B12E88">
            <w:pPr>
              <w:spacing w:after="20"/>
            </w:pPr>
            <w:r>
              <w:rPr>
                <w:sz w:val="16"/>
              </w:rPr>
              <w:t>La plantilla de user_diskio devolvía siempre 'no lista'</w:t>
            </w:r>
          </w:p>
        </w:tc>
        <w:tc>
          <w:tcPr>
            <w:tcW w:w="3628" w:type="dxa"/>
          </w:tcPr>
          <w:p w14:paraId="6B597F51" w14:textId="77777777" w:rsidR="000B58F4" w:rsidRDefault="00B12E88">
            <w:pPr>
              <w:spacing w:after="20"/>
            </w:pPr>
            <w:r>
              <w:rPr>
                <w:sz w:val="16"/>
              </w:rPr>
              <w:t>USER_status devuelve el estado real</w:t>
            </w:r>
          </w:p>
        </w:tc>
      </w:tr>
      <w:tr w:rsidR="000B58F4" w14:paraId="08821A14" w14:textId="77777777">
        <w:trPr>
          <w:jc w:val="center"/>
        </w:trPr>
        <w:tc>
          <w:tcPr>
            <w:tcW w:w="2608" w:type="dxa"/>
            <w:shd w:val="clear" w:color="auto" w:fill="F1F5F9"/>
          </w:tcPr>
          <w:p w14:paraId="47531058" w14:textId="77777777" w:rsidR="000B58F4" w:rsidRDefault="00B12E88">
            <w:pPr>
              <w:spacing w:after="20"/>
            </w:pPr>
            <w:r>
              <w:rPr>
                <w:sz w:val="16"/>
              </w:rPr>
              <w:t>No se podía formatear la SD de 64 GB en FAT32</w:t>
            </w:r>
          </w:p>
        </w:tc>
        <w:tc>
          <w:tcPr>
            <w:tcW w:w="2948" w:type="dxa"/>
            <w:shd w:val="clear" w:color="auto" w:fill="F1F5F9"/>
          </w:tcPr>
          <w:p w14:paraId="58A6DED4" w14:textId="77777777" w:rsidR="000B58F4" w:rsidRDefault="00B12E88">
            <w:pPr>
              <w:spacing w:after="20"/>
            </w:pPr>
            <w:r>
              <w:rPr>
                <w:sz w:val="16"/>
              </w:rPr>
              <w:t>Windows no formatea FAT32 &gt; 32 GB</w:t>
            </w:r>
          </w:p>
        </w:tc>
        <w:tc>
          <w:tcPr>
            <w:tcW w:w="3628" w:type="dxa"/>
            <w:shd w:val="clear" w:color="auto" w:fill="F1F5F9"/>
          </w:tcPr>
          <w:p w14:paraId="14BF4336" w14:textId="77777777" w:rsidR="000B58F4" w:rsidRDefault="00B12E88">
            <w:pPr>
              <w:spacing w:after="20"/>
            </w:pPr>
            <w:r>
              <w:rPr>
                <w:sz w:val="16"/>
              </w:rPr>
              <w:t>Partición de 32000 MB con diskpart</w:t>
            </w:r>
          </w:p>
        </w:tc>
      </w:tr>
      <w:tr w:rsidR="000B58F4" w14:paraId="380FDED0" w14:textId="77777777">
        <w:trPr>
          <w:jc w:val="center"/>
        </w:trPr>
        <w:tc>
          <w:tcPr>
            <w:tcW w:w="2608" w:type="dxa"/>
          </w:tcPr>
          <w:p w14:paraId="022F323C" w14:textId="77777777" w:rsidR="000B58F4" w:rsidRDefault="00B12E88">
            <w:pPr>
              <w:spacing w:after="20"/>
            </w:pPr>
            <w:r>
              <w:rPr>
                <w:sz w:val="16"/>
              </w:rPr>
              <w:t>FC falsa con ruido (79 % del tiempo sin ECG)</w:t>
            </w:r>
          </w:p>
        </w:tc>
        <w:tc>
          <w:tcPr>
            <w:tcW w:w="2948" w:type="dxa"/>
          </w:tcPr>
          <w:p w14:paraId="67A6C76A" w14:textId="77777777" w:rsidR="000B58F4" w:rsidRDefault="00B12E88">
            <w:pPr>
              <w:spacing w:after="20"/>
            </w:pPr>
            <w:r>
              <w:rPr>
                <w:sz w:val="16"/>
              </w:rPr>
              <w:t>El detector no evaluaba si la señal era confiable</w:t>
            </w:r>
          </w:p>
        </w:tc>
        <w:tc>
          <w:tcPr>
            <w:tcW w:w="3628" w:type="dxa"/>
          </w:tcPr>
          <w:p w14:paraId="043D2061" w14:textId="77777777" w:rsidR="000B58F4" w:rsidRDefault="00B12E88">
            <w:pPr>
              <w:spacing w:after="20"/>
            </w:pPr>
            <w:r>
              <w:rPr>
                <w:sz w:val="16"/>
              </w:rPr>
              <w:t>Índice de calidad de señal (SQI) de Orphanidou</w:t>
            </w:r>
          </w:p>
        </w:tc>
      </w:tr>
      <w:tr w:rsidR="000B58F4" w14:paraId="1B0CAF6F" w14:textId="77777777">
        <w:trPr>
          <w:jc w:val="center"/>
        </w:trPr>
        <w:tc>
          <w:tcPr>
            <w:tcW w:w="2608" w:type="dxa"/>
            <w:shd w:val="clear" w:color="auto" w:fill="F1F5F9"/>
          </w:tcPr>
          <w:p w14:paraId="53E3A688" w14:textId="77777777" w:rsidR="000B58F4" w:rsidRDefault="00B12E88">
            <w:pPr>
              <w:spacing w:after="20"/>
            </w:pPr>
            <w:r>
              <w:rPr>
                <w:sz w:val="16"/>
              </w:rPr>
              <w:t>El registro anterior se perdía al reiniciar</w:t>
            </w:r>
          </w:p>
        </w:tc>
        <w:tc>
          <w:tcPr>
            <w:tcW w:w="2948" w:type="dxa"/>
            <w:shd w:val="clear" w:color="auto" w:fill="F1F5F9"/>
          </w:tcPr>
          <w:p w14:paraId="5F78887F" w14:textId="77777777" w:rsidR="000B58F4" w:rsidRDefault="00B12E88">
            <w:pPr>
              <w:spacing w:after="20"/>
            </w:pPr>
            <w:r>
              <w:rPr>
                <w:sz w:val="16"/>
              </w:rPr>
              <w:t>Se abría siempre ECG_LOG.CSV con FA_CREATE_ALWAYS</w:t>
            </w:r>
          </w:p>
        </w:tc>
        <w:tc>
          <w:tcPr>
            <w:tcW w:w="3628" w:type="dxa"/>
            <w:shd w:val="clear" w:color="auto" w:fill="F1F5F9"/>
          </w:tcPr>
          <w:p w14:paraId="2E1948DA" w14:textId="77777777" w:rsidR="000B58F4" w:rsidRDefault="00B12E88">
            <w:pPr>
              <w:spacing w:after="20"/>
            </w:pPr>
            <w:r>
              <w:rPr>
                <w:sz w:val="16"/>
              </w:rPr>
              <w:t>Un archivo nuevo por sesión (ECG_nnnn.CSV)</w:t>
            </w:r>
          </w:p>
        </w:tc>
      </w:tr>
      <w:tr w:rsidR="000B58F4" w14:paraId="21071DDB" w14:textId="77777777">
        <w:trPr>
          <w:jc w:val="center"/>
        </w:trPr>
        <w:tc>
          <w:tcPr>
            <w:tcW w:w="2608" w:type="dxa"/>
          </w:tcPr>
          <w:p w14:paraId="50B2FFCD" w14:textId="77777777" w:rsidR="000B58F4" w:rsidRDefault="00B12E88">
            <w:pPr>
              <w:spacing w:after="20"/>
            </w:pPr>
            <w:r>
              <w:rPr>
                <w:sz w:val="16"/>
              </w:rPr>
              <w:t>Transitorio de 1–2 s al reconectar</w:t>
            </w:r>
          </w:p>
        </w:tc>
        <w:tc>
          <w:tcPr>
            <w:tcW w:w="2948" w:type="dxa"/>
          </w:tcPr>
          <w:p w14:paraId="7E0C4A70" w14:textId="77777777" w:rsidR="000B58F4" w:rsidRDefault="00B12E88">
            <w:pPr>
              <w:spacing w:after="20"/>
            </w:pPr>
            <w:r>
              <w:rPr>
                <w:sz w:val="16"/>
              </w:rPr>
              <w:t>El pasa-altos arrancaba desde cero con un escalón</w:t>
            </w:r>
          </w:p>
        </w:tc>
        <w:tc>
          <w:tcPr>
            <w:tcW w:w="3628" w:type="dxa"/>
          </w:tcPr>
          <w:p w14:paraId="3890AB44" w14:textId="77777777" w:rsidR="000B58F4" w:rsidRDefault="00B12E88">
            <w:pPr>
              <w:spacing w:after="20"/>
            </w:pPr>
            <w:r>
              <w:rPr>
                <w:sz w:val="16"/>
              </w:rPr>
              <w:t>Pre-carga del estado del filtro</w:t>
            </w:r>
          </w:p>
        </w:tc>
      </w:tr>
      <w:tr w:rsidR="000B58F4" w14:paraId="6DC0E89D" w14:textId="77777777">
        <w:trPr>
          <w:jc w:val="center"/>
        </w:trPr>
        <w:tc>
          <w:tcPr>
            <w:tcW w:w="2608" w:type="dxa"/>
            <w:shd w:val="clear" w:color="auto" w:fill="F1F5F9"/>
          </w:tcPr>
          <w:p w14:paraId="29111F58" w14:textId="77777777" w:rsidR="000B58F4" w:rsidRDefault="00B12E88">
            <w:pPr>
              <w:spacing w:after="20"/>
            </w:pPr>
            <w:r>
              <w:rPr>
                <w:sz w:val="16"/>
              </w:rPr>
              <w:t>Ruido amplificado en pantalla</w:t>
            </w:r>
          </w:p>
        </w:tc>
        <w:tc>
          <w:tcPr>
            <w:tcW w:w="2948" w:type="dxa"/>
            <w:shd w:val="clear" w:color="auto" w:fill="F1F5F9"/>
          </w:tcPr>
          <w:p w14:paraId="10EC4312" w14:textId="77777777" w:rsidR="000B58F4" w:rsidRDefault="00B12E88">
            <w:pPr>
              <w:spacing w:after="20"/>
            </w:pPr>
            <w:r>
              <w:rPr>
                <w:sz w:val="16"/>
              </w:rPr>
              <w:t>La ganancia automática subía con el ruido</w:t>
            </w:r>
          </w:p>
        </w:tc>
        <w:tc>
          <w:tcPr>
            <w:tcW w:w="3628" w:type="dxa"/>
            <w:shd w:val="clear" w:color="auto" w:fill="F1F5F9"/>
          </w:tcPr>
          <w:p w14:paraId="52D5C3AF" w14:textId="77777777" w:rsidR="000B58F4" w:rsidRDefault="00B12E88">
            <w:pPr>
              <w:spacing w:after="20"/>
            </w:pPr>
            <w:r>
              <w:rPr>
                <w:sz w:val="16"/>
              </w:rPr>
              <w:t>Ganancia solo con latidos válidos</w:t>
            </w:r>
          </w:p>
        </w:tc>
      </w:tr>
      <w:tr w:rsidR="000B58F4" w14:paraId="08DCF82A" w14:textId="77777777">
        <w:trPr>
          <w:jc w:val="center"/>
        </w:trPr>
        <w:tc>
          <w:tcPr>
            <w:tcW w:w="2608" w:type="dxa"/>
          </w:tcPr>
          <w:p w14:paraId="1CA8B949" w14:textId="77777777" w:rsidR="000B58F4" w:rsidRDefault="00B12E88">
            <w:pPr>
              <w:spacing w:after="20"/>
            </w:pPr>
            <w:r>
              <w:rPr>
                <w:sz w:val="16"/>
              </w:rPr>
              <w:t>'Ruido' con el electrodo bien pegado</w:t>
            </w:r>
          </w:p>
        </w:tc>
        <w:tc>
          <w:tcPr>
            <w:tcW w:w="2948" w:type="dxa"/>
          </w:tcPr>
          <w:p w14:paraId="0FD8EEE1" w14:textId="77777777" w:rsidR="000B58F4" w:rsidRDefault="00B12E88">
            <w:pPr>
              <w:spacing w:after="20"/>
            </w:pPr>
            <w:r>
              <w:rPr>
                <w:sz w:val="16"/>
              </w:rPr>
              <w:t>Electrodos gastados: contacto intermitente y artefactos por presión</w:t>
            </w:r>
          </w:p>
        </w:tc>
        <w:tc>
          <w:tcPr>
            <w:tcW w:w="3628" w:type="dxa"/>
          </w:tcPr>
          <w:p w14:paraId="1050DA8C" w14:textId="77777777" w:rsidR="000B58F4" w:rsidRDefault="00B12E88">
            <w:pPr>
              <w:spacing w:after="20"/>
            </w:pPr>
            <w:r>
              <w:rPr>
                <w:sz w:val="16"/>
              </w:rPr>
              <w:t>Electrodos nuevos, piel limpia, cables sujetos, no presionar</w:t>
            </w:r>
          </w:p>
        </w:tc>
      </w:tr>
    </w:tbl>
    <w:p w14:paraId="20292BCA" w14:textId="77777777" w:rsidR="000B58F4" w:rsidRDefault="000B58F4">
      <w:pPr>
        <w:spacing w:after="40"/>
      </w:pPr>
    </w:p>
    <w:p w14:paraId="6681B7A0" w14:textId="77777777" w:rsidR="000B58F4" w:rsidRDefault="00B12E88">
      <w:pPr>
        <w:pStyle w:val="Heading1"/>
      </w:pPr>
      <w:bookmarkStart w:id="72" w:name="_Toc242113127"/>
      <w:r>
        <w:t>14. Guía de uso y verificación</w:t>
      </w:r>
      <w:bookmarkEnd w:id="72"/>
    </w:p>
    <w:p w14:paraId="196E6DC3" w14:textId="77777777" w:rsidR="000B58F4" w:rsidRDefault="00B12E88">
      <w:pPr>
        <w:pStyle w:val="Heading2"/>
      </w:pPr>
      <w:bookmarkStart w:id="73" w:name="_Toc242113128"/>
      <w:r>
        <w:t>14.1 Compilar y grabar</w:t>
      </w:r>
      <w:bookmarkEnd w:id="73"/>
    </w:p>
    <w:p w14:paraId="3C759640" w14:textId="77777777" w:rsidR="000B58F4" w:rsidRDefault="00B12E88">
      <w:pPr>
        <w:spacing w:after="40"/>
        <w:ind w:left="510" w:hanging="340"/>
      </w:pPr>
      <w:r>
        <w:t xml:space="preserve">1.  Abrir el proyecto en STM32CubeIDE. Si se agregaron archivos desde afuera: clic derecho en el proyecto → </w:t>
      </w:r>
      <w:r>
        <w:rPr>
          <w:b/>
        </w:rPr>
        <w:t>Refresh</w:t>
      </w:r>
      <w:r>
        <w:t xml:space="preserve"> (F5).</w:t>
      </w:r>
    </w:p>
    <w:p w14:paraId="0611E8E0" w14:textId="77777777" w:rsidR="000B58F4" w:rsidRDefault="00B12E88">
      <w:pPr>
        <w:spacing w:after="40"/>
        <w:ind w:left="510" w:hanging="340"/>
      </w:pPr>
      <w:r>
        <w:t xml:space="preserve">2.  Project → </w:t>
      </w:r>
      <w:r>
        <w:rPr>
          <w:b/>
        </w:rPr>
        <w:t>Clean</w:t>
      </w:r>
      <w:r>
        <w:t xml:space="preserve"> y luego </w:t>
      </w:r>
      <w:r>
        <w:rPr>
          <w:b/>
        </w:rPr>
        <w:t>Build</w:t>
      </w:r>
      <w:r>
        <w:t xml:space="preserve"> (debe terminar sin errores).</w:t>
      </w:r>
    </w:p>
    <w:p w14:paraId="781F81C2" w14:textId="77777777" w:rsidR="000B58F4" w:rsidRDefault="00B12E88">
      <w:pPr>
        <w:spacing w:after="40"/>
        <w:ind w:left="510" w:hanging="340"/>
      </w:pPr>
      <w:r>
        <w:t xml:space="preserve">3.  </w:t>
      </w:r>
      <w:r>
        <w:t xml:space="preserve">Conectar la Nucleo por USB y usar </w:t>
      </w:r>
      <w:r>
        <w:rPr>
          <w:b/>
        </w:rPr>
        <w:t>Run</w:t>
      </w:r>
      <w:r>
        <w:t xml:space="preserve"> o </w:t>
      </w:r>
      <w:r>
        <w:rPr>
          <w:b/>
        </w:rPr>
        <w:t>Debug</w:t>
      </w:r>
      <w:r>
        <w:t>.</w:t>
      </w:r>
    </w:p>
    <w:p w14:paraId="6BC1EC01" w14:textId="77777777" w:rsidR="000B58F4" w:rsidRDefault="00B12E88">
      <w:pPr>
        <w:spacing w:after="40"/>
        <w:ind w:left="510" w:hanging="340"/>
      </w:pPr>
      <w:r>
        <w:t>4.  Para ver la señal en la PC: Serial Plotter (por ejemplo, el del IDE de Arduino) a 921600 baudios en el puerto COM del ST-Link.</w:t>
      </w:r>
    </w:p>
    <w:p w14:paraId="0987DE60" w14:textId="77777777" w:rsidR="000B58F4" w:rsidRDefault="00B12E88">
      <w:pPr>
        <w:pStyle w:val="Heading2"/>
      </w:pPr>
      <w:bookmarkStart w:id="74" w:name="_Toc242113129"/>
      <w:r>
        <w:t>14.2 Colocación de electrodos</w:t>
      </w:r>
      <w:bookmarkEnd w:id="74"/>
    </w:p>
    <w:p w14:paraId="3C6AADAA" w14:textId="77777777" w:rsidR="000B58F4" w:rsidRDefault="00B12E88">
      <w:pPr>
        <w:pStyle w:val="ListBullet"/>
        <w:spacing w:after="40"/>
      </w:pPr>
      <w:r>
        <w:t xml:space="preserve">Usar electrodos Ag/AgCl </w:t>
      </w:r>
      <w:r>
        <w:rPr>
          <w:b/>
        </w:rPr>
        <w:t>nuevos</w:t>
      </w:r>
      <w:r>
        <w:t xml:space="preserve"> (los usados se secan y hacen contacto intermitente).</w:t>
      </w:r>
    </w:p>
    <w:p w14:paraId="639533B7" w14:textId="77777777" w:rsidR="000B58F4" w:rsidRDefault="00B12E88">
      <w:pPr>
        <w:pStyle w:val="ListBullet"/>
        <w:spacing w:after="40"/>
      </w:pPr>
      <w:r>
        <w:t>Limpiar la piel con alcohol y esperar a que se seque.</w:t>
      </w:r>
    </w:p>
    <w:p w14:paraId="6DEDCEF7" w14:textId="77777777" w:rsidR="000B58F4" w:rsidRDefault="00B12E88">
      <w:pPr>
        <w:pStyle w:val="ListBullet"/>
        <w:spacing w:after="40"/>
      </w:pPr>
      <w:r>
        <w:t>Poner una capa fina de gel conductor bajo cada electrodo (así se hizo en la prueba final).</w:t>
      </w:r>
    </w:p>
    <w:p w14:paraId="5729D19D" w14:textId="77777777" w:rsidR="000B58F4" w:rsidRDefault="00B12E88">
      <w:pPr>
        <w:pStyle w:val="ListBullet"/>
        <w:spacing w:after="40"/>
      </w:pPr>
      <w:r>
        <w:t>RA bajo la clavícula derecha, LA bajo la clavícula izquierda, LL en el abdomen inferior izquierdo.</w:t>
      </w:r>
    </w:p>
    <w:p w14:paraId="7A5B65D9" w14:textId="77777777" w:rsidR="000B58F4" w:rsidRDefault="00B12E88">
      <w:pPr>
        <w:pStyle w:val="ListBullet"/>
        <w:spacing w:after="40"/>
      </w:pPr>
      <w:r>
        <w:t xml:space="preserve">Sujetar los cables con cinta para que no tironeen; </w:t>
      </w:r>
      <w:r>
        <w:rPr>
          <w:b/>
        </w:rPr>
        <w:t>no presionar</w:t>
      </w:r>
      <w:r>
        <w:t xml:space="preserve"> los electrodos.</w:t>
      </w:r>
    </w:p>
    <w:p w14:paraId="1F5F32AA" w14:textId="77777777" w:rsidR="000B58F4" w:rsidRDefault="00B12E88">
      <w:pPr>
        <w:pStyle w:val="ListBullet"/>
        <w:spacing w:after="40"/>
      </w:pPr>
      <w:r>
        <w:t>Esperar 1 o 2 minutos después de pegar los electrodos: el contacto tarda en estabilizarse (en la prueba final el ECG apareció a los 92 s). Después, quedarse quieto unos 5 s para que el detector aprenda y valide la señal.</w:t>
      </w:r>
    </w:p>
    <w:p w14:paraId="22276EEA" w14:textId="77777777" w:rsidR="000B58F4" w:rsidRDefault="00B12E88">
      <w:pPr>
        <w:pStyle w:val="Heading2"/>
      </w:pPr>
      <w:bookmarkStart w:id="75" w:name="_Toc242113130"/>
      <w:r>
        <w:t>14.3 Mensajes de la pantalla</w:t>
      </w:r>
      <w:bookmarkEnd w:id="75"/>
    </w:p>
    <w:p w14:paraId="5DD6C19A" w14:textId="77777777" w:rsidR="000B58F4" w:rsidRDefault="00B12E88">
      <w:pPr>
        <w:pStyle w:val="Caption"/>
        <w:keepNext/>
      </w:pPr>
      <w:r>
        <w:t xml:space="preserve">Tabla 20. </w:t>
      </w:r>
      <w:r>
        <w:t>Interpretación de los mensajes.</w:t>
      </w:r>
    </w:p>
    <w:tbl>
      <w:tblPr>
        <w:tblStyle w:val="TableGrid"/>
        <w:tblW w:w="0" w:type="auto"/>
        <w:jc w:val="center"/>
        <w:tblLook w:val="04A0" w:firstRow="1" w:lastRow="0" w:firstColumn="1" w:lastColumn="0" w:noHBand="0" w:noVBand="1"/>
      </w:tblPr>
      <w:tblGrid>
        <w:gridCol w:w="2268"/>
        <w:gridCol w:w="3515"/>
        <w:gridCol w:w="3402"/>
      </w:tblGrid>
      <w:tr w:rsidR="000B58F4" w14:paraId="44DA5DFD" w14:textId="77777777">
        <w:trPr>
          <w:jc w:val="center"/>
        </w:trPr>
        <w:tc>
          <w:tcPr>
            <w:tcW w:w="2268" w:type="dxa"/>
            <w:shd w:val="clear" w:color="auto" w:fill="1F3A68"/>
          </w:tcPr>
          <w:p w14:paraId="12CE0C70" w14:textId="77777777" w:rsidR="000B58F4" w:rsidRDefault="00B12E88">
            <w:pPr>
              <w:spacing w:after="20"/>
            </w:pPr>
            <w:r>
              <w:rPr>
                <w:b/>
                <w:color w:val="FFFFFF"/>
                <w:sz w:val="17"/>
              </w:rPr>
              <w:t>En pantalla</w:t>
            </w:r>
          </w:p>
        </w:tc>
        <w:tc>
          <w:tcPr>
            <w:tcW w:w="3515" w:type="dxa"/>
            <w:shd w:val="clear" w:color="auto" w:fill="1F3A68"/>
          </w:tcPr>
          <w:p w14:paraId="05BFCFDA" w14:textId="77777777" w:rsidR="000B58F4" w:rsidRDefault="00B12E88">
            <w:pPr>
              <w:spacing w:after="20"/>
            </w:pPr>
            <w:r>
              <w:rPr>
                <w:b/>
                <w:color w:val="FFFFFF"/>
                <w:sz w:val="17"/>
              </w:rPr>
              <w:t>Significa</w:t>
            </w:r>
          </w:p>
        </w:tc>
        <w:tc>
          <w:tcPr>
            <w:tcW w:w="3402" w:type="dxa"/>
            <w:shd w:val="clear" w:color="auto" w:fill="1F3A68"/>
          </w:tcPr>
          <w:p w14:paraId="2A958349" w14:textId="77777777" w:rsidR="000B58F4" w:rsidRDefault="00B12E88">
            <w:pPr>
              <w:spacing w:after="20"/>
            </w:pPr>
            <w:r>
              <w:rPr>
                <w:b/>
                <w:color w:val="FFFFFF"/>
                <w:sz w:val="17"/>
              </w:rPr>
              <w:t>Qué hacer</w:t>
            </w:r>
          </w:p>
        </w:tc>
      </w:tr>
      <w:tr w:rsidR="000B58F4" w14:paraId="0303F335" w14:textId="77777777">
        <w:trPr>
          <w:jc w:val="center"/>
        </w:trPr>
        <w:tc>
          <w:tcPr>
            <w:tcW w:w="2268" w:type="dxa"/>
          </w:tcPr>
          <w:p w14:paraId="08547DEB" w14:textId="77777777" w:rsidR="000B58F4" w:rsidRDefault="00B12E88">
            <w:pPr>
              <w:spacing w:after="20"/>
            </w:pPr>
            <w:r>
              <w:rPr>
                <w:sz w:val="17"/>
              </w:rPr>
              <w:t>LEAD OFF (rojo)</w:t>
            </w:r>
          </w:p>
        </w:tc>
        <w:tc>
          <w:tcPr>
            <w:tcW w:w="3515" w:type="dxa"/>
          </w:tcPr>
          <w:p w14:paraId="2C6F4D08" w14:textId="77777777" w:rsidR="000B58F4" w:rsidRDefault="00B12E88">
            <w:pPr>
              <w:spacing w:after="20"/>
            </w:pPr>
            <w:r>
              <w:rPr>
                <w:sz w:val="17"/>
              </w:rPr>
              <w:t>El AD8232 detecta un electrodo desconectado</w:t>
            </w:r>
          </w:p>
        </w:tc>
        <w:tc>
          <w:tcPr>
            <w:tcW w:w="3402" w:type="dxa"/>
          </w:tcPr>
          <w:p w14:paraId="44EAE946" w14:textId="77777777" w:rsidR="000B58F4" w:rsidRDefault="00B12E88">
            <w:pPr>
              <w:spacing w:after="20"/>
            </w:pPr>
            <w:r>
              <w:rPr>
                <w:sz w:val="17"/>
              </w:rPr>
              <w:t>Revisar electrodos y cables</w:t>
            </w:r>
          </w:p>
        </w:tc>
      </w:tr>
      <w:tr w:rsidR="000B58F4" w14:paraId="35A1B2AE" w14:textId="77777777">
        <w:trPr>
          <w:jc w:val="center"/>
        </w:trPr>
        <w:tc>
          <w:tcPr>
            <w:tcW w:w="2268" w:type="dxa"/>
            <w:shd w:val="clear" w:color="auto" w:fill="F1F5F9"/>
          </w:tcPr>
          <w:p w14:paraId="4995E463" w14:textId="77777777" w:rsidR="000B58F4" w:rsidRDefault="00B12E88">
            <w:pPr>
              <w:spacing w:after="20"/>
            </w:pPr>
            <w:r>
              <w:rPr>
                <w:sz w:val="17"/>
              </w:rPr>
              <w:t>RUIDO (amarillo) y '---'</w:t>
            </w:r>
          </w:p>
        </w:tc>
        <w:tc>
          <w:tcPr>
            <w:tcW w:w="3515" w:type="dxa"/>
            <w:shd w:val="clear" w:color="auto" w:fill="F1F5F9"/>
          </w:tcPr>
          <w:p w14:paraId="16678349" w14:textId="77777777" w:rsidR="000B58F4" w:rsidRDefault="00B12E88">
            <w:pPr>
              <w:spacing w:after="20"/>
            </w:pPr>
            <w:r>
              <w:rPr>
                <w:sz w:val="17"/>
              </w:rPr>
              <w:t>Hay señal pero no es confiable (SQI)</w:t>
            </w:r>
          </w:p>
        </w:tc>
        <w:tc>
          <w:tcPr>
            <w:tcW w:w="3402" w:type="dxa"/>
            <w:shd w:val="clear" w:color="auto" w:fill="F1F5F9"/>
          </w:tcPr>
          <w:p w14:paraId="1C243F6B" w14:textId="77777777" w:rsidR="000B58F4" w:rsidRDefault="00B12E88">
            <w:pPr>
              <w:spacing w:after="20"/>
            </w:pPr>
            <w:r>
              <w:rPr>
                <w:sz w:val="17"/>
              </w:rPr>
              <w:t>Quedarse quieto, revisar contacto</w:t>
            </w:r>
          </w:p>
        </w:tc>
      </w:tr>
      <w:tr w:rsidR="000B58F4" w14:paraId="0E1D4290" w14:textId="77777777">
        <w:trPr>
          <w:jc w:val="center"/>
        </w:trPr>
        <w:tc>
          <w:tcPr>
            <w:tcW w:w="2268" w:type="dxa"/>
          </w:tcPr>
          <w:p w14:paraId="175089A4" w14:textId="77777777" w:rsidR="000B58F4" w:rsidRDefault="00B12E88">
            <w:pPr>
              <w:spacing w:after="20"/>
            </w:pPr>
            <w:r>
              <w:rPr>
                <w:sz w:val="17"/>
              </w:rPr>
              <w:t>OK (verde)</w:t>
            </w:r>
          </w:p>
        </w:tc>
        <w:tc>
          <w:tcPr>
            <w:tcW w:w="3515" w:type="dxa"/>
          </w:tcPr>
          <w:p w14:paraId="07BD168C" w14:textId="77777777" w:rsidR="000B58F4" w:rsidRDefault="00B12E88">
            <w:pPr>
              <w:spacing w:after="20"/>
            </w:pPr>
            <w:r>
              <w:rPr>
                <w:sz w:val="17"/>
              </w:rPr>
              <w:t>Señal limpia: los valores son confiables</w:t>
            </w:r>
          </w:p>
        </w:tc>
        <w:tc>
          <w:tcPr>
            <w:tcW w:w="3402" w:type="dxa"/>
          </w:tcPr>
          <w:p w14:paraId="7C16B4A6" w14:textId="77777777" w:rsidR="000B58F4" w:rsidRDefault="00B12E88">
            <w:pPr>
              <w:spacing w:after="20"/>
            </w:pPr>
            <w:r>
              <w:rPr>
                <w:sz w:val="17"/>
              </w:rPr>
              <w:t>—</w:t>
            </w:r>
          </w:p>
        </w:tc>
      </w:tr>
      <w:tr w:rsidR="000B58F4" w14:paraId="44FFFB84" w14:textId="77777777">
        <w:trPr>
          <w:jc w:val="center"/>
        </w:trPr>
        <w:tc>
          <w:tcPr>
            <w:tcW w:w="2268" w:type="dxa"/>
            <w:shd w:val="clear" w:color="auto" w:fill="F1F5F9"/>
          </w:tcPr>
          <w:p w14:paraId="138F4457" w14:textId="77777777" w:rsidR="000B58F4" w:rsidRDefault="00B12E88">
            <w:pPr>
              <w:spacing w:after="20"/>
            </w:pPr>
            <w:r>
              <w:rPr>
                <w:sz w:val="17"/>
              </w:rPr>
              <w:t>X0.5 … X8</w:t>
            </w:r>
          </w:p>
        </w:tc>
        <w:tc>
          <w:tcPr>
            <w:tcW w:w="3515" w:type="dxa"/>
            <w:shd w:val="clear" w:color="auto" w:fill="F1F5F9"/>
          </w:tcPr>
          <w:p w14:paraId="7A3D6FA8" w14:textId="77777777" w:rsidR="000B58F4" w:rsidRDefault="00B12E88">
            <w:pPr>
              <w:spacing w:after="20"/>
            </w:pPr>
            <w:r>
              <w:rPr>
                <w:sz w:val="17"/>
              </w:rPr>
              <w:t>Ganancia actual del gráfico</w:t>
            </w:r>
          </w:p>
        </w:tc>
        <w:tc>
          <w:tcPr>
            <w:tcW w:w="3402" w:type="dxa"/>
            <w:shd w:val="clear" w:color="auto" w:fill="F1F5F9"/>
          </w:tcPr>
          <w:p w14:paraId="21F166C3" w14:textId="77777777" w:rsidR="000B58F4" w:rsidRDefault="00B12E88">
            <w:pPr>
              <w:spacing w:after="20"/>
            </w:pPr>
            <w:r>
              <w:rPr>
                <w:sz w:val="17"/>
              </w:rPr>
              <w:t>Automática</w:t>
            </w:r>
          </w:p>
        </w:tc>
      </w:tr>
      <w:tr w:rsidR="000B58F4" w14:paraId="67B3B7BB" w14:textId="77777777">
        <w:trPr>
          <w:jc w:val="center"/>
        </w:trPr>
        <w:tc>
          <w:tcPr>
            <w:tcW w:w="2268" w:type="dxa"/>
          </w:tcPr>
          <w:p w14:paraId="2B60C508" w14:textId="77777777" w:rsidR="000B58F4" w:rsidRDefault="00B12E88">
            <w:pPr>
              <w:spacing w:after="20"/>
            </w:pPr>
            <w:r>
              <w:rPr>
                <w:sz w:val="17"/>
              </w:rPr>
              <w:t>NORMAL / ALTO / BAJO</w:t>
            </w:r>
          </w:p>
        </w:tc>
        <w:tc>
          <w:tcPr>
            <w:tcW w:w="3515" w:type="dxa"/>
          </w:tcPr>
          <w:p w14:paraId="3A7381B9" w14:textId="77777777" w:rsidR="000B58F4" w:rsidRDefault="00B12E88">
            <w:pPr>
              <w:spacing w:after="20"/>
            </w:pPr>
            <w:r>
              <w:rPr>
                <w:sz w:val="17"/>
              </w:rPr>
              <w:t>Valor frente al rango de referencia</w:t>
            </w:r>
          </w:p>
        </w:tc>
        <w:tc>
          <w:tcPr>
            <w:tcW w:w="3402" w:type="dxa"/>
          </w:tcPr>
          <w:p w14:paraId="7C446A6C" w14:textId="77777777" w:rsidR="000B58F4" w:rsidRDefault="00B12E88">
            <w:pPr>
              <w:spacing w:after="20"/>
            </w:pPr>
            <w:r>
              <w:rPr>
                <w:sz w:val="17"/>
              </w:rPr>
              <w:t>Solo orientativo</w:t>
            </w:r>
          </w:p>
        </w:tc>
      </w:tr>
      <w:tr w:rsidR="000B58F4" w14:paraId="2C84F614" w14:textId="77777777">
        <w:trPr>
          <w:jc w:val="center"/>
        </w:trPr>
        <w:tc>
          <w:tcPr>
            <w:tcW w:w="2268" w:type="dxa"/>
            <w:shd w:val="clear" w:color="auto" w:fill="F1F5F9"/>
          </w:tcPr>
          <w:p w14:paraId="749C5C91" w14:textId="77777777" w:rsidR="000B58F4" w:rsidRDefault="00B12E88">
            <w:pPr>
              <w:spacing w:after="20"/>
            </w:pPr>
            <w:r>
              <w:rPr>
                <w:sz w:val="17"/>
              </w:rPr>
              <w:t>REGULAR / IRREG.</w:t>
            </w:r>
          </w:p>
        </w:tc>
        <w:tc>
          <w:tcPr>
            <w:tcW w:w="3515" w:type="dxa"/>
            <w:shd w:val="clear" w:color="auto" w:fill="F1F5F9"/>
          </w:tcPr>
          <w:p w14:paraId="2D982C80" w14:textId="77777777" w:rsidR="000B58F4" w:rsidRDefault="00B12E88">
            <w:pPr>
              <w:spacing w:after="20"/>
            </w:pPr>
            <w:r>
              <w:rPr>
                <w:sz w:val="17"/>
              </w:rPr>
              <w:t>Variabilidad R-R menor / mayor a 20 %</w:t>
            </w:r>
          </w:p>
        </w:tc>
        <w:tc>
          <w:tcPr>
            <w:tcW w:w="3402" w:type="dxa"/>
            <w:shd w:val="clear" w:color="auto" w:fill="F1F5F9"/>
          </w:tcPr>
          <w:p w14:paraId="41EFEDDC" w14:textId="77777777" w:rsidR="000B58F4" w:rsidRDefault="00B12E88">
            <w:pPr>
              <w:spacing w:after="20"/>
            </w:pPr>
            <w:r>
              <w:rPr>
                <w:sz w:val="17"/>
              </w:rPr>
              <w:t>Un valor aislado suele ser un latido perdido</w:t>
            </w:r>
          </w:p>
        </w:tc>
      </w:tr>
    </w:tbl>
    <w:p w14:paraId="03E118FD" w14:textId="77777777" w:rsidR="000B58F4" w:rsidRDefault="000B58F4">
      <w:pPr>
        <w:spacing w:after="40"/>
      </w:pPr>
    </w:p>
    <w:p w14:paraId="6D884C78" w14:textId="77777777" w:rsidR="000B58F4" w:rsidRDefault="00B12E88">
      <w:pPr>
        <w:pStyle w:val="Heading2"/>
      </w:pPr>
      <w:bookmarkStart w:id="76" w:name="_Toc242113131"/>
      <w:r>
        <w:t>14.4 Variables para Live Expressions</w:t>
      </w:r>
      <w:bookmarkEnd w:id="76"/>
    </w:p>
    <w:p w14:paraId="20EA7807" w14:textId="77777777" w:rsidR="000B58F4" w:rsidRDefault="00B12E88">
      <w:pPr>
        <w:jc w:val="both"/>
      </w:pPr>
      <w:r>
        <w:t xml:space="preserve">En modo Debug, la ventana </w:t>
      </w:r>
      <w:r>
        <w:rPr>
          <w:b/>
        </w:rPr>
        <w:t>Live Expressions</w:t>
      </w:r>
      <w:r>
        <w:t xml:space="preserve"> de STM32CubeIDE muestra variables en tiempo real sin detener el programa. Las más útiles:</w:t>
      </w:r>
    </w:p>
    <w:p w14:paraId="5E0B75B0" w14:textId="77777777" w:rsidR="000B58F4" w:rsidRDefault="00B12E88">
      <w:pPr>
        <w:pStyle w:val="Caption"/>
        <w:keepNext/>
      </w:pPr>
      <w:r>
        <w:t xml:space="preserve">Tabla 21. </w:t>
      </w:r>
      <w:r>
        <w:t>Variables de diagnóstico.</w:t>
      </w:r>
    </w:p>
    <w:tbl>
      <w:tblPr>
        <w:tblStyle w:val="TableGrid"/>
        <w:tblW w:w="0" w:type="auto"/>
        <w:jc w:val="center"/>
        <w:tblLook w:val="04A0" w:firstRow="1" w:lastRow="0" w:firstColumn="1" w:lastColumn="0" w:noHBand="0" w:noVBand="1"/>
      </w:tblPr>
      <w:tblGrid>
        <w:gridCol w:w="2154"/>
        <w:gridCol w:w="4309"/>
        <w:gridCol w:w="2721"/>
      </w:tblGrid>
      <w:tr w:rsidR="000B58F4" w14:paraId="33F133C6" w14:textId="77777777">
        <w:trPr>
          <w:jc w:val="center"/>
        </w:trPr>
        <w:tc>
          <w:tcPr>
            <w:tcW w:w="2154" w:type="dxa"/>
            <w:shd w:val="clear" w:color="auto" w:fill="1F3A68"/>
          </w:tcPr>
          <w:p w14:paraId="78AED646" w14:textId="77777777" w:rsidR="000B58F4" w:rsidRDefault="00B12E88">
            <w:pPr>
              <w:spacing w:after="20"/>
            </w:pPr>
            <w:r>
              <w:rPr>
                <w:b/>
                <w:color w:val="FFFFFF"/>
                <w:sz w:val="17"/>
              </w:rPr>
              <w:t>Variable</w:t>
            </w:r>
          </w:p>
        </w:tc>
        <w:tc>
          <w:tcPr>
            <w:tcW w:w="4309" w:type="dxa"/>
            <w:shd w:val="clear" w:color="auto" w:fill="1F3A68"/>
          </w:tcPr>
          <w:p w14:paraId="665F2680" w14:textId="77777777" w:rsidR="000B58F4" w:rsidRDefault="00B12E88">
            <w:pPr>
              <w:spacing w:after="20"/>
            </w:pPr>
            <w:r>
              <w:rPr>
                <w:b/>
                <w:color w:val="FFFFFF"/>
                <w:sz w:val="17"/>
              </w:rPr>
              <w:t>Qué indica</w:t>
            </w:r>
          </w:p>
        </w:tc>
        <w:tc>
          <w:tcPr>
            <w:tcW w:w="2721" w:type="dxa"/>
            <w:shd w:val="clear" w:color="auto" w:fill="1F3A68"/>
          </w:tcPr>
          <w:p w14:paraId="6B54EC11" w14:textId="77777777" w:rsidR="000B58F4" w:rsidRDefault="00B12E88">
            <w:pPr>
              <w:spacing w:after="20"/>
            </w:pPr>
            <w:r>
              <w:rPr>
                <w:b/>
                <w:color w:val="FFFFFF"/>
                <w:sz w:val="17"/>
              </w:rPr>
              <w:t>Valor esperado</w:t>
            </w:r>
          </w:p>
        </w:tc>
      </w:tr>
      <w:tr w:rsidR="000B58F4" w14:paraId="5248126A" w14:textId="77777777">
        <w:trPr>
          <w:jc w:val="center"/>
        </w:trPr>
        <w:tc>
          <w:tcPr>
            <w:tcW w:w="2154" w:type="dxa"/>
          </w:tcPr>
          <w:p w14:paraId="475C067A" w14:textId="77777777" w:rsidR="000B58F4" w:rsidRDefault="00B12E88">
            <w:pPr>
              <w:spacing w:after="20"/>
            </w:pPr>
            <w:r>
              <w:rPr>
                <w:sz w:val="17"/>
              </w:rPr>
              <w:t>ecg_bpm</w:t>
            </w:r>
          </w:p>
        </w:tc>
        <w:tc>
          <w:tcPr>
            <w:tcW w:w="4309" w:type="dxa"/>
          </w:tcPr>
          <w:p w14:paraId="30713E1A" w14:textId="77777777" w:rsidR="000B58F4" w:rsidRDefault="00B12E88">
            <w:pPr>
              <w:spacing w:after="20"/>
            </w:pPr>
            <w:r>
              <w:rPr>
                <w:sz w:val="17"/>
              </w:rPr>
              <w:t>Frecuencia cardíaca publicada</w:t>
            </w:r>
          </w:p>
        </w:tc>
        <w:tc>
          <w:tcPr>
            <w:tcW w:w="2721" w:type="dxa"/>
          </w:tcPr>
          <w:p w14:paraId="036845BD" w14:textId="77777777" w:rsidR="000B58F4" w:rsidRDefault="00B12E88">
            <w:pPr>
              <w:spacing w:after="20"/>
            </w:pPr>
            <w:r>
              <w:rPr>
                <w:sz w:val="17"/>
              </w:rPr>
              <w:t>0 si no hay señal confiable</w:t>
            </w:r>
          </w:p>
        </w:tc>
      </w:tr>
      <w:tr w:rsidR="000B58F4" w14:paraId="6AC94719" w14:textId="77777777">
        <w:trPr>
          <w:jc w:val="center"/>
        </w:trPr>
        <w:tc>
          <w:tcPr>
            <w:tcW w:w="2154" w:type="dxa"/>
            <w:shd w:val="clear" w:color="auto" w:fill="F1F5F9"/>
          </w:tcPr>
          <w:p w14:paraId="31F75389" w14:textId="77777777" w:rsidR="000B58F4" w:rsidRDefault="00B12E88">
            <w:pPr>
              <w:spacing w:after="20"/>
            </w:pPr>
            <w:r>
              <w:rPr>
                <w:sz w:val="17"/>
              </w:rPr>
              <w:t>ecg_sqi_ok / ecg_sqi_cc</w:t>
            </w:r>
          </w:p>
        </w:tc>
        <w:tc>
          <w:tcPr>
            <w:tcW w:w="4309" w:type="dxa"/>
            <w:shd w:val="clear" w:color="auto" w:fill="F1F5F9"/>
          </w:tcPr>
          <w:p w14:paraId="784C7F3D" w14:textId="77777777" w:rsidR="000B58F4" w:rsidRDefault="00B12E88">
            <w:pPr>
              <w:spacing w:after="20"/>
            </w:pPr>
            <w:r>
              <w:rPr>
                <w:sz w:val="17"/>
              </w:rPr>
              <w:t>Señal confiable / correlación × 100</w:t>
            </w:r>
          </w:p>
        </w:tc>
        <w:tc>
          <w:tcPr>
            <w:tcW w:w="2721" w:type="dxa"/>
            <w:shd w:val="clear" w:color="auto" w:fill="F1F5F9"/>
          </w:tcPr>
          <w:p w14:paraId="29BA4A83" w14:textId="77777777" w:rsidR="000B58F4" w:rsidRDefault="00B12E88">
            <w:pPr>
              <w:spacing w:after="20"/>
            </w:pPr>
            <w:r>
              <w:rPr>
                <w:sz w:val="17"/>
              </w:rPr>
              <w:t>1 / mayor a 66</w:t>
            </w:r>
          </w:p>
        </w:tc>
      </w:tr>
      <w:tr w:rsidR="000B58F4" w14:paraId="50D6238B" w14:textId="77777777">
        <w:trPr>
          <w:jc w:val="center"/>
        </w:trPr>
        <w:tc>
          <w:tcPr>
            <w:tcW w:w="2154" w:type="dxa"/>
          </w:tcPr>
          <w:p w14:paraId="46B97D2C" w14:textId="77777777" w:rsidR="000B58F4" w:rsidRDefault="00B12E88">
            <w:pPr>
              <w:spacing w:after="20"/>
            </w:pPr>
            <w:r>
              <w:rPr>
                <w:sz w:val="17"/>
              </w:rPr>
              <w:t>ecg_rr_ms, ecg_qrs_ms, ecg_r_mv</w:t>
            </w:r>
          </w:p>
        </w:tc>
        <w:tc>
          <w:tcPr>
            <w:tcW w:w="4309" w:type="dxa"/>
          </w:tcPr>
          <w:p w14:paraId="5503DAD3" w14:textId="77777777" w:rsidR="000B58F4" w:rsidRDefault="00B12E88">
            <w:pPr>
              <w:spacing w:after="20"/>
            </w:pPr>
            <w:r>
              <w:rPr>
                <w:sz w:val="17"/>
              </w:rPr>
              <w:t>Mediciones del latido</w:t>
            </w:r>
          </w:p>
        </w:tc>
        <w:tc>
          <w:tcPr>
            <w:tcW w:w="2721" w:type="dxa"/>
          </w:tcPr>
          <w:p w14:paraId="0FEEA254" w14:textId="77777777" w:rsidR="000B58F4" w:rsidRDefault="00B12E88">
            <w:pPr>
              <w:spacing w:after="20"/>
            </w:pPr>
            <w:r>
              <w:rPr>
                <w:sz w:val="17"/>
              </w:rPr>
              <w:t>Ver Tabla 1</w:t>
            </w:r>
          </w:p>
        </w:tc>
      </w:tr>
      <w:tr w:rsidR="000B58F4" w14:paraId="6E9DD6D9" w14:textId="77777777">
        <w:trPr>
          <w:jc w:val="center"/>
        </w:trPr>
        <w:tc>
          <w:tcPr>
            <w:tcW w:w="2154" w:type="dxa"/>
            <w:shd w:val="clear" w:color="auto" w:fill="F1F5F9"/>
          </w:tcPr>
          <w:p w14:paraId="421E59B9" w14:textId="77777777" w:rsidR="000B58F4" w:rsidRDefault="00B12E88">
            <w:pPr>
              <w:spacing w:after="20"/>
            </w:pPr>
            <w:r>
              <w:rPr>
                <w:sz w:val="17"/>
              </w:rPr>
              <w:t>ecg_lead_status</w:t>
            </w:r>
          </w:p>
        </w:tc>
        <w:tc>
          <w:tcPr>
            <w:tcW w:w="4309" w:type="dxa"/>
            <w:shd w:val="clear" w:color="auto" w:fill="F1F5F9"/>
          </w:tcPr>
          <w:p w14:paraId="2164D9F6" w14:textId="77777777" w:rsidR="000B58F4" w:rsidRDefault="00B12E88">
            <w:pPr>
              <w:spacing w:after="20"/>
            </w:pPr>
            <w:r>
              <w:rPr>
                <w:sz w:val="17"/>
              </w:rPr>
              <w:t>Electrodo desconectado</w:t>
            </w:r>
          </w:p>
        </w:tc>
        <w:tc>
          <w:tcPr>
            <w:tcW w:w="2721" w:type="dxa"/>
            <w:shd w:val="clear" w:color="auto" w:fill="F1F5F9"/>
          </w:tcPr>
          <w:p w14:paraId="350A7E58" w14:textId="77777777" w:rsidR="000B58F4" w:rsidRDefault="00B12E88">
            <w:pPr>
              <w:spacing w:after="20"/>
            </w:pPr>
            <w:r>
              <w:rPr>
                <w:sz w:val="17"/>
              </w:rPr>
              <w:t>0</w:t>
            </w:r>
          </w:p>
        </w:tc>
      </w:tr>
      <w:tr w:rsidR="000B58F4" w14:paraId="26365462" w14:textId="77777777">
        <w:trPr>
          <w:jc w:val="center"/>
        </w:trPr>
        <w:tc>
          <w:tcPr>
            <w:tcW w:w="2154" w:type="dxa"/>
          </w:tcPr>
          <w:p w14:paraId="38483DB7" w14:textId="77777777" w:rsidR="000B58F4" w:rsidRDefault="00B12E88">
            <w:pPr>
              <w:spacing w:after="20"/>
            </w:pPr>
            <w:r>
              <w:rPr>
                <w:sz w:val="17"/>
              </w:rPr>
              <w:t>ecg_adc_sat</w:t>
            </w:r>
          </w:p>
        </w:tc>
        <w:tc>
          <w:tcPr>
            <w:tcW w:w="4309" w:type="dxa"/>
          </w:tcPr>
          <w:p w14:paraId="46746B20" w14:textId="77777777" w:rsidR="000B58F4" w:rsidRDefault="00B12E88">
            <w:pPr>
              <w:spacing w:after="20"/>
            </w:pPr>
            <w:r>
              <w:rPr>
                <w:sz w:val="17"/>
              </w:rPr>
              <w:t>ADC saturado en el último bloque</w:t>
            </w:r>
          </w:p>
        </w:tc>
        <w:tc>
          <w:tcPr>
            <w:tcW w:w="2721" w:type="dxa"/>
          </w:tcPr>
          <w:p w14:paraId="7B3E75B3" w14:textId="77777777" w:rsidR="000B58F4" w:rsidRDefault="00B12E88">
            <w:pPr>
              <w:spacing w:after="20"/>
            </w:pPr>
            <w:r>
              <w:rPr>
                <w:sz w:val="17"/>
              </w:rPr>
              <w:t>0 (1 durante artefactos)</w:t>
            </w:r>
          </w:p>
        </w:tc>
      </w:tr>
      <w:tr w:rsidR="000B58F4" w14:paraId="6C00CECE" w14:textId="77777777">
        <w:trPr>
          <w:jc w:val="center"/>
        </w:trPr>
        <w:tc>
          <w:tcPr>
            <w:tcW w:w="2154" w:type="dxa"/>
            <w:shd w:val="clear" w:color="auto" w:fill="F1F5F9"/>
          </w:tcPr>
          <w:p w14:paraId="0D4FECED" w14:textId="77777777" w:rsidR="000B58F4" w:rsidRDefault="00B12E88">
            <w:pPr>
              <w:spacing w:after="20"/>
            </w:pPr>
            <w:r>
              <w:rPr>
                <w:sz w:val="17"/>
              </w:rPr>
              <w:t>ecg_beat_count</w:t>
            </w:r>
          </w:p>
        </w:tc>
        <w:tc>
          <w:tcPr>
            <w:tcW w:w="4309" w:type="dxa"/>
            <w:shd w:val="clear" w:color="auto" w:fill="F1F5F9"/>
          </w:tcPr>
          <w:p w14:paraId="4E40F1D9" w14:textId="77777777" w:rsidR="000B58F4" w:rsidRDefault="00B12E88">
            <w:pPr>
              <w:spacing w:after="20"/>
            </w:pPr>
            <w:r>
              <w:rPr>
                <w:sz w:val="17"/>
              </w:rPr>
              <w:t>Latidos aceptados desde el arranque</w:t>
            </w:r>
          </w:p>
        </w:tc>
        <w:tc>
          <w:tcPr>
            <w:tcW w:w="2721" w:type="dxa"/>
            <w:shd w:val="clear" w:color="auto" w:fill="F1F5F9"/>
          </w:tcPr>
          <w:p w14:paraId="2C8B030D" w14:textId="77777777" w:rsidR="000B58F4" w:rsidRDefault="00B12E88">
            <w:pPr>
              <w:spacing w:after="20"/>
            </w:pPr>
            <w:r>
              <w:rPr>
                <w:sz w:val="17"/>
              </w:rPr>
              <w:t>Aumenta ~1 por segundo</w:t>
            </w:r>
          </w:p>
        </w:tc>
      </w:tr>
      <w:tr w:rsidR="000B58F4" w14:paraId="24DD47D0" w14:textId="77777777">
        <w:trPr>
          <w:jc w:val="center"/>
        </w:trPr>
        <w:tc>
          <w:tcPr>
            <w:tcW w:w="2154" w:type="dxa"/>
          </w:tcPr>
          <w:p w14:paraId="760AA0CE" w14:textId="77777777" w:rsidR="000B58F4" w:rsidRDefault="00B12E88">
            <w:pPr>
              <w:spacing w:after="20"/>
            </w:pPr>
            <w:r>
              <w:rPr>
                <w:sz w:val="17"/>
              </w:rPr>
              <w:t>dsp_cycles_max</w:t>
            </w:r>
          </w:p>
        </w:tc>
        <w:tc>
          <w:tcPr>
            <w:tcW w:w="4309" w:type="dxa"/>
          </w:tcPr>
          <w:p w14:paraId="10C7F54D" w14:textId="77777777" w:rsidR="000B58F4" w:rsidRDefault="00B12E88">
            <w:pPr>
              <w:spacing w:after="20"/>
            </w:pPr>
            <w:r>
              <w:rPr>
                <w:sz w:val="17"/>
              </w:rPr>
              <w:t>Peor caso de ciclos por bloque</w:t>
            </w:r>
          </w:p>
        </w:tc>
        <w:tc>
          <w:tcPr>
            <w:tcW w:w="2721" w:type="dxa"/>
          </w:tcPr>
          <w:p w14:paraId="621A4531" w14:textId="77777777" w:rsidR="000B58F4" w:rsidRDefault="00B12E88">
            <w:pPr>
              <w:spacing w:after="20"/>
            </w:pPr>
            <w:r>
              <w:rPr>
                <w:sz w:val="17"/>
              </w:rPr>
              <w:t>Mucho menor que 8 400 000</w:t>
            </w:r>
          </w:p>
        </w:tc>
      </w:tr>
      <w:tr w:rsidR="000B58F4" w14:paraId="0EA1BF0D" w14:textId="77777777">
        <w:trPr>
          <w:jc w:val="center"/>
        </w:trPr>
        <w:tc>
          <w:tcPr>
            <w:tcW w:w="2154" w:type="dxa"/>
            <w:shd w:val="clear" w:color="auto" w:fill="F1F5F9"/>
          </w:tcPr>
          <w:p w14:paraId="5818B653" w14:textId="77777777" w:rsidR="000B58F4" w:rsidRDefault="00B12E88">
            <w:pPr>
              <w:spacing w:after="20"/>
            </w:pPr>
            <w:r>
              <w:rPr>
                <w:sz w:val="17"/>
              </w:rPr>
              <w:t>dsp_overrun_count</w:t>
            </w:r>
          </w:p>
        </w:tc>
        <w:tc>
          <w:tcPr>
            <w:tcW w:w="4309" w:type="dxa"/>
            <w:shd w:val="clear" w:color="auto" w:fill="F1F5F9"/>
          </w:tcPr>
          <w:p w14:paraId="47177E18" w14:textId="77777777" w:rsidR="000B58F4" w:rsidRDefault="00B12E88">
            <w:pPr>
              <w:spacing w:after="20"/>
            </w:pPr>
            <w:r>
              <w:rPr>
                <w:sz w:val="17"/>
              </w:rPr>
              <w:t>Bloques atrasados en la tarea DSP</w:t>
            </w:r>
          </w:p>
        </w:tc>
        <w:tc>
          <w:tcPr>
            <w:tcW w:w="2721" w:type="dxa"/>
            <w:shd w:val="clear" w:color="auto" w:fill="F1F5F9"/>
          </w:tcPr>
          <w:p w14:paraId="6B4D46CB" w14:textId="77777777" w:rsidR="000B58F4" w:rsidRDefault="00B12E88">
            <w:pPr>
              <w:spacing w:after="20"/>
            </w:pPr>
            <w:r>
              <w:rPr>
                <w:sz w:val="17"/>
              </w:rPr>
              <w:t>0</w:t>
            </w:r>
          </w:p>
        </w:tc>
      </w:tr>
      <w:tr w:rsidR="000B58F4" w14:paraId="657FBD5B" w14:textId="77777777">
        <w:trPr>
          <w:jc w:val="center"/>
        </w:trPr>
        <w:tc>
          <w:tcPr>
            <w:tcW w:w="2154" w:type="dxa"/>
          </w:tcPr>
          <w:p w14:paraId="6E2B1F60" w14:textId="77777777" w:rsidR="000B58F4" w:rsidRDefault="00B12E88">
            <w:pPr>
              <w:spacing w:after="20"/>
            </w:pPr>
            <w:r>
              <w:rPr>
                <w:sz w:val="17"/>
              </w:rPr>
              <w:t>disp_gap_count</w:t>
            </w:r>
          </w:p>
        </w:tc>
        <w:tc>
          <w:tcPr>
            <w:tcW w:w="4309" w:type="dxa"/>
          </w:tcPr>
          <w:p w14:paraId="075F94EC" w14:textId="77777777" w:rsidR="000B58F4" w:rsidRDefault="00B12E88">
            <w:pPr>
              <w:spacing w:after="20"/>
            </w:pPr>
            <w:r>
              <w:rPr>
                <w:sz w:val="17"/>
              </w:rPr>
              <w:t>Bloques que la pantalla no leyó</w:t>
            </w:r>
          </w:p>
        </w:tc>
        <w:tc>
          <w:tcPr>
            <w:tcW w:w="2721" w:type="dxa"/>
          </w:tcPr>
          <w:p w14:paraId="78E0DCB3" w14:textId="77777777" w:rsidR="000B58F4" w:rsidRDefault="00B12E88">
            <w:pPr>
              <w:spacing w:after="20"/>
            </w:pPr>
            <w:r>
              <w:rPr>
                <w:sz w:val="17"/>
              </w:rPr>
              <w:t>0</w:t>
            </w:r>
          </w:p>
        </w:tc>
      </w:tr>
      <w:tr w:rsidR="000B58F4" w14:paraId="515982C9" w14:textId="77777777">
        <w:trPr>
          <w:jc w:val="center"/>
        </w:trPr>
        <w:tc>
          <w:tcPr>
            <w:tcW w:w="2154" w:type="dxa"/>
            <w:shd w:val="clear" w:color="auto" w:fill="F1F5F9"/>
          </w:tcPr>
          <w:p w14:paraId="70902F7C" w14:textId="77777777" w:rsidR="000B58F4" w:rsidRDefault="00B12E88">
            <w:pPr>
              <w:spacing w:after="20"/>
            </w:pPr>
            <w:r>
              <w:rPr>
                <w:sz w:val="17"/>
              </w:rPr>
              <w:t>sd_logging_ok / sd_fresult</w:t>
            </w:r>
          </w:p>
        </w:tc>
        <w:tc>
          <w:tcPr>
            <w:tcW w:w="4309" w:type="dxa"/>
            <w:shd w:val="clear" w:color="auto" w:fill="F1F5F9"/>
          </w:tcPr>
          <w:p w14:paraId="667AA9AC" w14:textId="77777777" w:rsidR="000B58F4" w:rsidRDefault="00B12E88">
            <w:pPr>
              <w:spacing w:after="20"/>
            </w:pPr>
            <w:r>
              <w:rPr>
                <w:sz w:val="17"/>
              </w:rPr>
              <w:t>Tarjeta escribiendo / último código de FatFs</w:t>
            </w:r>
          </w:p>
        </w:tc>
        <w:tc>
          <w:tcPr>
            <w:tcW w:w="2721" w:type="dxa"/>
            <w:shd w:val="clear" w:color="auto" w:fill="F1F5F9"/>
          </w:tcPr>
          <w:p w14:paraId="0ACC0E9E" w14:textId="77777777" w:rsidR="000B58F4" w:rsidRDefault="00B12E88">
            <w:pPr>
              <w:spacing w:after="20"/>
            </w:pPr>
            <w:r>
              <w:rPr>
                <w:sz w:val="17"/>
              </w:rPr>
              <w:t>1 / 0 (FR_OK)</w:t>
            </w:r>
          </w:p>
        </w:tc>
      </w:tr>
      <w:tr w:rsidR="000B58F4" w14:paraId="73183F3E" w14:textId="77777777">
        <w:trPr>
          <w:jc w:val="center"/>
        </w:trPr>
        <w:tc>
          <w:tcPr>
            <w:tcW w:w="2154" w:type="dxa"/>
          </w:tcPr>
          <w:p w14:paraId="71FB4C7B" w14:textId="77777777" w:rsidR="000B58F4" w:rsidRDefault="00B12E88">
            <w:pPr>
              <w:spacing w:after="20"/>
            </w:pPr>
            <w:r>
              <w:rPr>
                <w:sz w:val="17"/>
              </w:rPr>
              <w:t>sd_write_errors / sd_file_num</w:t>
            </w:r>
          </w:p>
        </w:tc>
        <w:tc>
          <w:tcPr>
            <w:tcW w:w="4309" w:type="dxa"/>
          </w:tcPr>
          <w:p w14:paraId="50B2075D" w14:textId="77777777" w:rsidR="000B58F4" w:rsidRDefault="00B12E88">
            <w:pPr>
              <w:spacing w:after="20"/>
            </w:pPr>
            <w:r>
              <w:rPr>
                <w:sz w:val="17"/>
              </w:rPr>
              <w:t>Escrituras fallidas / número de archivo</w:t>
            </w:r>
          </w:p>
        </w:tc>
        <w:tc>
          <w:tcPr>
            <w:tcW w:w="2721" w:type="dxa"/>
          </w:tcPr>
          <w:p w14:paraId="58D15E37" w14:textId="77777777" w:rsidR="000B58F4" w:rsidRDefault="00B12E88">
            <w:pPr>
              <w:spacing w:after="20"/>
            </w:pPr>
            <w:r>
              <w:rPr>
                <w:sz w:val="17"/>
              </w:rPr>
              <w:t>0 / n de ECG_nnnn.CSV</w:t>
            </w:r>
          </w:p>
        </w:tc>
      </w:tr>
    </w:tbl>
    <w:p w14:paraId="043F1082" w14:textId="77777777" w:rsidR="000B58F4" w:rsidRDefault="000B58F4">
      <w:pPr>
        <w:spacing w:after="40"/>
      </w:pPr>
    </w:p>
    <w:p w14:paraId="0268FCC2" w14:textId="77777777" w:rsidR="000B58F4" w:rsidRDefault="00B12E88">
      <w:pPr>
        <w:pStyle w:val="Heading2"/>
      </w:pPr>
      <w:bookmarkStart w:id="77" w:name="_Toc242113132"/>
      <w:r>
        <w:t>14.5 Análisis de los registros en la PC (Python)</w:t>
      </w:r>
      <w:bookmarkEnd w:id="77"/>
    </w:p>
    <w:p w14:paraId="10B5546E" w14:textId="77777777" w:rsidR="000B58F4" w:rsidRDefault="00B12E88">
      <w:pPr>
        <w:jc w:val="both"/>
      </w:pPr>
      <w:r>
        <w:t xml:space="preserve">Junto con el informe se entrega la carpeta </w:t>
      </w:r>
      <w:r>
        <w:rPr>
          <w:rFonts w:ascii="Consolas" w:hAnsi="Consolas"/>
          <w:color w:val="9D174D"/>
          <w:sz w:val="19"/>
        </w:rPr>
        <w:t>analisis_python</w:t>
      </w:r>
      <w:r>
        <w:t xml:space="preserve"> (en </w:t>
      </w:r>
      <w:r>
        <w:rPr>
          <w:rFonts w:ascii="Consolas" w:hAnsi="Consolas"/>
          <w:color w:val="9D174D"/>
          <w:sz w:val="19"/>
        </w:rPr>
        <w:t>docs/</w:t>
      </w:r>
      <w:r>
        <w:t xml:space="preserve"> dentro del proyecto). Los scripts trabajan solo con los archivos CSV de la microSD: </w:t>
      </w:r>
      <w:r>
        <w:rPr>
          <w:b/>
        </w:rPr>
        <w:t>no hace falta tener la placa conectada</w:t>
      </w:r>
      <w:r>
        <w:t xml:space="preserve">. Requieren Python 3.10 o posterior; las bibliotecas se instalan una sola vez con </w:t>
      </w:r>
      <w:r>
        <w:rPr>
          <w:rFonts w:ascii="Consolas" w:hAnsi="Consolas"/>
          <w:color w:val="9D174D"/>
          <w:sz w:val="19"/>
        </w:rPr>
        <w:t>pip install -r requirements.txt</w:t>
      </w:r>
      <w:r>
        <w:t>.</w:t>
      </w:r>
    </w:p>
    <w:p w14:paraId="1774AB0D" w14:textId="77777777" w:rsidR="000B58F4" w:rsidRDefault="00B12E88">
      <w:pPr>
        <w:pStyle w:val="Caption"/>
        <w:keepNext/>
      </w:pPr>
      <w:r>
        <w:t xml:space="preserve">Tabla 22. </w:t>
      </w:r>
      <w:r>
        <w:t>Herramientas de análisis en Python.</w:t>
      </w:r>
    </w:p>
    <w:tbl>
      <w:tblPr>
        <w:tblStyle w:val="TableGrid"/>
        <w:tblW w:w="0" w:type="auto"/>
        <w:jc w:val="center"/>
        <w:tblLook w:val="04A0" w:firstRow="1" w:lastRow="0" w:firstColumn="1" w:lastColumn="0" w:noHBand="0" w:noVBand="1"/>
      </w:tblPr>
      <w:tblGrid>
        <w:gridCol w:w="2211"/>
        <w:gridCol w:w="3402"/>
        <w:gridCol w:w="3572"/>
      </w:tblGrid>
      <w:tr w:rsidR="000B58F4" w14:paraId="6EF2D20E" w14:textId="77777777">
        <w:trPr>
          <w:jc w:val="center"/>
        </w:trPr>
        <w:tc>
          <w:tcPr>
            <w:tcW w:w="2211" w:type="dxa"/>
            <w:shd w:val="clear" w:color="auto" w:fill="1F3A68"/>
          </w:tcPr>
          <w:p w14:paraId="71D2C6D8" w14:textId="77777777" w:rsidR="000B58F4" w:rsidRDefault="00B12E88">
            <w:pPr>
              <w:spacing w:after="20"/>
            </w:pPr>
            <w:r>
              <w:rPr>
                <w:b/>
                <w:color w:val="FFFFFF"/>
                <w:sz w:val="17"/>
              </w:rPr>
              <w:t>Script</w:t>
            </w:r>
          </w:p>
        </w:tc>
        <w:tc>
          <w:tcPr>
            <w:tcW w:w="3402" w:type="dxa"/>
            <w:shd w:val="clear" w:color="auto" w:fill="1F3A68"/>
          </w:tcPr>
          <w:p w14:paraId="3E23445B" w14:textId="77777777" w:rsidR="000B58F4" w:rsidRDefault="00B12E88">
            <w:pPr>
              <w:spacing w:after="20"/>
            </w:pPr>
            <w:r>
              <w:rPr>
                <w:b/>
                <w:color w:val="FFFFFF"/>
                <w:sz w:val="17"/>
              </w:rPr>
              <w:t>Para qué sirve</w:t>
            </w:r>
          </w:p>
        </w:tc>
        <w:tc>
          <w:tcPr>
            <w:tcW w:w="3572" w:type="dxa"/>
            <w:shd w:val="clear" w:color="auto" w:fill="1F3A68"/>
          </w:tcPr>
          <w:p w14:paraId="6A022282" w14:textId="77777777" w:rsidR="000B58F4" w:rsidRDefault="00B12E88">
            <w:pPr>
              <w:spacing w:after="20"/>
            </w:pPr>
            <w:r>
              <w:rPr>
                <w:b/>
                <w:color w:val="FFFFFF"/>
                <w:sz w:val="17"/>
              </w:rPr>
              <w:t>Ejemplo</w:t>
            </w:r>
          </w:p>
        </w:tc>
      </w:tr>
      <w:tr w:rsidR="000B58F4" w14:paraId="61373DA8" w14:textId="77777777">
        <w:trPr>
          <w:jc w:val="center"/>
        </w:trPr>
        <w:tc>
          <w:tcPr>
            <w:tcW w:w="2211" w:type="dxa"/>
          </w:tcPr>
          <w:p w14:paraId="74715473" w14:textId="77777777" w:rsidR="000B58F4" w:rsidRDefault="00B12E88">
            <w:pPr>
              <w:spacing w:after="20"/>
            </w:pPr>
            <w:r>
              <w:rPr>
                <w:sz w:val="17"/>
              </w:rPr>
              <w:t>analizar_registro.py</w:t>
            </w:r>
          </w:p>
        </w:tc>
        <w:tc>
          <w:tcPr>
            <w:tcW w:w="3402" w:type="dxa"/>
          </w:tcPr>
          <w:p w14:paraId="3AC1B93D" w14:textId="77777777" w:rsidR="000B58F4" w:rsidRDefault="00B12E88">
            <w:pPr>
              <w:spacing w:after="20"/>
            </w:pPr>
            <w:r>
              <w:rPr>
                <w:sz w:val="17"/>
              </w:rPr>
              <w:t>Resumen de una sesión de la SD y comparación placa vs. PC</w:t>
            </w:r>
          </w:p>
        </w:tc>
        <w:tc>
          <w:tcPr>
            <w:tcW w:w="3572" w:type="dxa"/>
          </w:tcPr>
          <w:p w14:paraId="34EC1D92" w14:textId="77777777" w:rsidR="000B58F4" w:rsidRDefault="00B12E88">
            <w:pPr>
              <w:spacing w:after="20"/>
            </w:pPr>
            <w:r>
              <w:rPr>
                <w:sz w:val="17"/>
              </w:rPr>
              <w:t>python analizar_registro.py D:\ECG_0003.CSV --mostrar</w:t>
            </w:r>
          </w:p>
        </w:tc>
      </w:tr>
      <w:tr w:rsidR="000B58F4" w14:paraId="193C6CC4" w14:textId="77777777">
        <w:trPr>
          <w:jc w:val="center"/>
        </w:trPr>
        <w:tc>
          <w:tcPr>
            <w:tcW w:w="2211" w:type="dxa"/>
            <w:shd w:val="clear" w:color="auto" w:fill="F1F5F9"/>
          </w:tcPr>
          <w:p w14:paraId="1F454B26" w14:textId="77777777" w:rsidR="000B58F4" w:rsidRDefault="00B12E88">
            <w:pPr>
              <w:spacing w:after="20"/>
            </w:pPr>
            <w:r>
              <w:rPr>
                <w:sz w:val="17"/>
              </w:rPr>
              <w:t>graficos_ecg.py</w:t>
            </w:r>
          </w:p>
        </w:tc>
        <w:tc>
          <w:tcPr>
            <w:tcW w:w="3402" w:type="dxa"/>
            <w:shd w:val="clear" w:color="auto" w:fill="F1F5F9"/>
          </w:tcPr>
          <w:p w14:paraId="4060A09C" w14:textId="77777777" w:rsidR="000B58F4" w:rsidRDefault="00B12E88">
            <w:pPr>
              <w:spacing w:after="20"/>
            </w:pPr>
            <w:r>
              <w:rPr>
                <w:sz w:val="17"/>
              </w:rPr>
              <w:t>Figuras 1, 11, 13 y 14</w:t>
            </w:r>
          </w:p>
        </w:tc>
        <w:tc>
          <w:tcPr>
            <w:tcW w:w="3572" w:type="dxa"/>
            <w:shd w:val="clear" w:color="auto" w:fill="F1F5F9"/>
          </w:tcPr>
          <w:p w14:paraId="55FE562A" w14:textId="77777777" w:rsidR="000B58F4" w:rsidRDefault="00B12E88">
            <w:pPr>
              <w:spacing w:after="20"/>
            </w:pPr>
            <w:r>
              <w:rPr>
                <w:sz w:val="17"/>
              </w:rPr>
              <w:t>python graficos_ecg.py</w:t>
            </w:r>
          </w:p>
        </w:tc>
      </w:tr>
      <w:tr w:rsidR="000B58F4" w14:paraId="252CCBB6" w14:textId="77777777">
        <w:trPr>
          <w:jc w:val="center"/>
        </w:trPr>
        <w:tc>
          <w:tcPr>
            <w:tcW w:w="2211" w:type="dxa"/>
          </w:tcPr>
          <w:p w14:paraId="3E255712" w14:textId="77777777" w:rsidR="000B58F4" w:rsidRDefault="00B12E88">
            <w:pPr>
              <w:spacing w:after="20"/>
            </w:pPr>
            <w:r>
              <w:rPr>
                <w:sz w:val="17"/>
              </w:rPr>
              <w:t>graficos_filtros.py</w:t>
            </w:r>
          </w:p>
        </w:tc>
        <w:tc>
          <w:tcPr>
            <w:tcW w:w="3402" w:type="dxa"/>
          </w:tcPr>
          <w:p w14:paraId="398A2C66" w14:textId="77777777" w:rsidR="000B58F4" w:rsidRDefault="00B12E88">
            <w:pPr>
              <w:spacing w:after="20"/>
            </w:pPr>
            <w:r>
              <w:rPr>
                <w:sz w:val="17"/>
              </w:rPr>
              <w:t>Figuras 8, 9 y 10</w:t>
            </w:r>
          </w:p>
        </w:tc>
        <w:tc>
          <w:tcPr>
            <w:tcW w:w="3572" w:type="dxa"/>
          </w:tcPr>
          <w:p w14:paraId="04D61D40" w14:textId="77777777" w:rsidR="000B58F4" w:rsidRDefault="00B12E88">
            <w:pPr>
              <w:spacing w:after="20"/>
            </w:pPr>
            <w:r>
              <w:rPr>
                <w:sz w:val="17"/>
              </w:rPr>
              <w:t>python graficos_filtros.py</w:t>
            </w:r>
          </w:p>
        </w:tc>
      </w:tr>
      <w:tr w:rsidR="000B58F4" w14:paraId="0222FB12" w14:textId="77777777">
        <w:trPr>
          <w:jc w:val="center"/>
        </w:trPr>
        <w:tc>
          <w:tcPr>
            <w:tcW w:w="2211" w:type="dxa"/>
            <w:shd w:val="clear" w:color="auto" w:fill="F1F5F9"/>
          </w:tcPr>
          <w:p w14:paraId="428FC615" w14:textId="77777777" w:rsidR="000B58F4" w:rsidRDefault="00B12E88">
            <w:pPr>
              <w:spacing w:after="20"/>
            </w:pPr>
            <w:r>
              <w:rPr>
                <w:sz w:val="17"/>
              </w:rPr>
              <w:t>validacion.py</w:t>
            </w:r>
          </w:p>
        </w:tc>
        <w:tc>
          <w:tcPr>
            <w:tcW w:w="3402" w:type="dxa"/>
            <w:shd w:val="clear" w:color="auto" w:fill="F1F5F9"/>
          </w:tcPr>
          <w:p w14:paraId="20AED99D" w14:textId="77777777" w:rsidR="000B58F4" w:rsidRDefault="00B12E88">
            <w:pPr>
              <w:spacing w:after="20"/>
            </w:pPr>
            <w:r>
              <w:rPr>
                <w:sz w:val="17"/>
              </w:rPr>
              <w:t>Tabla 7: validación del detector</w:t>
            </w:r>
          </w:p>
        </w:tc>
        <w:tc>
          <w:tcPr>
            <w:tcW w:w="3572" w:type="dxa"/>
            <w:shd w:val="clear" w:color="auto" w:fill="F1F5F9"/>
          </w:tcPr>
          <w:p w14:paraId="6EDF2889" w14:textId="77777777" w:rsidR="000B58F4" w:rsidRDefault="00B12E88">
            <w:pPr>
              <w:spacing w:after="20"/>
            </w:pPr>
            <w:r>
              <w:rPr>
                <w:sz w:val="17"/>
              </w:rPr>
              <w:t>python validacion.py</w:t>
            </w:r>
          </w:p>
        </w:tc>
      </w:tr>
      <w:tr w:rsidR="000B58F4" w14:paraId="18294855" w14:textId="77777777">
        <w:trPr>
          <w:jc w:val="center"/>
        </w:trPr>
        <w:tc>
          <w:tcPr>
            <w:tcW w:w="2211" w:type="dxa"/>
          </w:tcPr>
          <w:p w14:paraId="13069937" w14:textId="77777777" w:rsidR="000B58F4" w:rsidRDefault="00B12E88">
            <w:pPr>
              <w:spacing w:after="20"/>
            </w:pPr>
            <w:r>
              <w:rPr>
                <w:sz w:val="17"/>
              </w:rPr>
              <w:t>correr_detector_c.py</w:t>
            </w:r>
          </w:p>
        </w:tc>
        <w:tc>
          <w:tcPr>
            <w:tcW w:w="3402" w:type="dxa"/>
          </w:tcPr>
          <w:p w14:paraId="7F3084E2" w14:textId="77777777" w:rsidR="000B58F4" w:rsidRDefault="00B12E88">
            <w:pPr>
              <w:spacing w:after="20"/>
            </w:pPr>
            <w:r>
              <w:rPr>
                <w:sz w:val="17"/>
              </w:rPr>
              <w:t>Compila y corre en la PC el ecg_qrs.c del firmware</w:t>
            </w:r>
          </w:p>
        </w:tc>
        <w:tc>
          <w:tcPr>
            <w:tcW w:w="3572" w:type="dxa"/>
          </w:tcPr>
          <w:p w14:paraId="0366C1E6" w14:textId="77777777" w:rsidR="000B58F4" w:rsidRDefault="00B12E88">
            <w:pPr>
              <w:spacing w:after="20"/>
            </w:pPr>
            <w:r>
              <w:rPr>
                <w:sz w:val="17"/>
              </w:rPr>
              <w:t>python correr_detector_c.py</w:t>
            </w:r>
          </w:p>
        </w:tc>
      </w:tr>
      <w:tr w:rsidR="000B58F4" w14:paraId="5586C9B5" w14:textId="77777777">
        <w:trPr>
          <w:jc w:val="center"/>
        </w:trPr>
        <w:tc>
          <w:tcPr>
            <w:tcW w:w="2211" w:type="dxa"/>
            <w:shd w:val="clear" w:color="auto" w:fill="F1F5F9"/>
          </w:tcPr>
          <w:p w14:paraId="02C8AC11" w14:textId="77777777" w:rsidR="000B58F4" w:rsidRDefault="00B12E88">
            <w:pPr>
              <w:spacing w:after="20"/>
            </w:pPr>
            <w:r>
              <w:rPr>
                <w:sz w:val="17"/>
              </w:rPr>
              <w:t>generar_todo.py</w:t>
            </w:r>
          </w:p>
        </w:tc>
        <w:tc>
          <w:tcPr>
            <w:tcW w:w="3402" w:type="dxa"/>
            <w:shd w:val="clear" w:color="auto" w:fill="F1F5F9"/>
          </w:tcPr>
          <w:p w14:paraId="677DAAB7" w14:textId="77777777" w:rsidR="000B58F4" w:rsidRDefault="00B12E88">
            <w:pPr>
              <w:spacing w:after="20"/>
            </w:pPr>
            <w:r>
              <w:rPr>
                <w:sz w:val="17"/>
              </w:rPr>
              <w:t>Todo lo anterior, en orden</w:t>
            </w:r>
          </w:p>
        </w:tc>
        <w:tc>
          <w:tcPr>
            <w:tcW w:w="3572" w:type="dxa"/>
            <w:shd w:val="clear" w:color="auto" w:fill="F1F5F9"/>
          </w:tcPr>
          <w:p w14:paraId="5B0B2492" w14:textId="77777777" w:rsidR="000B58F4" w:rsidRDefault="00B12E88">
            <w:pPr>
              <w:spacing w:after="20"/>
            </w:pPr>
            <w:r>
              <w:rPr>
                <w:sz w:val="17"/>
              </w:rPr>
              <w:t>python generar_todo.py</w:t>
            </w:r>
          </w:p>
        </w:tc>
      </w:tr>
    </w:tbl>
    <w:p w14:paraId="2EF50856" w14:textId="77777777" w:rsidR="000B58F4" w:rsidRDefault="000B58F4">
      <w:pPr>
        <w:spacing w:after="40"/>
      </w:pPr>
    </w:p>
    <w:p w14:paraId="094D8E15" w14:textId="77777777" w:rsidR="000B58F4" w:rsidRDefault="00B12E88">
      <w:pPr>
        <w:jc w:val="both"/>
      </w:pPr>
      <w:r>
        <w:t xml:space="preserve">Cada script explica al principio qué hace y acepta </w:t>
      </w:r>
      <w:r>
        <w:rPr>
          <w:rFonts w:ascii="Consolas" w:hAnsi="Consolas"/>
          <w:color w:val="9D174D"/>
          <w:sz w:val="19"/>
        </w:rPr>
        <w:t>--help</w:t>
      </w:r>
      <w:r>
        <w:t xml:space="preserve">. El archivo </w:t>
      </w:r>
      <w:r>
        <w:rPr>
          <w:rFonts w:ascii="Consolas" w:hAnsi="Consolas"/>
          <w:color w:val="9D174D"/>
          <w:sz w:val="19"/>
        </w:rPr>
        <w:t>LEEME.md</w:t>
      </w:r>
      <w:r>
        <w:t xml:space="preserve"> de la carpeta tiene las instrucciones completas.</w:t>
      </w:r>
    </w:p>
    <w:p w14:paraId="7F507000" w14:textId="77777777" w:rsidR="000B58F4" w:rsidRDefault="00B12E88">
      <w:pPr>
        <w:pStyle w:val="Heading1"/>
      </w:pPr>
      <w:bookmarkStart w:id="78" w:name="_Toc242113133"/>
      <w:r>
        <w:t>15. Pendientes y mejoras futuras</w:t>
      </w:r>
      <w:bookmarkEnd w:id="78"/>
    </w:p>
    <w:p w14:paraId="4BE5AEEE" w14:textId="77777777" w:rsidR="000B58F4" w:rsidRDefault="00B12E88">
      <w:r>
        <w:rPr>
          <w:b/>
        </w:rPr>
        <w:t>Pendientes de verificar en la placa:</w:t>
      </w:r>
    </w:p>
    <w:p w14:paraId="4574AEE9" w14:textId="77777777" w:rsidR="000B58F4" w:rsidRDefault="00B12E88">
      <w:pPr>
        <w:pStyle w:val="ListBullet"/>
        <w:spacing w:after="40"/>
      </w:pPr>
      <w:r>
        <w:t>Comparar en la pantalla el filtro FIR (</w:t>
      </w:r>
      <w:r>
        <w:rPr>
          <w:rFonts w:ascii="Consolas" w:hAnsi="Consolas"/>
          <w:color w:val="9D174D"/>
          <w:sz w:val="19"/>
        </w:rPr>
        <w:t>ECG_LP_FIR = 1</w:t>
      </w:r>
      <w:r>
        <w:t>) con la alternativa IIR (</w:t>
      </w:r>
      <w:r>
        <w:rPr>
          <w:rFonts w:ascii="Consolas" w:hAnsi="Consolas"/>
          <w:color w:val="9D174D"/>
          <w:sz w:val="19"/>
        </w:rPr>
        <w:t>= 0</w:t>
      </w:r>
      <w:r>
        <w:t>).</w:t>
      </w:r>
    </w:p>
    <w:p w14:paraId="2867014E" w14:textId="77777777" w:rsidR="000B58F4" w:rsidRDefault="00B12E88">
      <w:r>
        <w:rPr>
          <w:b/>
        </w:rPr>
        <w:t>Mejoras posibles:</w:t>
      </w:r>
    </w:p>
    <w:p w14:paraId="12A9CCF4" w14:textId="77777777" w:rsidR="000B58F4" w:rsidRDefault="00B12E88">
      <w:pPr>
        <w:pStyle w:val="ListBullet"/>
        <w:spacing w:after="40"/>
      </w:pPr>
      <w:r>
        <w:t>Validar el detector con la base de datos MIT-BIH de PhysioNet para medir sensibilidad y valor predictivo.</w:t>
      </w:r>
    </w:p>
    <w:p w14:paraId="17286849" w14:textId="77777777" w:rsidR="000B58F4" w:rsidRDefault="00B12E88">
      <w:pPr>
        <w:pStyle w:val="ListBullet"/>
        <w:spacing w:after="40"/>
      </w:pPr>
      <w:r>
        <w:t>Agregar un reloj de tiempo real (RTC) para que los archivos tengan fecha y hora reales.</w:t>
      </w:r>
    </w:p>
    <w:p w14:paraId="0435827A" w14:textId="77777777" w:rsidR="000B58F4" w:rsidRDefault="00B12E88">
      <w:pPr>
        <w:pStyle w:val="ListBullet"/>
        <w:spacing w:after="40"/>
      </w:pPr>
      <w:r>
        <w:t>Usar el botón B1 o el panel táctil para iniciar/detener el registro o marcar eventos.</w:t>
      </w:r>
    </w:p>
    <w:p w14:paraId="13DB4084" w14:textId="77777777" w:rsidR="000B58F4" w:rsidRDefault="00B12E88">
      <w:pPr>
        <w:pStyle w:val="ListBullet"/>
        <w:spacing w:after="40"/>
      </w:pPr>
      <w:r>
        <w:t>Alarmas de bradicardia y taquicardia (sonora o visual).</w:t>
      </w:r>
    </w:p>
    <w:p w14:paraId="5D46B249" w14:textId="77777777" w:rsidR="000B58F4" w:rsidRDefault="00B12E88">
      <w:pPr>
        <w:pStyle w:val="ListBullet"/>
        <w:spacing w:after="40"/>
      </w:pPr>
      <w:r>
        <w:t>Alimentación a batería y aislamiento para mayor seguridad.</w:t>
      </w:r>
    </w:p>
    <w:p w14:paraId="7C328C68" w14:textId="77777777" w:rsidR="000B58F4" w:rsidRDefault="00B12E88">
      <w:pPr>
        <w:pStyle w:val="ListBullet"/>
        <w:spacing w:after="40"/>
      </w:pPr>
      <w:r>
        <w:t>Más derivaciones con un front-end multicanal (por ejemplo, ADS1293).</w:t>
      </w:r>
    </w:p>
    <w:p w14:paraId="3A417595" w14:textId="77777777" w:rsidR="000B58F4" w:rsidRDefault="00B12E88">
      <w:pPr>
        <w:pStyle w:val="Heading1"/>
      </w:pPr>
      <w:bookmarkStart w:id="79" w:name="_Toc242113134"/>
      <w:r>
        <w:t>16. Referencias</w:t>
      </w:r>
      <w:bookmarkEnd w:id="79"/>
    </w:p>
    <w:p w14:paraId="7C489C15" w14:textId="77777777" w:rsidR="000B58F4" w:rsidRDefault="00B12E88">
      <w:pPr>
        <w:spacing w:after="60"/>
        <w:ind w:left="454" w:hanging="454"/>
      </w:pPr>
      <w:r>
        <w:rPr>
          <w:sz w:val="19"/>
        </w:rPr>
        <w:t>[1] J. Pan and W. J. Tompkins, "A Real-Time QRS Detection Algorithm," IEEE Trans. Biomed. Eng., vol. BME-32, no. 3, pp. 230–236, Mar. 1985.</w:t>
      </w:r>
    </w:p>
    <w:p w14:paraId="0898D25C" w14:textId="77777777" w:rsidR="000B58F4" w:rsidRDefault="00B12E88">
      <w:pPr>
        <w:spacing w:after="60"/>
        <w:ind w:left="454" w:hanging="454"/>
      </w:pPr>
      <w:r>
        <w:rPr>
          <w:sz w:val="19"/>
        </w:rPr>
        <w:t>[2] P. S. Hamilton and W. J. Tompkins, "Quantitative Investigation of QRS Detection Rules Using the MIT/BIH Arrhythmia Database," IEEE Trans. Biomed. Eng., vol. BME-33, no. 12, pp. 1157–1165, Dec. 1986.</w:t>
      </w:r>
    </w:p>
    <w:p w14:paraId="69CAC94B" w14:textId="77777777" w:rsidR="000B58F4" w:rsidRDefault="00B12E88">
      <w:pPr>
        <w:spacing w:after="60"/>
        <w:ind w:left="454" w:hanging="454"/>
      </w:pPr>
      <w:r>
        <w:rPr>
          <w:sz w:val="19"/>
        </w:rPr>
        <w:t>[3] C. Orphanidou, T. Bonnici, P. Charlton, D. Clifton, D. Vallance and L. Tarassenko, "Signal-Quality Indices for the Electrocardiogram and Photoplethysmogram: Derivation and Applications to Wireless Monitoring," IEEE J. Biomed. Health Inform., vol. 19, no. 3, pp. 832–838, May 2015.</w:t>
      </w:r>
    </w:p>
    <w:p w14:paraId="23993317" w14:textId="77777777" w:rsidR="000B58F4" w:rsidRDefault="00B12E88">
      <w:pPr>
        <w:spacing w:after="60"/>
        <w:ind w:left="454" w:hanging="454"/>
      </w:pPr>
      <w:r>
        <w:rPr>
          <w:sz w:val="19"/>
        </w:rPr>
        <w:t>[4] Q. Li, R. G. Mark and G. D. Clifford, "Robust heart rate estimation from multiple asynchronous noisy sources using signal quality indices and a Kalman filter," Physiol. Meas., vol. 29, no. 1, pp. 15–32, 2008.</w:t>
      </w:r>
    </w:p>
    <w:p w14:paraId="4749C1F6" w14:textId="77777777" w:rsidR="000B58F4" w:rsidRDefault="00B12E88">
      <w:pPr>
        <w:spacing w:after="60"/>
        <w:ind w:left="454" w:hanging="454"/>
      </w:pPr>
      <w:r>
        <w:rPr>
          <w:sz w:val="19"/>
        </w:rPr>
        <w:t>[5] Analog Devices, "AD8232 — Single-Lead, Heart Rate Monitor Front End," hoja de datos. [En línea]. Disponible: https://www.analog.com/AD8232</w:t>
      </w:r>
    </w:p>
    <w:p w14:paraId="73A2D494" w14:textId="77777777" w:rsidR="000B58F4" w:rsidRDefault="00B12E88">
      <w:pPr>
        <w:spacing w:after="60"/>
        <w:ind w:left="454" w:hanging="454"/>
      </w:pPr>
      <w:r>
        <w:rPr>
          <w:sz w:val="19"/>
        </w:rPr>
        <w:t>[6] STMicroelectronics, "RM0390 Reference manual: STM32F446xx advanced Arm®-based 32-bit MCUs."</w:t>
      </w:r>
    </w:p>
    <w:p w14:paraId="48C22647" w14:textId="77777777" w:rsidR="000B58F4" w:rsidRDefault="00B12E88">
      <w:pPr>
        <w:spacing w:after="60"/>
        <w:ind w:left="454" w:hanging="454"/>
      </w:pPr>
      <w:r>
        <w:rPr>
          <w:sz w:val="19"/>
        </w:rPr>
        <w:t>[7] STMicroelectronics, "UM1724 User manual: STM32 Nucleo-64 boards (MB1136)."</w:t>
      </w:r>
    </w:p>
    <w:p w14:paraId="5B435D04" w14:textId="77777777" w:rsidR="000B58F4" w:rsidRDefault="00B12E88">
      <w:pPr>
        <w:spacing w:after="60"/>
        <w:ind w:left="454" w:hanging="454"/>
      </w:pPr>
      <w:r>
        <w:rPr>
          <w:sz w:val="19"/>
        </w:rPr>
        <w:t>[8] STMicroelectronics, "STM32F446xC/E — Arm® Cortex®-M4 32-bit MCU+FPU, 225 DMIPS, up to 512 KB Flash," hoja de datos DS10693.</w:t>
      </w:r>
    </w:p>
    <w:p w14:paraId="42543985" w14:textId="77777777" w:rsidR="000B58F4" w:rsidRDefault="00B12E88">
      <w:pPr>
        <w:spacing w:after="60"/>
        <w:ind w:left="454" w:hanging="454"/>
      </w:pPr>
      <w:r>
        <w:rPr>
          <w:sz w:val="19"/>
        </w:rPr>
        <w:t>[9] Arm Ltd., "CMSIS-DSP Software Library," documentación. [En línea]. Disponible: https://arm-software.github.io/CMSIS-DSP/</w:t>
      </w:r>
    </w:p>
    <w:p w14:paraId="342F7FB4" w14:textId="77777777" w:rsidR="000B58F4" w:rsidRDefault="00B12E88">
      <w:pPr>
        <w:spacing w:after="60"/>
        <w:ind w:left="454" w:hanging="454"/>
      </w:pPr>
      <w:r>
        <w:rPr>
          <w:sz w:val="19"/>
        </w:rPr>
        <w:t>[10] R. Barry, Mastering the FreeRTOS™ Real Time Kernel — A Hands-On Tutorial Guide. Real Time Engineers Ltd.</w:t>
      </w:r>
    </w:p>
    <w:p w14:paraId="1D42F4CF" w14:textId="77777777" w:rsidR="000B58F4" w:rsidRDefault="00B12E88">
      <w:pPr>
        <w:spacing w:after="60"/>
        <w:ind w:left="454" w:hanging="454"/>
      </w:pPr>
      <w:r>
        <w:rPr>
          <w:sz w:val="19"/>
        </w:rPr>
        <w:t>[11] FreeRTOS, "Direct to Task Notifications" y "Stream and Message Buffers," documentación. [En línea]. Disponible: https://www.freertos.org</w:t>
      </w:r>
    </w:p>
    <w:p w14:paraId="2CB66990" w14:textId="77777777" w:rsidR="000B58F4" w:rsidRDefault="00B12E88">
      <w:pPr>
        <w:spacing w:after="60"/>
        <w:ind w:left="454" w:hanging="454"/>
      </w:pPr>
      <w:r>
        <w:rPr>
          <w:sz w:val="19"/>
        </w:rPr>
        <w:t>[12] ChaN, "FatFs — Generic FAT Filesystem Module." [En línea]. Disponible: http://elm-chan.org/fsw/ff/</w:t>
      </w:r>
    </w:p>
    <w:p w14:paraId="6CFC9446" w14:textId="77777777" w:rsidR="000B58F4" w:rsidRDefault="00B12E88">
      <w:pPr>
        <w:spacing w:after="60"/>
        <w:ind w:left="454" w:hanging="454"/>
      </w:pPr>
      <w:r>
        <w:rPr>
          <w:sz w:val="19"/>
        </w:rPr>
        <w:t>[13] SD Association, "SD Specifications Part 1: Physical Layer Simplified Specification."</w:t>
      </w:r>
    </w:p>
    <w:p w14:paraId="30D12EE7" w14:textId="77777777" w:rsidR="000B58F4" w:rsidRDefault="00B12E88">
      <w:pPr>
        <w:spacing w:after="60"/>
        <w:ind w:left="454" w:hanging="454"/>
      </w:pPr>
      <w:r>
        <w:rPr>
          <w:sz w:val="19"/>
        </w:rPr>
        <w:t>[14] Ilitek, "ILI9341 — a-Si TFT LCD Single Chip Driver, 240RGBx320 Resolution and 262K color," hoja de datos, V1.11, 2011.</w:t>
      </w:r>
    </w:p>
    <w:p w14:paraId="640115EE" w14:textId="77777777" w:rsidR="000B58F4" w:rsidRDefault="00B12E88">
      <w:pPr>
        <w:spacing w:after="60"/>
        <w:ind w:left="454" w:hanging="454"/>
      </w:pPr>
      <w:r>
        <w:rPr>
          <w:sz w:val="19"/>
        </w:rPr>
        <w:t>[15] A. V. Oppenheim and R. W. Schafer, Discrete-Time Signal Processing, 3rd ed. Upper Saddle River, NJ: Pearson, 2010.</w:t>
      </w:r>
    </w:p>
    <w:p w14:paraId="18B32647" w14:textId="77777777" w:rsidR="000B58F4" w:rsidRDefault="00B12E88">
      <w:pPr>
        <w:spacing w:after="60"/>
        <w:ind w:left="454" w:hanging="454"/>
      </w:pPr>
      <w:r>
        <w:rPr>
          <w:sz w:val="19"/>
        </w:rPr>
        <w:t>[16] J. G. Webster (Ed.), Medical Instrumentation: Application and Design, 4th ed. Hoboken, NJ: Wiley, 2010.</w:t>
      </w:r>
    </w:p>
    <w:p w14:paraId="2BD02AF7" w14:textId="77777777" w:rsidR="000B58F4" w:rsidRDefault="00B12E88">
      <w:pPr>
        <w:spacing w:after="60"/>
        <w:ind w:left="454" w:hanging="454"/>
      </w:pPr>
      <w:r>
        <w:rPr>
          <w:sz w:val="19"/>
        </w:rPr>
        <w:t>[17] P. Kligfield et al., "Recommendations for the Standardization and Interpretation of the Electrocardiogram: Part I," Circulation, vol. 115, no. 10, pp. 1306–1324, 2007.</w:t>
      </w:r>
    </w:p>
    <w:p w14:paraId="6C0D0FE8" w14:textId="77777777" w:rsidR="000B58F4" w:rsidRDefault="00B12E88">
      <w:pPr>
        <w:spacing w:after="60"/>
        <w:ind w:left="454" w:hanging="454"/>
      </w:pPr>
      <w:r>
        <w:rPr>
          <w:sz w:val="19"/>
        </w:rPr>
        <w:t>[18] B. Surawicz et al., "AHA/ACCF/HRS Recommendations for the Standardization and Interpretation of the Electrocardiogram: Part III: Intraventricular Conduction Disturbances," Circulation, vol. 119, no. 10, pp. e235–e240, 2009.</w:t>
      </w:r>
    </w:p>
    <w:p w14:paraId="4C2830BD" w14:textId="77777777" w:rsidR="000B58F4" w:rsidRDefault="00B12E88">
      <w:pPr>
        <w:spacing w:after="60"/>
        <w:ind w:left="454" w:hanging="454"/>
      </w:pPr>
      <w:r>
        <w:rPr>
          <w:sz w:val="19"/>
        </w:rPr>
        <w:t>[19] AAMI, ANSI/AAMI EC13: Cardiac monitors, heart rate meters, and alarms. Arlington, VA: AAMI.</w:t>
      </w:r>
    </w:p>
    <w:p w14:paraId="3CE2AD6F" w14:textId="77777777" w:rsidR="000B58F4" w:rsidRDefault="00B12E88">
      <w:pPr>
        <w:spacing w:after="60"/>
        <w:ind w:left="454" w:hanging="454"/>
      </w:pPr>
      <w:r>
        <w:rPr>
          <w:sz w:val="19"/>
        </w:rPr>
        <w:t>[20] M. Barr, Embedded C Coding Standard (BARR-C:2018). Barr Group, 2018.</w:t>
      </w:r>
    </w:p>
    <w:p w14:paraId="5F244EF1" w14:textId="77777777" w:rsidR="000B58F4" w:rsidRDefault="00B12E88">
      <w:pPr>
        <w:spacing w:after="60"/>
        <w:ind w:left="454" w:hanging="454"/>
      </w:pPr>
      <w:r>
        <w:rPr>
          <w:sz w:val="19"/>
        </w:rPr>
        <w:t>[21] D. van Heesch, "Doxygen Manual." [En línea]. Disponible: https://www.doxygen.nl</w:t>
      </w:r>
    </w:p>
    <w:p w14:paraId="0EF568AB" w14:textId="77777777" w:rsidR="000B58F4" w:rsidRDefault="00B12E88">
      <w:pPr>
        <w:spacing w:after="60"/>
        <w:ind w:left="454" w:hanging="454"/>
      </w:pPr>
      <w:r>
        <w:rPr>
          <w:sz w:val="19"/>
        </w:rPr>
        <w:t>[22] Cátedra de Técnicas Digitales II, UTN FRBA, "Introducción a DSP en Cortex-M," apunte de clase.</w:t>
      </w:r>
    </w:p>
    <w:p w14:paraId="77BD17EC" w14:textId="77777777" w:rsidR="000B58F4" w:rsidRDefault="00B12E88">
      <w:pPr>
        <w:spacing w:after="60"/>
        <w:ind w:left="454" w:hanging="454"/>
      </w:pPr>
      <w:r>
        <w:rPr>
          <w:sz w:val="19"/>
        </w:rPr>
        <w:t>[23] Cátedra de Técnicas Digitales II, UTN FRBA, "Usando datos del ADC y el DAC" (filtros FIR e IIR, implementación y cuestiones numéricas), apunte de clase.</w:t>
      </w:r>
    </w:p>
    <w:p w14:paraId="2C4BB498" w14:textId="77777777" w:rsidR="000B58F4" w:rsidRDefault="00B12E88">
      <w:pPr>
        <w:spacing w:after="60"/>
        <w:ind w:left="454" w:hanging="454"/>
      </w:pPr>
      <w:r>
        <w:rPr>
          <w:sz w:val="19"/>
        </w:rPr>
        <w:t>[24] Cátedra de Técnicas Digitales II, UTN FRBA, "Interfaz Analógica Digital y Digital Analógica," apunte de clase.</w:t>
      </w:r>
    </w:p>
    <w:p w14:paraId="6F5BE86F" w14:textId="77777777" w:rsidR="000B58F4" w:rsidRDefault="00B12E88">
      <w:pPr>
        <w:spacing w:after="60"/>
        <w:ind w:left="454" w:hanging="454"/>
      </w:pPr>
      <w:r>
        <w:rPr>
          <w:sz w:val="19"/>
        </w:rPr>
        <w:t>[25] ControllersTech, tutorial en video sobre tarjeta SD por SPI con FatFs en STM32, YouTube. [En línea]. Disponible: https://www.youtube.com/watch?v=RgQt4quLh4Q</w:t>
      </w:r>
    </w:p>
    <w:p w14:paraId="33F0D386" w14:textId="77777777" w:rsidR="000B58F4" w:rsidRDefault="00B12E88">
      <w:pPr>
        <w:spacing w:after="60"/>
        <w:ind w:left="454" w:hanging="454"/>
      </w:pPr>
      <w:r>
        <w:rPr>
          <w:sz w:val="19"/>
        </w:rPr>
        <w:t>[26] P. Virtanen et al., "SciPy 1.0: Fundamental Algorithms for Scientific Computing in Python," Nature Methods, vol. 17, pp. 261–272, 2020.</w:t>
      </w:r>
    </w:p>
    <w:p w14:paraId="38EF966B" w14:textId="77777777" w:rsidR="000B58F4" w:rsidRDefault="00B12E88">
      <w:pPr>
        <w:spacing w:after="60"/>
        <w:ind w:left="454" w:hanging="454"/>
      </w:pPr>
      <w:r>
        <w:rPr>
          <w:sz w:val="19"/>
        </w:rPr>
        <w:t>[27] STMicroelectronics, "UM1718 User manual: STM32CubeMX for STM32 configuration and initialization C code generation."</w:t>
      </w:r>
    </w:p>
    <w:p w14:paraId="5A6A5F6F" w14:textId="77777777" w:rsidR="000B58F4" w:rsidRDefault="00B12E88">
      <w:pPr>
        <w:spacing w:after="60"/>
        <w:ind w:left="454" w:hanging="454"/>
      </w:pPr>
      <w:r>
        <w:rPr>
          <w:sz w:val="19"/>
        </w:rPr>
        <w:t>[28] P. S. Hamilton, "Open Source ECG Analysis Software Documentation (OSEA)," E.P. Limited, 2002.</w:t>
      </w:r>
    </w:p>
    <w:p w14:paraId="3DDC19FD" w14:textId="77777777" w:rsidR="000B58F4" w:rsidRDefault="00B12E88">
      <w:r>
        <w:br w:type="page"/>
      </w:r>
    </w:p>
    <w:p w14:paraId="3FDDD1A2" w14:textId="77777777" w:rsidR="000B58F4" w:rsidRDefault="00B12E88">
      <w:pPr>
        <w:pStyle w:val="Heading1"/>
      </w:pPr>
      <w:bookmarkStart w:id="80" w:name="_Toc242113135"/>
      <w:r>
        <w:t>Anexo A. Glosario</w:t>
      </w:r>
      <w:bookmarkEnd w:id="80"/>
    </w:p>
    <w:tbl>
      <w:tblPr>
        <w:tblStyle w:val="TableGrid"/>
        <w:tblW w:w="0" w:type="auto"/>
        <w:jc w:val="center"/>
        <w:tblLook w:val="04A0" w:firstRow="1" w:lastRow="0" w:firstColumn="1" w:lastColumn="0" w:noHBand="0" w:noVBand="1"/>
      </w:tblPr>
      <w:tblGrid>
        <w:gridCol w:w="1814"/>
        <w:gridCol w:w="7370"/>
      </w:tblGrid>
      <w:tr w:rsidR="000B58F4" w14:paraId="53C6B416" w14:textId="77777777">
        <w:trPr>
          <w:jc w:val="center"/>
        </w:trPr>
        <w:tc>
          <w:tcPr>
            <w:tcW w:w="1814" w:type="dxa"/>
            <w:shd w:val="clear" w:color="auto" w:fill="1F3A68"/>
          </w:tcPr>
          <w:p w14:paraId="3BBFFBB5" w14:textId="77777777" w:rsidR="000B58F4" w:rsidRDefault="00B12E88">
            <w:pPr>
              <w:spacing w:after="20"/>
            </w:pPr>
            <w:r>
              <w:rPr>
                <w:b/>
                <w:color w:val="FFFFFF"/>
                <w:sz w:val="17"/>
              </w:rPr>
              <w:t>Término</w:t>
            </w:r>
          </w:p>
        </w:tc>
        <w:tc>
          <w:tcPr>
            <w:tcW w:w="7370" w:type="dxa"/>
            <w:shd w:val="clear" w:color="auto" w:fill="1F3A68"/>
          </w:tcPr>
          <w:p w14:paraId="4F283003" w14:textId="77777777" w:rsidR="000B58F4" w:rsidRDefault="00B12E88">
            <w:pPr>
              <w:spacing w:after="20"/>
            </w:pPr>
            <w:r>
              <w:rPr>
                <w:b/>
                <w:color w:val="FFFFFF"/>
                <w:sz w:val="17"/>
              </w:rPr>
              <w:t>Significado</w:t>
            </w:r>
          </w:p>
        </w:tc>
      </w:tr>
      <w:tr w:rsidR="000B58F4" w14:paraId="17A5E453" w14:textId="77777777">
        <w:trPr>
          <w:jc w:val="center"/>
        </w:trPr>
        <w:tc>
          <w:tcPr>
            <w:tcW w:w="1814" w:type="dxa"/>
          </w:tcPr>
          <w:p w14:paraId="08F79766" w14:textId="77777777" w:rsidR="000B58F4" w:rsidRDefault="00B12E88">
            <w:pPr>
              <w:spacing w:after="20"/>
            </w:pPr>
            <w:r>
              <w:rPr>
                <w:sz w:val="17"/>
              </w:rPr>
              <w:t>ADC</w:t>
            </w:r>
          </w:p>
        </w:tc>
        <w:tc>
          <w:tcPr>
            <w:tcW w:w="7370" w:type="dxa"/>
          </w:tcPr>
          <w:p w14:paraId="1D77CAA5" w14:textId="77777777" w:rsidR="000B58F4" w:rsidRDefault="00B12E88">
            <w:pPr>
              <w:spacing w:after="20"/>
            </w:pPr>
            <w:r>
              <w:rPr>
                <w:sz w:val="17"/>
              </w:rPr>
              <w:t>Conversor analógico-digital: transforma una tensión en un número.</w:t>
            </w:r>
          </w:p>
        </w:tc>
      </w:tr>
      <w:tr w:rsidR="000B58F4" w14:paraId="67D24942" w14:textId="77777777">
        <w:trPr>
          <w:jc w:val="center"/>
        </w:trPr>
        <w:tc>
          <w:tcPr>
            <w:tcW w:w="1814" w:type="dxa"/>
            <w:shd w:val="clear" w:color="auto" w:fill="F1F5F9"/>
          </w:tcPr>
          <w:p w14:paraId="52350976" w14:textId="77777777" w:rsidR="000B58F4" w:rsidRDefault="00B12E88">
            <w:pPr>
              <w:spacing w:after="20"/>
            </w:pPr>
            <w:r>
              <w:rPr>
                <w:sz w:val="17"/>
              </w:rPr>
              <w:t>Aliasing</w:t>
            </w:r>
          </w:p>
        </w:tc>
        <w:tc>
          <w:tcPr>
            <w:tcW w:w="7370" w:type="dxa"/>
            <w:shd w:val="clear" w:color="auto" w:fill="F1F5F9"/>
          </w:tcPr>
          <w:p w14:paraId="57B8CE61" w14:textId="77777777" w:rsidR="000B58F4" w:rsidRDefault="00B12E88">
            <w:pPr>
              <w:spacing w:after="20"/>
            </w:pPr>
            <w:r>
              <w:rPr>
                <w:sz w:val="17"/>
              </w:rPr>
              <w:t>Distorsión que aparece si se muestrea una señal con componentes por encima de la mitad de la frecuencia de muestreo.</w:t>
            </w:r>
          </w:p>
        </w:tc>
      </w:tr>
      <w:tr w:rsidR="000B58F4" w14:paraId="5DBFA4C9" w14:textId="77777777">
        <w:trPr>
          <w:jc w:val="center"/>
        </w:trPr>
        <w:tc>
          <w:tcPr>
            <w:tcW w:w="1814" w:type="dxa"/>
          </w:tcPr>
          <w:p w14:paraId="09516A02" w14:textId="77777777" w:rsidR="000B58F4" w:rsidRDefault="00B12E88">
            <w:pPr>
              <w:spacing w:after="20"/>
            </w:pPr>
            <w:r>
              <w:rPr>
                <w:sz w:val="17"/>
              </w:rPr>
              <w:t>Artefacto</w:t>
            </w:r>
          </w:p>
        </w:tc>
        <w:tc>
          <w:tcPr>
            <w:tcW w:w="7370" w:type="dxa"/>
          </w:tcPr>
          <w:p w14:paraId="135C79F7" w14:textId="77777777" w:rsidR="000B58F4" w:rsidRDefault="00B12E88">
            <w:pPr>
              <w:spacing w:after="20"/>
            </w:pPr>
            <w:r>
              <w:rPr>
                <w:sz w:val="17"/>
              </w:rPr>
              <w:t>Perturbación de la señal que no viene del corazón (movimiento, presión, contacto).</w:t>
            </w:r>
          </w:p>
        </w:tc>
      </w:tr>
      <w:tr w:rsidR="000B58F4" w14:paraId="0EA0FC91" w14:textId="77777777">
        <w:trPr>
          <w:jc w:val="center"/>
        </w:trPr>
        <w:tc>
          <w:tcPr>
            <w:tcW w:w="1814" w:type="dxa"/>
            <w:shd w:val="clear" w:color="auto" w:fill="F1F5F9"/>
          </w:tcPr>
          <w:p w14:paraId="1C21ABBB" w14:textId="77777777" w:rsidR="000B58F4" w:rsidRDefault="00B12E88">
            <w:pPr>
              <w:spacing w:after="20"/>
            </w:pPr>
            <w:r>
              <w:rPr>
                <w:sz w:val="17"/>
              </w:rPr>
              <w:t>Biquad</w:t>
            </w:r>
          </w:p>
        </w:tc>
        <w:tc>
          <w:tcPr>
            <w:tcW w:w="7370" w:type="dxa"/>
            <w:shd w:val="clear" w:color="auto" w:fill="F1F5F9"/>
          </w:tcPr>
          <w:p w14:paraId="52C5F050" w14:textId="77777777" w:rsidR="000B58F4" w:rsidRDefault="00B12E88">
            <w:pPr>
              <w:spacing w:after="20"/>
            </w:pPr>
            <w:r>
              <w:rPr>
                <w:sz w:val="17"/>
              </w:rPr>
              <w:t>Filtro IIR de segundo orden; los filtros de mayor orden se arman como cascada de biquads.</w:t>
            </w:r>
          </w:p>
        </w:tc>
      </w:tr>
      <w:tr w:rsidR="000B58F4" w14:paraId="29F89A22" w14:textId="77777777">
        <w:trPr>
          <w:jc w:val="center"/>
        </w:trPr>
        <w:tc>
          <w:tcPr>
            <w:tcW w:w="1814" w:type="dxa"/>
          </w:tcPr>
          <w:p w14:paraId="5105EF70" w14:textId="77777777" w:rsidR="000B58F4" w:rsidRDefault="00B12E88">
            <w:pPr>
              <w:spacing w:after="20"/>
            </w:pPr>
            <w:r>
              <w:rPr>
                <w:sz w:val="17"/>
              </w:rPr>
              <w:t>BSRR</w:t>
            </w:r>
          </w:p>
        </w:tc>
        <w:tc>
          <w:tcPr>
            <w:tcW w:w="7370" w:type="dxa"/>
          </w:tcPr>
          <w:p w14:paraId="6BBF6E55" w14:textId="77777777" w:rsidR="000B58F4" w:rsidRDefault="00B12E88">
            <w:pPr>
              <w:spacing w:after="20"/>
            </w:pPr>
            <w:r>
              <w:rPr>
                <w:sz w:val="17"/>
              </w:rPr>
              <w:t>Registro del GPIO que pone pines en 1 o en 0 con una sola escritura atómica.</w:t>
            </w:r>
          </w:p>
        </w:tc>
      </w:tr>
      <w:tr w:rsidR="000B58F4" w14:paraId="1C88A346" w14:textId="77777777">
        <w:trPr>
          <w:jc w:val="center"/>
        </w:trPr>
        <w:tc>
          <w:tcPr>
            <w:tcW w:w="1814" w:type="dxa"/>
            <w:shd w:val="clear" w:color="auto" w:fill="F1F5F9"/>
          </w:tcPr>
          <w:p w14:paraId="413DC984" w14:textId="77777777" w:rsidR="000B58F4" w:rsidRDefault="00B12E88">
            <w:pPr>
              <w:spacing w:after="20"/>
            </w:pPr>
            <w:r>
              <w:rPr>
                <w:sz w:val="17"/>
              </w:rPr>
              <w:t>CMSIS-DSP</w:t>
            </w:r>
          </w:p>
        </w:tc>
        <w:tc>
          <w:tcPr>
            <w:tcW w:w="7370" w:type="dxa"/>
            <w:shd w:val="clear" w:color="auto" w:fill="F1F5F9"/>
          </w:tcPr>
          <w:p w14:paraId="7A68AB82" w14:textId="77777777" w:rsidR="000B58F4" w:rsidRDefault="00B12E88">
            <w:pPr>
              <w:spacing w:after="20"/>
            </w:pPr>
            <w:r>
              <w:rPr>
                <w:sz w:val="17"/>
              </w:rPr>
              <w:t>Biblioteca de ARM con funciones de procesamiento de señales optimizadas para Cortex-M.</w:t>
            </w:r>
          </w:p>
        </w:tc>
      </w:tr>
      <w:tr w:rsidR="000B58F4" w14:paraId="019B9192" w14:textId="77777777">
        <w:trPr>
          <w:jc w:val="center"/>
        </w:trPr>
        <w:tc>
          <w:tcPr>
            <w:tcW w:w="1814" w:type="dxa"/>
          </w:tcPr>
          <w:p w14:paraId="40EC7073" w14:textId="77777777" w:rsidR="000B58F4" w:rsidRDefault="00B12E88">
            <w:pPr>
              <w:spacing w:after="20"/>
            </w:pPr>
            <w:r>
              <w:rPr>
                <w:sz w:val="17"/>
              </w:rPr>
              <w:t>Counts</w:t>
            </w:r>
          </w:p>
        </w:tc>
        <w:tc>
          <w:tcPr>
            <w:tcW w:w="7370" w:type="dxa"/>
          </w:tcPr>
          <w:p w14:paraId="49A2B236" w14:textId="77777777" w:rsidR="000B58F4" w:rsidRDefault="00B12E88">
            <w:pPr>
              <w:spacing w:after="20"/>
            </w:pPr>
            <w:r>
              <w:rPr>
                <w:sz w:val="17"/>
              </w:rPr>
              <w:t>Unidad del ADC: número entre 0 y 4095 (12 bits).</w:t>
            </w:r>
          </w:p>
        </w:tc>
      </w:tr>
      <w:tr w:rsidR="000B58F4" w14:paraId="59C05D95" w14:textId="77777777">
        <w:trPr>
          <w:jc w:val="center"/>
        </w:trPr>
        <w:tc>
          <w:tcPr>
            <w:tcW w:w="1814" w:type="dxa"/>
            <w:shd w:val="clear" w:color="auto" w:fill="F1F5F9"/>
          </w:tcPr>
          <w:p w14:paraId="482C3A3F" w14:textId="77777777" w:rsidR="000B58F4" w:rsidRDefault="00B12E88">
            <w:pPr>
              <w:spacing w:after="20"/>
            </w:pPr>
            <w:r>
              <w:rPr>
                <w:sz w:val="17"/>
              </w:rPr>
              <w:t>Decimación</w:t>
            </w:r>
          </w:p>
        </w:tc>
        <w:tc>
          <w:tcPr>
            <w:tcW w:w="7370" w:type="dxa"/>
            <w:shd w:val="clear" w:color="auto" w:fill="F1F5F9"/>
          </w:tcPr>
          <w:p w14:paraId="63C3632B" w14:textId="77777777" w:rsidR="000B58F4" w:rsidRDefault="00B12E88">
            <w:pPr>
              <w:spacing w:after="20"/>
            </w:pPr>
            <w:r>
              <w:rPr>
                <w:sz w:val="17"/>
              </w:rPr>
              <w:t>Reducir la frecuencia de muestreo quedándose con (o promediando) una de cada N muestras.</w:t>
            </w:r>
          </w:p>
        </w:tc>
      </w:tr>
      <w:tr w:rsidR="000B58F4" w14:paraId="4406214E" w14:textId="77777777">
        <w:trPr>
          <w:jc w:val="center"/>
        </w:trPr>
        <w:tc>
          <w:tcPr>
            <w:tcW w:w="1814" w:type="dxa"/>
          </w:tcPr>
          <w:p w14:paraId="43D30BB9" w14:textId="77777777" w:rsidR="000B58F4" w:rsidRDefault="00B12E88">
            <w:pPr>
              <w:spacing w:after="20"/>
            </w:pPr>
            <w:r>
              <w:rPr>
                <w:sz w:val="17"/>
              </w:rPr>
              <w:t>DF1 / DF2T</w:t>
            </w:r>
          </w:p>
        </w:tc>
        <w:tc>
          <w:tcPr>
            <w:tcW w:w="7370" w:type="dxa"/>
          </w:tcPr>
          <w:p w14:paraId="127595F2" w14:textId="77777777" w:rsidR="000B58F4" w:rsidRDefault="00B12E88">
            <w:pPr>
              <w:spacing w:after="20"/>
            </w:pPr>
            <w:r>
              <w:rPr>
                <w:sz w:val="17"/>
              </w:rPr>
              <w:t>Formas directa I y directa II transpuesta de implementar un filtro IIR.</w:t>
            </w:r>
          </w:p>
        </w:tc>
      </w:tr>
      <w:tr w:rsidR="000B58F4" w14:paraId="403F1DAF" w14:textId="77777777">
        <w:trPr>
          <w:jc w:val="center"/>
        </w:trPr>
        <w:tc>
          <w:tcPr>
            <w:tcW w:w="1814" w:type="dxa"/>
            <w:shd w:val="clear" w:color="auto" w:fill="F1F5F9"/>
          </w:tcPr>
          <w:p w14:paraId="3A38969C" w14:textId="77777777" w:rsidR="000B58F4" w:rsidRDefault="00B12E88">
            <w:pPr>
              <w:spacing w:after="20"/>
            </w:pPr>
            <w:r>
              <w:rPr>
                <w:sz w:val="17"/>
              </w:rPr>
              <w:t>DMA</w:t>
            </w:r>
          </w:p>
        </w:tc>
        <w:tc>
          <w:tcPr>
            <w:tcW w:w="7370" w:type="dxa"/>
            <w:shd w:val="clear" w:color="auto" w:fill="F1F5F9"/>
          </w:tcPr>
          <w:p w14:paraId="27F6C061" w14:textId="77777777" w:rsidR="000B58F4" w:rsidRDefault="00B12E88">
            <w:pPr>
              <w:spacing w:after="20"/>
            </w:pPr>
            <w:r>
              <w:rPr>
                <w:sz w:val="17"/>
              </w:rPr>
              <w:t>Acceso directo a memoria: copia datos entre periféricos y RAM sin usar la CPU.</w:t>
            </w:r>
          </w:p>
        </w:tc>
      </w:tr>
      <w:tr w:rsidR="000B58F4" w14:paraId="56D5FC64" w14:textId="77777777">
        <w:trPr>
          <w:jc w:val="center"/>
        </w:trPr>
        <w:tc>
          <w:tcPr>
            <w:tcW w:w="1814" w:type="dxa"/>
          </w:tcPr>
          <w:p w14:paraId="50629140" w14:textId="77777777" w:rsidR="000B58F4" w:rsidRDefault="00B12E88">
            <w:pPr>
              <w:spacing w:after="20"/>
            </w:pPr>
            <w:r>
              <w:rPr>
                <w:sz w:val="17"/>
              </w:rPr>
              <w:t>FIR / IIR</w:t>
            </w:r>
          </w:p>
        </w:tc>
        <w:tc>
          <w:tcPr>
            <w:tcW w:w="7370" w:type="dxa"/>
          </w:tcPr>
          <w:p w14:paraId="706B1372" w14:textId="77777777" w:rsidR="000B58F4" w:rsidRDefault="00B12E88">
            <w:pPr>
              <w:spacing w:after="20"/>
            </w:pPr>
            <w:r>
              <w:rPr>
                <w:sz w:val="17"/>
              </w:rPr>
              <w:t>Filtros de respuesta finita / infinita al impulso. Los FIR pueden tener fase lineal y son siempre estables.</w:t>
            </w:r>
          </w:p>
        </w:tc>
      </w:tr>
      <w:tr w:rsidR="000B58F4" w14:paraId="4A0BAA14" w14:textId="77777777">
        <w:trPr>
          <w:jc w:val="center"/>
        </w:trPr>
        <w:tc>
          <w:tcPr>
            <w:tcW w:w="1814" w:type="dxa"/>
            <w:shd w:val="clear" w:color="auto" w:fill="F1F5F9"/>
          </w:tcPr>
          <w:p w14:paraId="6A406B75" w14:textId="77777777" w:rsidR="000B58F4" w:rsidRDefault="00B12E88">
            <w:pPr>
              <w:spacing w:after="20"/>
            </w:pPr>
            <w:r>
              <w:rPr>
                <w:sz w:val="17"/>
              </w:rPr>
              <w:t>Fase lineal</w:t>
            </w:r>
          </w:p>
        </w:tc>
        <w:tc>
          <w:tcPr>
            <w:tcW w:w="7370" w:type="dxa"/>
            <w:shd w:val="clear" w:color="auto" w:fill="F1F5F9"/>
          </w:tcPr>
          <w:p w14:paraId="44674D42" w14:textId="77777777" w:rsidR="000B58F4" w:rsidRDefault="00B12E88">
            <w:pPr>
              <w:spacing w:after="20"/>
            </w:pPr>
            <w:r>
              <w:rPr>
                <w:sz w:val="17"/>
              </w:rPr>
              <w:t>Todas las frecuencias se retrasan el mismo tiempo: la forma de la onda no cambia.</w:t>
            </w:r>
          </w:p>
        </w:tc>
      </w:tr>
      <w:tr w:rsidR="000B58F4" w14:paraId="38D0D336" w14:textId="77777777">
        <w:trPr>
          <w:jc w:val="center"/>
        </w:trPr>
        <w:tc>
          <w:tcPr>
            <w:tcW w:w="1814" w:type="dxa"/>
          </w:tcPr>
          <w:p w14:paraId="3C889795" w14:textId="77777777" w:rsidR="000B58F4" w:rsidRDefault="00B12E88">
            <w:pPr>
              <w:spacing w:after="20"/>
            </w:pPr>
            <w:r>
              <w:rPr>
                <w:sz w:val="17"/>
              </w:rPr>
              <w:t>FPU</w:t>
            </w:r>
          </w:p>
        </w:tc>
        <w:tc>
          <w:tcPr>
            <w:tcW w:w="7370" w:type="dxa"/>
          </w:tcPr>
          <w:p w14:paraId="5F2C128F" w14:textId="77777777" w:rsidR="000B58F4" w:rsidRDefault="00B12E88">
            <w:pPr>
              <w:spacing w:after="20"/>
            </w:pPr>
            <w:r>
              <w:rPr>
                <w:sz w:val="17"/>
              </w:rPr>
              <w:t>Unidad de punto flotante: hace operaciones con decimales en hardware.</w:t>
            </w:r>
          </w:p>
        </w:tc>
      </w:tr>
      <w:tr w:rsidR="000B58F4" w14:paraId="364F1866" w14:textId="77777777">
        <w:trPr>
          <w:jc w:val="center"/>
        </w:trPr>
        <w:tc>
          <w:tcPr>
            <w:tcW w:w="1814" w:type="dxa"/>
            <w:shd w:val="clear" w:color="auto" w:fill="F1F5F9"/>
          </w:tcPr>
          <w:p w14:paraId="3E43A199" w14:textId="77777777" w:rsidR="000B58F4" w:rsidRDefault="00B12E88">
            <w:pPr>
              <w:spacing w:after="20"/>
            </w:pPr>
            <w:r>
              <w:rPr>
                <w:sz w:val="17"/>
              </w:rPr>
              <w:t>ISR</w:t>
            </w:r>
          </w:p>
        </w:tc>
        <w:tc>
          <w:tcPr>
            <w:tcW w:w="7370" w:type="dxa"/>
            <w:shd w:val="clear" w:color="auto" w:fill="F1F5F9"/>
          </w:tcPr>
          <w:p w14:paraId="439B4266" w14:textId="77777777" w:rsidR="000B58F4" w:rsidRDefault="00B12E88">
            <w:pPr>
              <w:spacing w:after="20"/>
            </w:pPr>
            <w:r>
              <w:rPr>
                <w:sz w:val="17"/>
              </w:rPr>
              <w:t>Rutina de servicio de interrupción.</w:t>
            </w:r>
          </w:p>
        </w:tc>
      </w:tr>
      <w:tr w:rsidR="000B58F4" w14:paraId="7B27E7E7" w14:textId="77777777">
        <w:trPr>
          <w:jc w:val="center"/>
        </w:trPr>
        <w:tc>
          <w:tcPr>
            <w:tcW w:w="1814" w:type="dxa"/>
          </w:tcPr>
          <w:p w14:paraId="1367D6A0" w14:textId="77777777" w:rsidR="000B58F4" w:rsidRDefault="00B12E88">
            <w:pPr>
              <w:spacing w:after="20"/>
            </w:pPr>
            <w:r>
              <w:rPr>
                <w:sz w:val="17"/>
              </w:rPr>
              <w:t>Leads-off</w:t>
            </w:r>
          </w:p>
        </w:tc>
        <w:tc>
          <w:tcPr>
            <w:tcW w:w="7370" w:type="dxa"/>
          </w:tcPr>
          <w:p w14:paraId="11A17C3D" w14:textId="77777777" w:rsidR="000B58F4" w:rsidRDefault="00B12E88">
            <w:pPr>
              <w:spacing w:after="20"/>
            </w:pPr>
            <w:r>
              <w:rPr>
                <w:sz w:val="17"/>
              </w:rPr>
              <w:t>Detección de electrodo desconectado.</w:t>
            </w:r>
          </w:p>
        </w:tc>
      </w:tr>
      <w:tr w:rsidR="000B58F4" w14:paraId="6725C136" w14:textId="77777777">
        <w:trPr>
          <w:jc w:val="center"/>
        </w:trPr>
        <w:tc>
          <w:tcPr>
            <w:tcW w:w="1814" w:type="dxa"/>
            <w:shd w:val="clear" w:color="auto" w:fill="F1F5F9"/>
          </w:tcPr>
          <w:p w14:paraId="44F88E84" w14:textId="77777777" w:rsidR="000B58F4" w:rsidRDefault="00B12E88">
            <w:pPr>
              <w:spacing w:after="20"/>
            </w:pPr>
            <w:r>
              <w:rPr>
                <w:sz w:val="17"/>
              </w:rPr>
              <w:t>Mediana</w:t>
            </w:r>
          </w:p>
        </w:tc>
        <w:tc>
          <w:tcPr>
            <w:tcW w:w="7370" w:type="dxa"/>
            <w:shd w:val="clear" w:color="auto" w:fill="F1F5F9"/>
          </w:tcPr>
          <w:p w14:paraId="0E8032B3" w14:textId="77777777" w:rsidR="000B58F4" w:rsidRDefault="00B12E88">
            <w:pPr>
              <w:spacing w:after="20"/>
            </w:pPr>
            <w:r>
              <w:rPr>
                <w:sz w:val="17"/>
              </w:rPr>
              <w:t>Valor central de un conjunto ordenado; no la afectan los valores extremos.</w:t>
            </w:r>
          </w:p>
        </w:tc>
      </w:tr>
      <w:tr w:rsidR="000B58F4" w14:paraId="319B5356" w14:textId="77777777">
        <w:trPr>
          <w:jc w:val="center"/>
        </w:trPr>
        <w:tc>
          <w:tcPr>
            <w:tcW w:w="1814" w:type="dxa"/>
          </w:tcPr>
          <w:p w14:paraId="2E7219B2" w14:textId="77777777" w:rsidR="000B58F4" w:rsidRDefault="00B12E88">
            <w:pPr>
              <w:spacing w:after="20"/>
            </w:pPr>
            <w:r>
              <w:rPr>
                <w:sz w:val="17"/>
              </w:rPr>
              <w:t>Preemption</w:t>
            </w:r>
          </w:p>
        </w:tc>
        <w:tc>
          <w:tcPr>
            <w:tcW w:w="7370" w:type="dxa"/>
          </w:tcPr>
          <w:p w14:paraId="6A509CC6" w14:textId="77777777" w:rsidR="000B58F4" w:rsidRDefault="00B12E88">
            <w:pPr>
              <w:spacing w:after="20"/>
            </w:pPr>
            <w:r>
              <w:rPr>
                <w:sz w:val="17"/>
              </w:rPr>
              <w:t>Capacidad del RTOS de interrumpir una tarea para ejecutar otra de mayor prioridad.</w:t>
            </w:r>
          </w:p>
        </w:tc>
      </w:tr>
      <w:tr w:rsidR="000B58F4" w14:paraId="1402774A" w14:textId="77777777">
        <w:trPr>
          <w:jc w:val="center"/>
        </w:trPr>
        <w:tc>
          <w:tcPr>
            <w:tcW w:w="1814" w:type="dxa"/>
            <w:shd w:val="clear" w:color="auto" w:fill="F1F5F9"/>
          </w:tcPr>
          <w:p w14:paraId="2ED8EA4D" w14:textId="77777777" w:rsidR="000B58F4" w:rsidRDefault="00B12E88">
            <w:pPr>
              <w:spacing w:after="20"/>
            </w:pPr>
            <w:r>
              <w:rPr>
                <w:sz w:val="17"/>
              </w:rPr>
              <w:t>QRS</w:t>
            </w:r>
          </w:p>
        </w:tc>
        <w:tc>
          <w:tcPr>
            <w:tcW w:w="7370" w:type="dxa"/>
            <w:shd w:val="clear" w:color="auto" w:fill="F1F5F9"/>
          </w:tcPr>
          <w:p w14:paraId="52A16091" w14:textId="77777777" w:rsidR="000B58F4" w:rsidRDefault="00B12E88">
            <w:pPr>
              <w:spacing w:after="20"/>
            </w:pPr>
            <w:r>
              <w:rPr>
                <w:sz w:val="17"/>
              </w:rPr>
              <w:t>Parte del ECG que corresponde a la activación de los ventrículos.</w:t>
            </w:r>
          </w:p>
        </w:tc>
      </w:tr>
      <w:tr w:rsidR="000B58F4" w14:paraId="581439AE" w14:textId="77777777">
        <w:trPr>
          <w:jc w:val="center"/>
        </w:trPr>
        <w:tc>
          <w:tcPr>
            <w:tcW w:w="1814" w:type="dxa"/>
          </w:tcPr>
          <w:p w14:paraId="3DA718D7" w14:textId="77777777" w:rsidR="000B58F4" w:rsidRDefault="00B12E88">
            <w:pPr>
              <w:spacing w:after="20"/>
            </w:pPr>
            <w:r>
              <w:rPr>
                <w:sz w:val="17"/>
              </w:rPr>
              <w:t>RLD</w:t>
            </w:r>
          </w:p>
        </w:tc>
        <w:tc>
          <w:tcPr>
            <w:tcW w:w="7370" w:type="dxa"/>
          </w:tcPr>
          <w:p w14:paraId="4E70CA78" w14:textId="77777777" w:rsidR="000B58F4" w:rsidRDefault="00B12E88">
            <w:pPr>
              <w:spacing w:after="20"/>
            </w:pPr>
            <w:r>
              <w:rPr>
                <w:sz w:val="17"/>
              </w:rPr>
              <w:t>Right leg drive: amplificador que reduce la interferencia de modo común.</w:t>
            </w:r>
          </w:p>
        </w:tc>
      </w:tr>
      <w:tr w:rsidR="000B58F4" w14:paraId="214F6EDA" w14:textId="77777777">
        <w:trPr>
          <w:jc w:val="center"/>
        </w:trPr>
        <w:tc>
          <w:tcPr>
            <w:tcW w:w="1814" w:type="dxa"/>
            <w:shd w:val="clear" w:color="auto" w:fill="F1F5F9"/>
          </w:tcPr>
          <w:p w14:paraId="1AF5AB1E" w14:textId="77777777" w:rsidR="000B58F4" w:rsidRDefault="00B12E88">
            <w:pPr>
              <w:spacing w:after="20"/>
            </w:pPr>
            <w:r>
              <w:rPr>
                <w:sz w:val="17"/>
              </w:rPr>
              <w:t>RTOS</w:t>
            </w:r>
          </w:p>
        </w:tc>
        <w:tc>
          <w:tcPr>
            <w:tcW w:w="7370" w:type="dxa"/>
            <w:shd w:val="clear" w:color="auto" w:fill="F1F5F9"/>
          </w:tcPr>
          <w:p w14:paraId="5DB26EBF" w14:textId="77777777" w:rsidR="000B58F4" w:rsidRDefault="00B12E88">
            <w:pPr>
              <w:spacing w:after="20"/>
            </w:pPr>
            <w:r>
              <w:rPr>
                <w:sz w:val="17"/>
              </w:rPr>
              <w:t>Sistema operativo de tiempo real.</w:t>
            </w:r>
          </w:p>
        </w:tc>
      </w:tr>
      <w:tr w:rsidR="000B58F4" w14:paraId="5FF026B8" w14:textId="77777777">
        <w:trPr>
          <w:jc w:val="center"/>
        </w:trPr>
        <w:tc>
          <w:tcPr>
            <w:tcW w:w="1814" w:type="dxa"/>
          </w:tcPr>
          <w:p w14:paraId="7F5C7663" w14:textId="77777777" w:rsidR="000B58F4" w:rsidRDefault="00B12E88">
            <w:pPr>
              <w:spacing w:after="20"/>
            </w:pPr>
            <w:r>
              <w:rPr>
                <w:sz w:val="17"/>
              </w:rPr>
              <w:t>Searchback</w:t>
            </w:r>
          </w:p>
        </w:tc>
        <w:tc>
          <w:tcPr>
            <w:tcW w:w="7370" w:type="dxa"/>
          </w:tcPr>
          <w:p w14:paraId="1936A1F6" w14:textId="77777777" w:rsidR="000B58F4" w:rsidRDefault="00B12E88">
            <w:pPr>
              <w:spacing w:after="20"/>
            </w:pPr>
            <w:r>
              <w:rPr>
                <w:sz w:val="17"/>
              </w:rPr>
              <w:t>Búsqueda hacia atrás de un latido que no superó el umbral.</w:t>
            </w:r>
          </w:p>
        </w:tc>
      </w:tr>
      <w:tr w:rsidR="000B58F4" w14:paraId="10AE4424" w14:textId="77777777">
        <w:trPr>
          <w:jc w:val="center"/>
        </w:trPr>
        <w:tc>
          <w:tcPr>
            <w:tcW w:w="1814" w:type="dxa"/>
            <w:shd w:val="clear" w:color="auto" w:fill="F1F5F9"/>
          </w:tcPr>
          <w:p w14:paraId="1B0A3E35" w14:textId="77777777" w:rsidR="000B58F4" w:rsidRDefault="00B12E88">
            <w:pPr>
              <w:spacing w:after="20"/>
            </w:pPr>
            <w:r>
              <w:rPr>
                <w:sz w:val="17"/>
              </w:rPr>
              <w:t>SQI</w:t>
            </w:r>
          </w:p>
        </w:tc>
        <w:tc>
          <w:tcPr>
            <w:tcW w:w="7370" w:type="dxa"/>
            <w:shd w:val="clear" w:color="auto" w:fill="F1F5F9"/>
          </w:tcPr>
          <w:p w14:paraId="7301372A" w14:textId="77777777" w:rsidR="000B58F4" w:rsidRDefault="00B12E88">
            <w:pPr>
              <w:spacing w:after="20"/>
            </w:pPr>
            <w:r>
              <w:rPr>
                <w:sz w:val="17"/>
              </w:rPr>
              <w:t>Índice de calidad de señal: decide si el resultado es confiable.</w:t>
            </w:r>
          </w:p>
        </w:tc>
      </w:tr>
      <w:tr w:rsidR="000B58F4" w14:paraId="05A5159F" w14:textId="77777777">
        <w:trPr>
          <w:jc w:val="center"/>
        </w:trPr>
        <w:tc>
          <w:tcPr>
            <w:tcW w:w="1814" w:type="dxa"/>
          </w:tcPr>
          <w:p w14:paraId="0878D28D" w14:textId="77777777" w:rsidR="000B58F4" w:rsidRDefault="00B12E88">
            <w:pPr>
              <w:spacing w:after="20"/>
            </w:pPr>
            <w:r>
              <w:rPr>
                <w:sz w:val="17"/>
              </w:rPr>
              <w:t>StreamBuffer</w:t>
            </w:r>
          </w:p>
        </w:tc>
        <w:tc>
          <w:tcPr>
            <w:tcW w:w="7370" w:type="dxa"/>
          </w:tcPr>
          <w:p w14:paraId="1E322AEA" w14:textId="77777777" w:rsidR="000B58F4" w:rsidRDefault="00B12E88">
            <w:pPr>
              <w:spacing w:after="20"/>
            </w:pPr>
            <w:r>
              <w:rPr>
                <w:sz w:val="17"/>
              </w:rPr>
              <w:t>Cola de bytes de FreeRTOS para pasar datos de una tarea a otra.</w:t>
            </w:r>
          </w:p>
        </w:tc>
      </w:tr>
      <w:tr w:rsidR="000B58F4" w14:paraId="21E284FC" w14:textId="77777777">
        <w:trPr>
          <w:jc w:val="center"/>
        </w:trPr>
        <w:tc>
          <w:tcPr>
            <w:tcW w:w="1814" w:type="dxa"/>
            <w:shd w:val="clear" w:color="auto" w:fill="F1F5F9"/>
          </w:tcPr>
          <w:p w14:paraId="293B3A99" w14:textId="77777777" w:rsidR="000B58F4" w:rsidRDefault="00B12E88">
            <w:pPr>
              <w:spacing w:after="20"/>
            </w:pPr>
            <w:r>
              <w:rPr>
                <w:sz w:val="17"/>
              </w:rPr>
              <w:t>USER CODE</w:t>
            </w:r>
          </w:p>
        </w:tc>
        <w:tc>
          <w:tcPr>
            <w:tcW w:w="7370" w:type="dxa"/>
            <w:shd w:val="clear" w:color="auto" w:fill="F1F5F9"/>
          </w:tcPr>
          <w:p w14:paraId="6043BE25" w14:textId="77777777" w:rsidR="000B58F4" w:rsidRDefault="00B12E88">
            <w:pPr>
              <w:spacing w:after="20"/>
            </w:pPr>
            <w:r>
              <w:rPr>
                <w:sz w:val="17"/>
              </w:rPr>
              <w:t>Bloques de main.c y otros archivos generados que CubeMX respeta al regenerar.</w:t>
            </w:r>
          </w:p>
        </w:tc>
      </w:tr>
    </w:tbl>
    <w:p w14:paraId="0A146E79" w14:textId="77777777" w:rsidR="000B58F4" w:rsidRDefault="000B58F4">
      <w:pPr>
        <w:spacing w:after="40"/>
      </w:pPr>
    </w:p>
    <w:p w14:paraId="4CDED0E7" w14:textId="77777777" w:rsidR="000B58F4" w:rsidRDefault="00B12E88">
      <w:r>
        <w:br w:type="page"/>
      </w:r>
    </w:p>
    <w:p w14:paraId="1B01098F" w14:textId="77777777" w:rsidR="000B58F4" w:rsidRDefault="00B12E88">
      <w:pPr>
        <w:pStyle w:val="Heading1"/>
      </w:pPr>
      <w:bookmarkStart w:id="81" w:name="_Toc242113136"/>
      <w:r>
        <w:t>Anexo B. Código fuente</w:t>
      </w:r>
      <w:bookmarkEnd w:id="81"/>
    </w:p>
    <w:p w14:paraId="11D86C0C" w14:textId="77777777" w:rsidR="000B58F4" w:rsidRDefault="00B12E88">
      <w:pPr>
        <w:jc w:val="both"/>
      </w:pPr>
      <w:r>
        <w:t xml:space="preserve">Se incluye el código completo de los módulos desarrollados para el proyecto. De </w:t>
      </w:r>
      <w:r>
        <w:rPr>
          <w:rFonts w:ascii="Consolas" w:hAnsi="Consolas"/>
          <w:color w:val="9D174D"/>
          <w:sz w:val="19"/>
        </w:rPr>
        <w:t>main.c</w:t>
      </w:r>
      <w:r>
        <w:t xml:space="preserve"> y </w:t>
      </w:r>
      <w:r>
        <w:rPr>
          <w:rFonts w:ascii="Consolas" w:hAnsi="Consolas"/>
          <w:color w:val="9D174D"/>
          <w:sz w:val="19"/>
        </w:rPr>
        <w:t>user_diskio.c</w:t>
      </w:r>
      <w:r>
        <w:t xml:space="preserve"> (generados por CubeMX) se incluyen solo los bloques USER CODE. Del driver </w:t>
      </w:r>
      <w:r>
        <w:rPr>
          <w:rFonts w:ascii="Consolas" w:hAnsi="Consolas"/>
          <w:color w:val="9D174D"/>
          <w:sz w:val="19"/>
        </w:rPr>
        <w:t>ili9341.c</w:t>
      </w:r>
      <w:r>
        <w:t xml:space="preserve"> (2546 líneas, documentado en su propio archivo) se incluye la parte modificada para el bus rápido y la función de dibujo del gráfico; su interfaz completa está en la Tabla 10.</w:t>
      </w:r>
    </w:p>
    <w:p w14:paraId="36B5CB92" w14:textId="77777777" w:rsidR="000B58F4" w:rsidRDefault="00B12E88">
      <w:pPr>
        <w:pStyle w:val="Heading2"/>
      </w:pPr>
      <w:bookmarkStart w:id="82" w:name="_Toc242113137"/>
      <w:r>
        <w:t>B.1 ecg_config.h</w:t>
      </w:r>
      <w:bookmarkEnd w:id="82"/>
    </w:p>
    <w:p w14:paraId="774F7741"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t xml:space="preserve"> ******************************************************************************</w:t>
      </w:r>
      <w:r>
        <w:rPr>
          <w:rFonts w:ascii="Consolas" w:hAnsi="Consolas"/>
          <w:sz w:val="14"/>
        </w:rPr>
        <w:br/>
        <w:t xml:space="preserve"> * @file    ecg_config.h</w:t>
      </w:r>
      <w:r>
        <w:rPr>
          <w:rFonts w:ascii="Consolas" w:hAnsi="Consolas"/>
          <w:sz w:val="14"/>
        </w:rPr>
        <w:br/>
        <w:t xml:space="preserve"> * @brief   Parametros comunes del monitor de ECG.</w:t>
      </w:r>
      <w:r>
        <w:rPr>
          <w:rFonts w:ascii="Consolas" w:hAnsi="Consolas"/>
          <w:sz w:val="14"/>
        </w:rPr>
        <w:br/>
        <w:t xml:space="preserve"> *</w:t>
      </w:r>
      <w:r>
        <w:rPr>
          <w:rFonts w:ascii="Consolas" w:hAnsi="Consolas"/>
          <w:sz w:val="14"/>
        </w:rPr>
        <w:br/>
        <w:t xml:space="preserve"> * @details Unico lugar donde se definen los valores que comparten varios</w:t>
      </w:r>
      <w:r>
        <w:rPr>
          <w:rFonts w:ascii="Consolas" w:hAnsi="Consolas"/>
          <w:sz w:val="14"/>
        </w:rPr>
        <w:br/>
        <w:t xml:space="preserve"> *          modulos: frecuencias de muestreo, tamano de bloque, calibracion,</w:t>
      </w:r>
      <w:r>
        <w:rPr>
          <w:rFonts w:ascii="Consolas" w:hAnsi="Consolas"/>
          <w:sz w:val="14"/>
        </w:rPr>
        <w:br/>
      </w:r>
      <w:r>
        <w:rPr>
          <w:rFonts w:ascii="Consolas" w:hAnsi="Consolas"/>
          <w:sz w:val="14"/>
        </w:rPr>
        <w:t xml:space="preserve"> *          prioridades y pilas de las tareas de FreeRTOS y el mensaje que</w:t>
      </w:r>
      <w:r>
        <w:rPr>
          <w:rFonts w:ascii="Consolas" w:hAnsi="Consolas"/>
          <w:sz w:val="14"/>
        </w:rPr>
        <w:br/>
        <w:t xml:space="preserve"> *          viaja de la tarea DSP a la tarea de pantalla.</w:t>
      </w:r>
      <w:r>
        <w:rPr>
          <w:rFonts w:ascii="Consolas" w:hAnsi="Consolas"/>
          <w:sz w:val="14"/>
        </w:rPr>
        <w:br/>
        <w:t xml:space="preserve"> *</w:t>
      </w:r>
      <w:r>
        <w:rPr>
          <w:rFonts w:ascii="Consolas" w:hAnsi="Consolas"/>
          <w:sz w:val="14"/>
        </w:rPr>
        <w:br/>
        <w:t xml:space="preserve"> *          No incluye la HAL a proposito: asi ecg_qrs.c se puede compilar</w:t>
      </w:r>
      <w:r>
        <w:rPr>
          <w:rFonts w:ascii="Consolas" w:hAnsi="Consolas"/>
          <w:sz w:val="14"/>
        </w:rPr>
        <w:br/>
        <w:t xml:space="preserve"> *          y probar en una PC con el mismo codigo que corre en la placa.</w:t>
      </w:r>
      <w:r>
        <w:rPr>
          <w:rFonts w:ascii="Consolas" w:hAnsi="Consolas"/>
          <w:sz w:val="14"/>
        </w:rPr>
        <w:br/>
        <w:t xml:space="preserve"> *</w:t>
      </w:r>
      <w:r>
        <w:rPr>
          <w:rFonts w:ascii="Consolas" w:hAnsi="Consolas"/>
          <w:sz w:val="14"/>
        </w:rPr>
        <w:br/>
        <w:t xml:space="preserve"> *          Cadena de tiempos:</w:t>
      </w:r>
      <w:r>
        <w:rPr>
          <w:rFonts w:ascii="Consolas" w:hAnsi="Consolas"/>
          <w:sz w:val="14"/>
        </w:rPr>
        <w:br/>
        <w:t xml:space="preserve"> *          @verbatim</w:t>
      </w:r>
      <w:r>
        <w:rPr>
          <w:rFonts w:ascii="Consolas" w:hAnsi="Consolas"/>
          <w:sz w:val="14"/>
        </w:rPr>
        <w:br/>
        <w:t xml:space="preserve"> *          TIM3 (2 kHz) -&gt; ADC1 -&gt; DMA (400 muestras, doble buffer)</w:t>
      </w:r>
      <w:r>
        <w:rPr>
          <w:rFonts w:ascii="Consolas" w:hAnsi="Consolas"/>
          <w:sz w:val="14"/>
        </w:rPr>
        <w:br/>
        <w:t xml:space="preserve"> *               cada 200 crudas (100 ms) -&gt; 1 bloque de 25 muestras a 250 Hz</w:t>
      </w:r>
      <w:r>
        <w:rPr>
          <w:rFonts w:ascii="Consolas" w:hAnsi="Consolas"/>
          <w:sz w:val="14"/>
        </w:rPr>
        <w:br/>
        <w:t xml:space="preserve"> *          @endverbatim</w:t>
      </w:r>
      <w:r>
        <w:rPr>
          <w:rFonts w:ascii="Consolas" w:hAnsi="Consolas"/>
          <w:sz w:val="14"/>
        </w:rPr>
        <w:br/>
        <w:t xml:space="preserve"> *</w:t>
      </w:r>
      <w:r>
        <w:rPr>
          <w:rFonts w:ascii="Consolas" w:hAnsi="Consolas"/>
          <w:sz w:val="14"/>
        </w:rPr>
        <w:br/>
        <w:t xml:space="preserve"> * @author  Grupo TD II - UTN FRBA</w:t>
      </w:r>
      <w:r>
        <w:rPr>
          <w:rFonts w:ascii="Consolas" w:hAnsi="Consolas"/>
          <w:sz w:val="14"/>
        </w:rPr>
        <w:br/>
        <w:t xml:space="preserve"> ******************************************************************************</w:t>
      </w:r>
      <w:r>
        <w:rPr>
          <w:rFonts w:ascii="Consolas" w:hAnsi="Consolas"/>
          <w:sz w:val="14"/>
        </w:rPr>
        <w:br/>
        <w:t xml:space="preserve"> */</w:t>
      </w:r>
      <w:r>
        <w:rPr>
          <w:rFonts w:ascii="Consolas" w:hAnsi="Consolas"/>
          <w:sz w:val="14"/>
        </w:rPr>
        <w:br/>
        <w:t>#ifndef ECG_CONFIG_H</w:t>
      </w:r>
      <w:r>
        <w:rPr>
          <w:rFonts w:ascii="Consolas" w:hAnsi="Consolas"/>
          <w:sz w:val="14"/>
        </w:rPr>
        <w:br/>
        <w:t>#define ECG_CONFIG_H</w:t>
      </w:r>
      <w:r>
        <w:rPr>
          <w:rFonts w:ascii="Consolas" w:hAnsi="Consolas"/>
          <w:sz w:val="14"/>
        </w:rPr>
        <w:br/>
      </w:r>
      <w:r>
        <w:rPr>
          <w:rFonts w:ascii="Consolas" w:hAnsi="Consolas"/>
          <w:sz w:val="14"/>
        </w:rPr>
        <w:br/>
        <w:t>#include &lt;stdint.h&gt;</w:t>
      </w:r>
      <w:r>
        <w:rPr>
          <w:rFonts w:ascii="Consolas" w:hAnsi="Consolas"/>
          <w:sz w:val="14"/>
        </w:rPr>
        <w:br/>
      </w:r>
      <w:r>
        <w:rPr>
          <w:rFonts w:ascii="Consolas" w:hAnsi="Consolas"/>
          <w:sz w:val="14"/>
        </w:rPr>
        <w:br/>
        <w:t>/* ========================================================================== */</w:t>
      </w:r>
      <w:r>
        <w:rPr>
          <w:rFonts w:ascii="Consolas" w:hAnsi="Consolas"/>
          <w:sz w:val="14"/>
        </w:rPr>
        <w:br/>
        <w:t>/*  Adquisicion y procesamiento                                               */</w:t>
      </w:r>
      <w:r>
        <w:rPr>
          <w:rFonts w:ascii="Consolas" w:hAnsi="Consolas"/>
          <w:sz w:val="14"/>
        </w:rPr>
        <w:br/>
        <w:t>/* ========================================================================== */</w:t>
      </w:r>
      <w:r>
        <w:rPr>
          <w:rFonts w:ascii="Consolas" w:hAnsi="Consolas"/>
          <w:sz w:val="14"/>
        </w:rPr>
        <w:br/>
      </w:r>
      <w:r>
        <w:rPr>
          <w:rFonts w:ascii="Consolas" w:hAnsi="Consolas"/>
          <w:sz w:val="14"/>
        </w:rPr>
        <w:br/>
        <w:t>/** Frecuencia de muestreo del ADC [Hz] (TIM3: 84 MHz / 8400 / 5). */</w:t>
      </w:r>
      <w:r>
        <w:rPr>
          <w:rFonts w:ascii="Consolas" w:hAnsi="Consolas"/>
          <w:sz w:val="14"/>
        </w:rPr>
        <w:br/>
      </w:r>
      <w:r>
        <w:rPr>
          <w:rFonts w:ascii="Consolas" w:hAnsi="Consolas"/>
          <w:sz w:val="14"/>
        </w:rPr>
        <w:t>#define ECG_ADC_FS_HZ        2000u</w:t>
      </w:r>
      <w:r>
        <w:rPr>
          <w:rFonts w:ascii="Consolas" w:hAnsi="Consolas"/>
          <w:sz w:val="14"/>
        </w:rPr>
        <w:br/>
      </w:r>
      <w:r>
        <w:rPr>
          <w:rFonts w:ascii="Consolas" w:hAnsi="Consolas"/>
          <w:sz w:val="14"/>
        </w:rPr>
        <w:br/>
        <w:t>/** Factor de sobremuestreo: se promedian 8 muestras crudas por muestra util. */</w:t>
      </w:r>
      <w:r>
        <w:rPr>
          <w:rFonts w:ascii="Consolas" w:hAnsi="Consolas"/>
          <w:sz w:val="14"/>
        </w:rPr>
        <w:br/>
        <w:t>#define ECG_OSR                 8u</w:t>
      </w:r>
      <w:r>
        <w:rPr>
          <w:rFonts w:ascii="Consolas" w:hAnsi="Consolas"/>
          <w:sz w:val="14"/>
        </w:rPr>
        <w:br/>
      </w:r>
      <w:r>
        <w:rPr>
          <w:rFonts w:ascii="Consolas" w:hAnsi="Consolas"/>
          <w:sz w:val="14"/>
        </w:rPr>
        <w:br/>
        <w:t>/** Frecuencia de trabajo de todo el procesamiento [Hz] = 2000 / 8. */</w:t>
      </w:r>
      <w:r>
        <w:rPr>
          <w:rFonts w:ascii="Consolas" w:hAnsi="Consolas"/>
          <w:sz w:val="14"/>
        </w:rPr>
        <w:br/>
        <w:t>#define ECG_FS_HZ             250u</w:t>
      </w:r>
      <w:r>
        <w:rPr>
          <w:rFonts w:ascii="Consolas" w:hAnsi="Consolas"/>
          <w:sz w:val="14"/>
        </w:rPr>
        <w:br/>
      </w:r>
      <w:r>
        <w:rPr>
          <w:rFonts w:ascii="Consolas" w:hAnsi="Consolas"/>
          <w:sz w:val="14"/>
        </w:rPr>
        <w:br/>
        <w:t>/** Muestras utiles por bloque de procesamiento (25 a 250 Hz = 100 ms). */</w:t>
      </w:r>
      <w:r>
        <w:rPr>
          <w:rFonts w:ascii="Consolas" w:hAnsi="Consolas"/>
          <w:sz w:val="14"/>
        </w:rPr>
        <w:br/>
        <w:t>#define ECG_BLOCK_LEN          25u</w:t>
      </w:r>
      <w:r>
        <w:rPr>
          <w:rFonts w:ascii="Consolas" w:hAnsi="Consolas"/>
          <w:sz w:val="14"/>
        </w:rPr>
        <w:br/>
      </w:r>
      <w:r>
        <w:rPr>
          <w:rFonts w:ascii="Consolas" w:hAnsi="Consolas"/>
          <w:sz w:val="14"/>
        </w:rPr>
        <w:br/>
        <w:t>/** Muestras crudas en cada mitad del buffer del DMA (= 1 bloque). */</w:t>
      </w:r>
      <w:r>
        <w:rPr>
          <w:rFonts w:ascii="Consolas" w:hAnsi="Consolas"/>
          <w:sz w:val="14"/>
        </w:rPr>
        <w:br/>
        <w:t>#define ECG_ADC_HALF_LEN     (ECG_BLOCK_LEN * ECG_OSR)</w:t>
      </w:r>
      <w:r>
        <w:rPr>
          <w:rFonts w:ascii="Consolas" w:hAnsi="Consolas"/>
          <w:sz w:val="14"/>
        </w:rPr>
        <w:br/>
      </w:r>
      <w:r>
        <w:rPr>
          <w:rFonts w:ascii="Consolas" w:hAnsi="Consolas"/>
          <w:sz w:val="14"/>
        </w:rPr>
        <w:br/>
      </w:r>
      <w:r>
        <w:rPr>
          <w:rFonts w:ascii="Consolas" w:hAnsi="Consolas"/>
          <w:sz w:val="14"/>
        </w:rPr>
        <w:t>/** Largo total del buffer circular del DMA (doble buffer). */</w:t>
      </w:r>
      <w:r>
        <w:rPr>
          <w:rFonts w:ascii="Consolas" w:hAnsi="Consolas"/>
          <w:sz w:val="14"/>
        </w:rPr>
        <w:br/>
        <w:t>#define ECG_ADC_BUF_LEN      (ECG_ADC_HALF_LEN * 2u)</w:t>
      </w:r>
      <w:r>
        <w:rPr>
          <w:rFonts w:ascii="Consolas" w:hAnsi="Consolas"/>
          <w:sz w:val="14"/>
        </w:rPr>
        <w:br/>
      </w:r>
      <w:r>
        <w:rPr>
          <w:rFonts w:ascii="Consolas" w:hAnsi="Consolas"/>
          <w:sz w:val="14"/>
        </w:rPr>
        <w:br/>
        <w:t>/** Convierte milisegundos a muestras a ECG_FS_HZ (division entera). */</w:t>
      </w:r>
      <w:r>
        <w:rPr>
          <w:rFonts w:ascii="Consolas" w:hAnsi="Consolas"/>
          <w:sz w:val="14"/>
        </w:rPr>
        <w:br/>
        <w:t>#define ECG_MS_TO_SAMPLES(ms) ((uint32_t)(ms) * ECG_FS_HZ / 1000u)</w:t>
      </w:r>
      <w:r>
        <w:rPr>
          <w:rFonts w:ascii="Consolas" w:hAnsi="Consolas"/>
          <w:sz w:val="14"/>
        </w:rPr>
        <w:br/>
      </w:r>
      <w:r>
        <w:rPr>
          <w:rFonts w:ascii="Consolas" w:hAnsi="Consolas"/>
          <w:sz w:val="14"/>
        </w:rPr>
        <w:br/>
        <w:t>/**</w:t>
      </w:r>
      <w:r>
        <w:rPr>
          <w:rFonts w:ascii="Consolas" w:hAnsi="Consolas"/>
          <w:sz w:val="14"/>
        </w:rPr>
        <w:br/>
        <w:t xml:space="preserve"> * @brief Calibracion de amplitud [counts por mV en la piel].</w:t>
      </w:r>
      <w:r>
        <w:rPr>
          <w:rFonts w:ascii="Consolas" w:hAnsi="Consolas"/>
          <w:sz w:val="14"/>
        </w:rPr>
        <w:br/>
        <w:t xml:space="preserve"> *</w:t>
      </w:r>
      <w:r>
        <w:rPr>
          <w:rFonts w:ascii="Consolas" w:hAnsi="Consolas"/>
          <w:sz w:val="14"/>
        </w:rPr>
        <w:br/>
        <w:t xml:space="preserve"> * Ganancia total del modulo AD8232 ~1100 y ADC de 12 bits sobre 3,3 V:</w:t>
      </w:r>
      <w:r>
        <w:rPr>
          <w:rFonts w:ascii="Consolas" w:hAnsi="Consolas"/>
          <w:sz w:val="14"/>
        </w:rPr>
        <w:br/>
        <w:t xml:space="preserve"> * 1 mV -&gt; 1,1 V -&gt; 1,1 * 4096 / 3,3 = ~1365 counts.</w:t>
      </w:r>
      <w:r>
        <w:rPr>
          <w:rFonts w:ascii="Consolas" w:hAnsi="Consolas"/>
          <w:sz w:val="14"/>
        </w:rPr>
        <w:br/>
        <w:t xml:space="preserve"> * Calibrar si el modulo usado tiene otra ganancia.</w:t>
      </w:r>
      <w:r>
        <w:rPr>
          <w:rFonts w:ascii="Consolas" w:hAnsi="Consolas"/>
          <w:sz w:val="14"/>
        </w:rPr>
        <w:br/>
        <w:t xml:space="preserve"> */</w:t>
      </w:r>
      <w:r>
        <w:rPr>
          <w:rFonts w:ascii="Consolas" w:hAnsi="Consolas"/>
          <w:sz w:val="14"/>
        </w:rPr>
        <w:br/>
      </w:r>
      <w:r>
        <w:rPr>
          <w:rFonts w:ascii="Consolas" w:hAnsi="Consolas"/>
          <w:sz w:val="14"/>
        </w:rPr>
        <w:t>#define ECG_COUNTS_PER_MV    1365.0f</w:t>
      </w:r>
      <w:r>
        <w:rPr>
          <w:rFonts w:ascii="Consolas" w:hAnsi="Consolas"/>
          <w:sz w:val="14"/>
        </w:rPr>
        <w:br/>
      </w:r>
      <w:r>
        <w:rPr>
          <w:rFonts w:ascii="Consolas" w:hAnsi="Consolas"/>
          <w:sz w:val="14"/>
        </w:rPr>
        <w:br/>
        <w:t>/* ========================================================================== */</w:t>
      </w:r>
      <w:r>
        <w:rPr>
          <w:rFonts w:ascii="Consolas" w:hAnsi="Consolas"/>
          <w:sz w:val="14"/>
        </w:rPr>
        <w:br/>
        <w:t>/*  Tareas de FreeRTOS                                                        */</w:t>
      </w:r>
      <w:r>
        <w:rPr>
          <w:rFonts w:ascii="Consolas" w:hAnsi="Consolas"/>
          <w:sz w:val="14"/>
        </w:rPr>
        <w:br/>
        <w:t>/*  (la tarea de pantalla es la defaultTask de CubeMX: osPriorityNormal = 24, */</w:t>
      </w:r>
      <w:r>
        <w:rPr>
          <w:rFonts w:ascii="Consolas" w:hAnsi="Consolas"/>
          <w:sz w:val="14"/>
        </w:rPr>
        <w:br/>
        <w:t>/*   pila de 1024 palabras; se configura en el .ioc)                          */</w:t>
      </w:r>
      <w:r>
        <w:rPr>
          <w:rFonts w:ascii="Consolas" w:hAnsi="Consolas"/>
          <w:sz w:val="14"/>
        </w:rPr>
        <w:br/>
        <w:t>/* ========================================================================== */</w:t>
      </w:r>
      <w:r>
        <w:rPr>
          <w:rFonts w:ascii="Consolas" w:hAnsi="Consolas"/>
          <w:sz w:val="14"/>
        </w:rPr>
        <w:br/>
      </w:r>
      <w:r>
        <w:rPr>
          <w:rFonts w:ascii="Consolas" w:hAnsi="Consolas"/>
          <w:sz w:val="14"/>
        </w:rPr>
        <w:br/>
      </w:r>
      <w:r>
        <w:rPr>
          <w:rFonts w:ascii="Consolas" w:hAnsi="Consolas"/>
          <w:sz w:val="14"/>
        </w:rPr>
        <w:t>/** Prioridad de la tarea DSP (40 = osPriorityHigh): la de tiempo real. */</w:t>
      </w:r>
      <w:r>
        <w:rPr>
          <w:rFonts w:ascii="Consolas" w:hAnsi="Consolas"/>
          <w:sz w:val="14"/>
        </w:rPr>
        <w:br/>
        <w:t>#define ECG_DSP_TASK_PRIO      40</w:t>
      </w:r>
      <w:r>
        <w:rPr>
          <w:rFonts w:ascii="Consolas" w:hAnsi="Consolas"/>
          <w:sz w:val="14"/>
        </w:rPr>
        <w:br/>
      </w:r>
      <w:r>
        <w:rPr>
          <w:rFonts w:ascii="Consolas" w:hAnsi="Consolas"/>
          <w:sz w:val="14"/>
        </w:rPr>
        <w:br/>
        <w:t>/** Pila de la tarea DSP en palabras de 32 bits (512 = 2 KB). */</w:t>
      </w:r>
      <w:r>
        <w:rPr>
          <w:rFonts w:ascii="Consolas" w:hAnsi="Consolas"/>
          <w:sz w:val="14"/>
        </w:rPr>
        <w:br/>
        <w:t>#define ECG_DSP_TASK_STACK    512u</w:t>
      </w:r>
      <w:r>
        <w:rPr>
          <w:rFonts w:ascii="Consolas" w:hAnsi="Consolas"/>
          <w:sz w:val="14"/>
        </w:rPr>
        <w:br/>
      </w:r>
      <w:r>
        <w:rPr>
          <w:rFonts w:ascii="Consolas" w:hAnsi="Consolas"/>
          <w:sz w:val="14"/>
        </w:rPr>
        <w:br/>
        <w:t>/** Prioridad de la tarea de registro en SD (16 = osPriorityBelowNormal). */</w:t>
      </w:r>
      <w:r>
        <w:rPr>
          <w:rFonts w:ascii="Consolas" w:hAnsi="Consolas"/>
          <w:sz w:val="14"/>
        </w:rPr>
        <w:br/>
        <w:t>#define ECG_LOG_TASK_PRIO      16</w:t>
      </w:r>
      <w:r>
        <w:rPr>
          <w:rFonts w:ascii="Consolas" w:hAnsi="Consolas"/>
          <w:sz w:val="14"/>
        </w:rPr>
        <w:br/>
      </w:r>
      <w:r>
        <w:rPr>
          <w:rFonts w:ascii="Consolas" w:hAnsi="Consolas"/>
          <w:sz w:val="14"/>
        </w:rPr>
        <w:br/>
        <w:t>/** Pila de la tarea de registro en palabras (1024 = 4 KB: sprintf con float). */</w:t>
      </w:r>
      <w:r>
        <w:rPr>
          <w:rFonts w:ascii="Consolas" w:hAnsi="Consolas"/>
          <w:sz w:val="14"/>
        </w:rPr>
        <w:br/>
        <w:t>#define ECG_LOG_TASK_STACK   1024u</w:t>
      </w:r>
      <w:r>
        <w:rPr>
          <w:rFonts w:ascii="Consolas" w:hAnsi="Consolas"/>
          <w:sz w:val="14"/>
        </w:rPr>
        <w:br/>
      </w:r>
      <w:r>
        <w:rPr>
          <w:rFonts w:ascii="Consolas" w:hAnsi="Consolas"/>
          <w:sz w:val="14"/>
        </w:rPr>
        <w:br/>
      </w:r>
      <w:r>
        <w:rPr>
          <w:rFonts w:ascii="Consolas" w:hAnsi="Consolas"/>
          <w:sz w:val="14"/>
        </w:rPr>
        <w:t>/* ========================================================================== */</w:t>
      </w:r>
      <w:r>
        <w:rPr>
          <w:rFonts w:ascii="Consolas" w:hAnsi="Consolas"/>
          <w:sz w:val="14"/>
        </w:rPr>
        <w:br/>
        <w:t>/*  Mensaje entre tareas                                                      */</w:t>
      </w:r>
      <w:r>
        <w:rPr>
          <w:rFonts w:ascii="Consolas" w:hAnsi="Consolas"/>
          <w:sz w:val="14"/>
        </w:rPr>
        <w:br/>
        <w:t>/* ========================================================================== */</w:t>
      </w:r>
      <w:r>
        <w:rPr>
          <w:rFonts w:ascii="Consolas" w:hAnsi="Consolas"/>
          <w:sz w:val="14"/>
        </w:rPr>
        <w:br/>
      </w:r>
      <w:r>
        <w:rPr>
          <w:rFonts w:ascii="Consolas" w:hAnsi="Consolas"/>
          <w:sz w:val="14"/>
        </w:rPr>
        <w:br/>
        <w:t>/**</w:t>
      </w:r>
      <w:r>
        <w:rPr>
          <w:rFonts w:ascii="Consolas" w:hAnsi="Consolas"/>
          <w:sz w:val="14"/>
        </w:rPr>
        <w:br/>
        <w:t xml:space="preserve"> * @brief Bloque de ECG filtrado que la tarea DSP envia a la de pantalla.</w:t>
      </w:r>
      <w:r>
        <w:rPr>
          <w:rFonts w:ascii="Consolas" w:hAnsi="Consolas"/>
          <w:sz w:val="14"/>
        </w:rPr>
        <w:br/>
        <w:t xml:space="preserve"> *</w:t>
      </w:r>
      <w:r>
        <w:rPr>
          <w:rFonts w:ascii="Consolas" w:hAnsi="Consolas"/>
          <w:sz w:val="14"/>
        </w:rPr>
        <w:br/>
        <w:t xml:space="preserve"> * Lleva el indice absoluto de su primera muestra: la pantalla puede ubicar</w:t>
      </w:r>
      <w:r>
        <w:rPr>
          <w:rFonts w:ascii="Consolas" w:hAnsi="Consolas"/>
          <w:sz w:val="14"/>
        </w:rPr>
        <w:br/>
        <w:t xml:space="preserve"> * la onda R exacta dentro de su anillo y detectar bloques perdidos.</w:t>
      </w:r>
      <w:r>
        <w:rPr>
          <w:rFonts w:ascii="Consolas" w:hAnsi="Consolas"/>
          <w:sz w:val="14"/>
        </w:rPr>
        <w:br/>
        <w:t xml:space="preserve"> */</w:t>
      </w:r>
      <w:r>
        <w:rPr>
          <w:rFonts w:ascii="Consolas" w:hAnsi="Consolas"/>
          <w:sz w:val="14"/>
        </w:rPr>
        <w:br/>
        <w:t>typedef struct</w:t>
      </w:r>
      <w:r>
        <w:rPr>
          <w:rFonts w:ascii="Consolas" w:hAnsi="Consolas"/>
          <w:sz w:val="14"/>
        </w:rPr>
        <w:br/>
        <w:t>{</w:t>
      </w:r>
      <w:r>
        <w:rPr>
          <w:rFonts w:ascii="Consolas" w:hAnsi="Consolas"/>
          <w:sz w:val="14"/>
        </w:rPr>
        <w:br/>
      </w:r>
      <w:r>
        <w:rPr>
          <w:rFonts w:ascii="Consolas" w:hAnsi="Consolas"/>
          <w:sz w:val="14"/>
        </w:rPr>
        <w:t xml:space="preserve">    uint32_t base;                 /**&lt; Indice absoluto de s[0].            */</w:t>
      </w:r>
      <w:r>
        <w:rPr>
          <w:rFonts w:ascii="Consolas" w:hAnsi="Consolas"/>
          <w:sz w:val="14"/>
        </w:rPr>
        <w:br/>
        <w:t xml:space="preserve">    int16_t  s[ECG_BLOCK_LEN];     /**&lt; ECG filtrado en counts del ADC.     */</w:t>
      </w:r>
      <w:r>
        <w:rPr>
          <w:rFonts w:ascii="Consolas" w:hAnsi="Consolas"/>
          <w:sz w:val="14"/>
        </w:rPr>
        <w:br/>
        <w:t>} ecg_msg_t;</w:t>
      </w:r>
      <w:r>
        <w:rPr>
          <w:rFonts w:ascii="Consolas" w:hAnsi="Consolas"/>
          <w:sz w:val="14"/>
        </w:rPr>
        <w:br/>
      </w:r>
      <w:r>
        <w:rPr>
          <w:rFonts w:ascii="Consolas" w:hAnsi="Consolas"/>
          <w:sz w:val="14"/>
        </w:rPr>
        <w:br/>
        <w:t>#endif /* ECG_CONFIG_H */</w:t>
      </w:r>
    </w:p>
    <w:p w14:paraId="3E9EE2F0" w14:textId="77777777" w:rsidR="000B58F4" w:rsidRDefault="00B12E88">
      <w:pPr>
        <w:pStyle w:val="Heading2"/>
      </w:pPr>
      <w:bookmarkStart w:id="83" w:name="_Toc242113138"/>
      <w:r>
        <w:t>B.2 ad8232.h</w:t>
      </w:r>
      <w:bookmarkEnd w:id="83"/>
    </w:p>
    <w:p w14:paraId="7074E16F"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t xml:space="preserve"> ******************************************************************************</w:t>
      </w:r>
      <w:r>
        <w:rPr>
          <w:rFonts w:ascii="Consolas" w:hAnsi="Consolas"/>
          <w:sz w:val="14"/>
        </w:rPr>
        <w:br/>
        <w:t xml:space="preserve"> * @file    ad8232.h</w:t>
      </w:r>
      <w:r>
        <w:rPr>
          <w:rFonts w:ascii="Consolas" w:hAnsi="Consolas"/>
          <w:sz w:val="14"/>
        </w:rPr>
        <w:br/>
        <w:t xml:space="preserve"> * @brief   Front-end analogico AD8232 y adquisicion de la senal (etapa ESCRUTAR).</w:t>
      </w:r>
      <w:r>
        <w:rPr>
          <w:rFonts w:ascii="Consolas" w:hAnsi="Consolas"/>
          <w:sz w:val="14"/>
        </w:rPr>
        <w:br/>
        <w:t xml:space="preserve"> *</w:t>
      </w:r>
      <w:r>
        <w:rPr>
          <w:rFonts w:ascii="Consolas" w:hAnsi="Consolas"/>
          <w:sz w:val="14"/>
        </w:rPr>
        <w:br/>
        <w:t xml:space="preserve"> * @details El modulo AD8232 amplifica (~1100 veces) y filtra la diferencia de</w:t>
      </w:r>
      <w:r>
        <w:rPr>
          <w:rFonts w:ascii="Consolas" w:hAnsi="Consolas"/>
          <w:sz w:val="14"/>
        </w:rPr>
        <w:br/>
      </w:r>
      <w:r>
        <w:rPr>
          <w:rFonts w:ascii="Consolas" w:hAnsi="Consolas"/>
          <w:sz w:val="14"/>
        </w:rPr>
        <w:t xml:space="preserve"> *          potencial entre los electrodos RA y LA; el electrodo LL es la</w:t>
      </w:r>
      <w:r>
        <w:rPr>
          <w:rFonts w:ascii="Consolas" w:hAnsi="Consolas"/>
          <w:sz w:val="14"/>
        </w:rPr>
        <w:br/>
        <w:t xml:space="preserve"> *          referencia activa (pierna derecha). Su salida analogica, centrada</w:t>
      </w:r>
      <w:r>
        <w:rPr>
          <w:rFonts w:ascii="Consolas" w:hAnsi="Consolas"/>
          <w:sz w:val="14"/>
        </w:rPr>
        <w:br/>
        <w:t xml:space="preserve"> *          en Vs/2 = 1,65 V, entra al ADC1 del STM32.</w:t>
      </w:r>
      <w:r>
        <w:rPr>
          <w:rFonts w:ascii="Consolas" w:hAnsi="Consolas"/>
          <w:sz w:val="14"/>
        </w:rPr>
        <w:br/>
        <w:t xml:space="preserve"> *</w:t>
      </w:r>
      <w:r>
        <w:rPr>
          <w:rFonts w:ascii="Consolas" w:hAnsi="Consolas"/>
          <w:sz w:val="14"/>
        </w:rPr>
        <w:br/>
        <w:t xml:space="preserve"> *          Conexionado (placa Nucleo-F446RE):</w:t>
      </w:r>
      <w:r>
        <w:rPr>
          <w:rFonts w:ascii="Consolas" w:hAnsi="Consolas"/>
          <w:sz w:val="14"/>
        </w:rPr>
        <w:br/>
        <w:t xml:space="preserve"> *          | Senal AD8232 | Pin MCU  | Funcion                                 |</w:t>
      </w:r>
      <w:r>
        <w:rPr>
          <w:rFonts w:ascii="Consolas" w:hAnsi="Consolas"/>
          <w:sz w:val="14"/>
        </w:rPr>
        <w:br/>
        <w:t xml:space="preserve"> *          |--------------|----------|-----------------------------------------|</w:t>
      </w:r>
      <w:r>
        <w:rPr>
          <w:rFonts w:ascii="Consolas" w:hAnsi="Consolas"/>
          <w:sz w:val="14"/>
        </w:rPr>
        <w:br/>
        <w:t xml:space="preserve"> *          | OUTPUT       | PC0 (A5) | ADC1 canal 10                           |</w:t>
      </w:r>
      <w:r>
        <w:rPr>
          <w:rFonts w:ascii="Consolas" w:hAnsi="Consolas"/>
          <w:sz w:val="14"/>
        </w:rPr>
        <w:br/>
      </w:r>
      <w:r>
        <w:rPr>
          <w:rFonts w:ascii="Consolas" w:hAnsi="Consolas"/>
          <w:sz w:val="14"/>
        </w:rPr>
        <w:t xml:space="preserve"> *          | LO+          | PC10     | entrada, alto = electrodo LA suelto     |</w:t>
      </w:r>
      <w:r>
        <w:rPr>
          <w:rFonts w:ascii="Consolas" w:hAnsi="Consolas"/>
          <w:sz w:val="14"/>
        </w:rPr>
        <w:br/>
        <w:t xml:space="preserve"> *          | LO-          | PC11     | entrada, alto = electrodo RA suelto     |</w:t>
      </w:r>
      <w:r>
        <w:rPr>
          <w:rFonts w:ascii="Consolas" w:hAnsi="Consolas"/>
          <w:sz w:val="14"/>
        </w:rPr>
        <w:br/>
        <w:t xml:space="preserve"> *          | SDN (negado) | PC12     | salida, bajo = modulo apagado           |</w:t>
      </w:r>
      <w:r>
        <w:rPr>
          <w:rFonts w:ascii="Consolas" w:hAnsi="Consolas"/>
          <w:sz w:val="14"/>
        </w:rPr>
        <w:br/>
        <w:t xml:space="preserve"> *</w:t>
      </w:r>
      <w:r>
        <w:rPr>
          <w:rFonts w:ascii="Consolas" w:hAnsi="Consolas"/>
          <w:sz w:val="14"/>
        </w:rPr>
        <w:br/>
        <w:t xml:space="preserve"> *          Adquisicion sin intervencion de la CPU:</w:t>
      </w:r>
      <w:r>
        <w:rPr>
          <w:rFonts w:ascii="Consolas" w:hAnsi="Consolas"/>
          <w:sz w:val="14"/>
        </w:rPr>
        <w:br/>
        <w:t xml:space="preserve"> *          @verbatim</w:t>
      </w:r>
      <w:r>
        <w:rPr>
          <w:rFonts w:ascii="Consolas" w:hAnsi="Consolas"/>
          <w:sz w:val="14"/>
        </w:rPr>
        <w:br/>
        <w:t xml:space="preserve"> *          TIM3 (TRGO 2 kHz) --dispara--&gt; ADC1 --pide--&gt; DMA2 Stream0</w:t>
      </w:r>
      <w:r>
        <w:rPr>
          <w:rFonts w:ascii="Consolas" w:hAnsi="Consolas"/>
          <w:sz w:val="14"/>
        </w:rPr>
        <w:br/>
        <w:t xml:space="preserve"> *              DMA circular de 400 muestras: interrumpe en la mitad y al final</w:t>
      </w:r>
      <w:r>
        <w:rPr>
          <w:rFonts w:ascii="Consolas" w:hAnsi="Consolas"/>
          <w:sz w:val="14"/>
        </w:rPr>
        <w:br/>
      </w:r>
      <w:r>
        <w:rPr>
          <w:rFonts w:ascii="Consolas" w:hAnsi="Consolas"/>
          <w:sz w:val="14"/>
        </w:rPr>
        <w:t xml:space="preserve"> *              ISR -&gt; xTaskNotifyFromISR(tarea DSP, mitad 1 o mitad 2)</w:t>
      </w:r>
      <w:r>
        <w:rPr>
          <w:rFonts w:ascii="Consolas" w:hAnsi="Consolas"/>
          <w:sz w:val="14"/>
        </w:rPr>
        <w:br/>
        <w:t xml:space="preserve"> *          @endverbatim</w:t>
      </w:r>
      <w:r>
        <w:rPr>
          <w:rFonts w:ascii="Consolas" w:hAnsi="Consolas"/>
          <w:sz w:val="14"/>
        </w:rPr>
        <w:br/>
        <w:t xml:space="preserve"> *          Mientras la CPU procesa una mitad, el DMA llena la otra.</w:t>
      </w:r>
      <w:r>
        <w:rPr>
          <w:rFonts w:ascii="Consolas" w:hAnsi="Consolas"/>
          <w:sz w:val="14"/>
        </w:rPr>
        <w:br/>
        <w:t xml:space="preserve"> *</w:t>
      </w:r>
      <w:r>
        <w:rPr>
          <w:rFonts w:ascii="Consolas" w:hAnsi="Consolas"/>
          <w:sz w:val="14"/>
        </w:rPr>
        <w:br/>
        <w:t xml:space="preserve"> * @author  Grupo TD II - UTN FRBA</w:t>
      </w:r>
      <w:r>
        <w:rPr>
          <w:rFonts w:ascii="Consolas" w:hAnsi="Consolas"/>
          <w:sz w:val="14"/>
        </w:rPr>
        <w:br/>
        <w:t xml:space="preserve"> ******************************************************************************</w:t>
      </w:r>
      <w:r>
        <w:rPr>
          <w:rFonts w:ascii="Consolas" w:hAnsi="Consolas"/>
          <w:sz w:val="14"/>
        </w:rPr>
        <w:br/>
        <w:t xml:space="preserve"> */</w:t>
      </w:r>
      <w:r>
        <w:rPr>
          <w:rFonts w:ascii="Consolas" w:hAnsi="Consolas"/>
          <w:sz w:val="14"/>
        </w:rPr>
        <w:br/>
        <w:t>#ifndef AD8232_H</w:t>
      </w:r>
      <w:r>
        <w:rPr>
          <w:rFonts w:ascii="Consolas" w:hAnsi="Consolas"/>
          <w:sz w:val="14"/>
        </w:rPr>
        <w:br/>
        <w:t>#define AD8232_H</w:t>
      </w:r>
      <w:r>
        <w:rPr>
          <w:rFonts w:ascii="Consolas" w:hAnsi="Consolas"/>
          <w:sz w:val="14"/>
        </w:rPr>
        <w:br/>
      </w:r>
      <w:r>
        <w:rPr>
          <w:rFonts w:ascii="Consolas" w:hAnsi="Consolas"/>
          <w:sz w:val="14"/>
        </w:rPr>
        <w:br/>
        <w:t>#include "main.h"</w:t>
      </w:r>
      <w:r>
        <w:rPr>
          <w:rFonts w:ascii="Consolas" w:hAnsi="Consolas"/>
          <w:sz w:val="14"/>
        </w:rPr>
        <w:br/>
        <w:t>#include "FreeRTOS.h"</w:t>
      </w:r>
      <w:r>
        <w:rPr>
          <w:rFonts w:ascii="Consolas" w:hAnsi="Consolas"/>
          <w:sz w:val="14"/>
        </w:rPr>
        <w:br/>
        <w:t>#include "task.h"</w:t>
      </w:r>
      <w:r>
        <w:rPr>
          <w:rFonts w:ascii="Consolas" w:hAnsi="Consolas"/>
          <w:sz w:val="14"/>
        </w:rPr>
        <w:br/>
        <w:t>#include "ecg_config.h"</w:t>
      </w:r>
      <w:r>
        <w:rPr>
          <w:rFonts w:ascii="Consolas" w:hAnsi="Consolas"/>
          <w:sz w:val="14"/>
        </w:rPr>
        <w:br/>
      </w:r>
      <w:r>
        <w:rPr>
          <w:rFonts w:ascii="Consolas" w:hAnsi="Consolas"/>
          <w:sz w:val="14"/>
        </w:rPr>
        <w:br/>
        <w:t>/** Salida del AD8232 en reposo (REFOUT = Vs/2 = 1,65 V) en counts. */</w:t>
      </w:r>
      <w:r>
        <w:rPr>
          <w:rFonts w:ascii="Consolas" w:hAnsi="Consolas"/>
          <w:sz w:val="14"/>
        </w:rPr>
        <w:br/>
      </w:r>
      <w:r>
        <w:rPr>
          <w:rFonts w:ascii="Consolas" w:hAnsi="Consolas"/>
          <w:sz w:val="14"/>
        </w:rPr>
        <w:t>#define AD8232_VREF_COUNTS   2048.0f</w:t>
      </w:r>
      <w:r>
        <w:rPr>
          <w:rFonts w:ascii="Consolas" w:hAnsi="Consolas"/>
          <w:sz w:val="14"/>
        </w:rPr>
        <w:br/>
      </w:r>
      <w:r>
        <w:rPr>
          <w:rFonts w:ascii="Consolas" w:hAnsi="Consolas"/>
          <w:sz w:val="14"/>
        </w:rPr>
        <w:br/>
        <w:t>/** Promedio de 8 crudas &lt;= a esto: salida pegada al riel de 0 V (~80 mV). */</w:t>
      </w:r>
      <w:r>
        <w:rPr>
          <w:rFonts w:ascii="Consolas" w:hAnsi="Consolas"/>
          <w:sz w:val="14"/>
        </w:rPr>
        <w:br/>
        <w:t>#define AD8232_RAIL_LO        100u</w:t>
      </w:r>
      <w:r>
        <w:rPr>
          <w:rFonts w:ascii="Consolas" w:hAnsi="Consolas"/>
          <w:sz w:val="14"/>
        </w:rPr>
        <w:br/>
      </w:r>
      <w:r>
        <w:rPr>
          <w:rFonts w:ascii="Consolas" w:hAnsi="Consolas"/>
          <w:sz w:val="14"/>
        </w:rPr>
        <w:br/>
        <w:t>/** Promedio de 8 crudas &gt;= a esto: salida pegada al riel de 3,3 V. */</w:t>
      </w:r>
      <w:r>
        <w:rPr>
          <w:rFonts w:ascii="Consolas" w:hAnsi="Consolas"/>
          <w:sz w:val="14"/>
        </w:rPr>
        <w:br/>
        <w:t>#define AD8232_RAIL_HI       3995u</w:t>
      </w:r>
      <w:r>
        <w:rPr>
          <w:rFonts w:ascii="Consolas" w:hAnsi="Consolas"/>
          <w:sz w:val="14"/>
        </w:rPr>
        <w:br/>
      </w:r>
      <w:r>
        <w:rPr>
          <w:rFonts w:ascii="Consolas" w:hAnsi="Consolas"/>
          <w:sz w:val="14"/>
        </w:rPr>
        <w:br/>
        <w:t>/** Bit de notificacion: el DMA termino la primera mitad del buffer. */</w:t>
      </w:r>
      <w:r>
        <w:rPr>
          <w:rFonts w:ascii="Consolas" w:hAnsi="Consolas"/>
          <w:sz w:val="14"/>
        </w:rPr>
        <w:br/>
        <w:t>#define AD8232_NOTIF_HALF1   0x01u</w:t>
      </w:r>
      <w:r>
        <w:rPr>
          <w:rFonts w:ascii="Consolas" w:hAnsi="Consolas"/>
          <w:sz w:val="14"/>
        </w:rPr>
        <w:br/>
      </w:r>
      <w:r>
        <w:rPr>
          <w:rFonts w:ascii="Consolas" w:hAnsi="Consolas"/>
          <w:sz w:val="14"/>
        </w:rPr>
        <w:br/>
        <w:t>/** Bit de notificacion: el DMA termino la segunda mitad del buffer. */</w:t>
      </w:r>
      <w:r>
        <w:rPr>
          <w:rFonts w:ascii="Consolas" w:hAnsi="Consolas"/>
          <w:sz w:val="14"/>
        </w:rPr>
        <w:br/>
        <w:t>#define AD8232_NOTIF_HALF2   0x02u</w:t>
      </w:r>
      <w:r>
        <w:rPr>
          <w:rFonts w:ascii="Consolas" w:hAnsi="Consolas"/>
          <w:sz w:val="14"/>
        </w:rPr>
        <w:br/>
      </w:r>
      <w:r>
        <w:rPr>
          <w:rFonts w:ascii="Consolas" w:hAnsi="Consolas"/>
          <w:sz w:val="14"/>
        </w:rPr>
        <w:br/>
        <w:t>/**</w:t>
      </w:r>
      <w:r>
        <w:rPr>
          <w:rFonts w:ascii="Consolas" w:hAnsi="Consolas"/>
          <w:sz w:val="14"/>
        </w:rPr>
        <w:br/>
      </w:r>
      <w:r>
        <w:rPr>
          <w:rFonts w:ascii="Consolas" w:hAnsi="Consolas"/>
          <w:sz w:val="14"/>
        </w:rPr>
        <w:t xml:space="preserve"> * @brief  Guarda los perifericos a usar y enciende el AD8232 (SDN en alto).</w:t>
      </w:r>
      <w:r>
        <w:rPr>
          <w:rFonts w:ascii="Consolas" w:hAnsi="Consolas"/>
          <w:sz w:val="14"/>
        </w:rPr>
        <w:br/>
        <w:t xml:space="preserve"> * @param  hadc  ADC ya configurado por CubeMX (ADC1, canal 10, disparo TIM3).</w:t>
      </w:r>
      <w:r>
        <w:rPr>
          <w:rFonts w:ascii="Consolas" w:hAnsi="Consolas"/>
          <w:sz w:val="14"/>
        </w:rPr>
        <w:br/>
        <w:t xml:space="preserve"> * @param  htim  Timer que dispara las conversiones (TIM3 a 2 kHz).</w:t>
      </w:r>
      <w:r>
        <w:rPr>
          <w:rFonts w:ascii="Consolas" w:hAnsi="Consolas"/>
          <w:sz w:val="14"/>
        </w:rPr>
        <w:br/>
        <w:t xml:space="preserve"> * @note   No arranca la adquisicion: eso lo hace AD8232_Start() desde la</w:t>
      </w:r>
      <w:r>
        <w:rPr>
          <w:rFonts w:ascii="Consolas" w:hAnsi="Consolas"/>
          <w:sz w:val="14"/>
        </w:rPr>
        <w:br/>
        <w:t xml:space="preserve"> *         tarea DSP, cuando ya existe la tarea a notificar.</w:t>
      </w:r>
      <w:r>
        <w:rPr>
          <w:rFonts w:ascii="Consolas" w:hAnsi="Consolas"/>
          <w:sz w:val="14"/>
        </w:rPr>
        <w:br/>
        <w:t xml:space="preserve"> */</w:t>
      </w:r>
      <w:r>
        <w:rPr>
          <w:rFonts w:ascii="Consolas" w:hAnsi="Consolas"/>
          <w:sz w:val="14"/>
        </w:rPr>
        <w:br/>
        <w:t>void AD8232_Init(ADC_HandleTypeDef *hadc, TIM_HandleTypeDef *htim);</w:t>
      </w:r>
      <w:r>
        <w:rPr>
          <w:rFonts w:ascii="Consolas" w:hAnsi="Consolas"/>
          <w:sz w:val="14"/>
        </w:rPr>
        <w:br/>
      </w:r>
      <w:r>
        <w:rPr>
          <w:rFonts w:ascii="Consolas" w:hAnsi="Consolas"/>
          <w:sz w:val="14"/>
        </w:rPr>
        <w:br/>
        <w:t>/**</w:t>
      </w:r>
      <w:r>
        <w:rPr>
          <w:rFonts w:ascii="Consolas" w:hAnsi="Consolas"/>
          <w:sz w:val="14"/>
        </w:rPr>
        <w:br/>
        <w:t xml:space="preserve"> * @brief  Arranca el DMA circular y el timer: comienza el muestreo.</w:t>
      </w:r>
      <w:r>
        <w:rPr>
          <w:rFonts w:ascii="Consolas" w:hAnsi="Consolas"/>
          <w:sz w:val="14"/>
        </w:rPr>
        <w:br/>
      </w:r>
      <w:r>
        <w:rPr>
          <w:rFonts w:ascii="Consolas" w:hAnsi="Consolas"/>
          <w:sz w:val="14"/>
        </w:rPr>
        <w:t xml:space="preserve"> * @param  task  Tarea que recibe una notificacion por cada mitad del buffer.</w:t>
      </w:r>
      <w:r>
        <w:rPr>
          <w:rFonts w:ascii="Consolas" w:hAnsi="Consolas"/>
          <w:sz w:val="14"/>
        </w:rPr>
        <w:br/>
        <w:t xml:space="preserve"> */</w:t>
      </w:r>
      <w:r>
        <w:rPr>
          <w:rFonts w:ascii="Consolas" w:hAnsi="Consolas"/>
          <w:sz w:val="14"/>
        </w:rPr>
        <w:br/>
        <w:t>void AD8232_Start(TaskHandle_t task);</w:t>
      </w:r>
      <w:r>
        <w:rPr>
          <w:rFonts w:ascii="Consolas" w:hAnsi="Consolas"/>
          <w:sz w:val="14"/>
        </w:rPr>
        <w:br/>
      </w:r>
      <w:r>
        <w:rPr>
          <w:rFonts w:ascii="Consolas" w:hAnsi="Consolas"/>
          <w:sz w:val="14"/>
        </w:rPr>
        <w:br/>
        <w:t>/**</w:t>
      </w:r>
      <w:r>
        <w:rPr>
          <w:rFonts w:ascii="Consolas" w:hAnsi="Consolas"/>
          <w:sz w:val="14"/>
        </w:rPr>
        <w:br/>
        <w:t xml:space="preserve"> * @brief  Devuelve la mitad del buffer del DMA que ya esta completa.</w:t>
      </w:r>
      <w:r>
        <w:rPr>
          <w:rFonts w:ascii="Consolas" w:hAnsi="Consolas"/>
          <w:sz w:val="14"/>
        </w:rPr>
        <w:br/>
        <w:t xml:space="preserve"> * @param  half  0 = primera mitad, 1 = segunda mitad.</w:t>
      </w:r>
      <w:r>
        <w:rPr>
          <w:rFonts w:ascii="Consolas" w:hAnsi="Consolas"/>
          <w:sz w:val="14"/>
        </w:rPr>
        <w:br/>
        <w:t xml:space="preserve"> * @return Puntero a ECG_ADC_HALF_LEN muestras crudas de 12 bits.</w:t>
      </w:r>
      <w:r>
        <w:rPr>
          <w:rFonts w:ascii="Consolas" w:hAnsi="Consolas"/>
          <w:sz w:val="14"/>
        </w:rPr>
        <w:br/>
        <w:t xml:space="preserve"> */</w:t>
      </w:r>
      <w:r>
        <w:rPr>
          <w:rFonts w:ascii="Consolas" w:hAnsi="Consolas"/>
          <w:sz w:val="14"/>
        </w:rPr>
        <w:br/>
        <w:t>const uint16_t *AD8232_GetHalf(uint32_t half);</w:t>
      </w:r>
      <w:r>
        <w:rPr>
          <w:rFonts w:ascii="Consolas" w:hAnsi="Consolas"/>
          <w:sz w:val="14"/>
        </w:rPr>
        <w:br/>
      </w:r>
      <w:r>
        <w:rPr>
          <w:rFonts w:ascii="Consolas" w:hAnsi="Consolas"/>
          <w:sz w:val="14"/>
        </w:rPr>
        <w:br/>
        <w:t>/**</w:t>
      </w:r>
      <w:r>
        <w:rPr>
          <w:rFonts w:ascii="Consolas" w:hAnsi="Consolas"/>
          <w:sz w:val="14"/>
        </w:rPr>
        <w:br/>
        <w:t xml:space="preserve"> * @brief  Lee los comparadores de electrodo suelto del AD8232.</w:t>
      </w:r>
      <w:r>
        <w:rPr>
          <w:rFonts w:ascii="Consolas" w:hAnsi="Consolas"/>
          <w:sz w:val="14"/>
        </w:rPr>
        <w:br/>
      </w:r>
      <w:r>
        <w:rPr>
          <w:rFonts w:ascii="Consolas" w:hAnsi="Consolas"/>
          <w:sz w:val="14"/>
        </w:rPr>
        <w:t xml:space="preserve"> * @return 1 si algun electrodo esta desconectado (LO+ o LO- en alto), 0 si no.</w:t>
      </w:r>
      <w:r>
        <w:rPr>
          <w:rFonts w:ascii="Consolas" w:hAnsi="Consolas"/>
          <w:sz w:val="14"/>
        </w:rPr>
        <w:br/>
        <w:t xml:space="preserve"> */</w:t>
      </w:r>
      <w:r>
        <w:rPr>
          <w:rFonts w:ascii="Consolas" w:hAnsi="Consolas"/>
          <w:sz w:val="14"/>
        </w:rPr>
        <w:br/>
        <w:t>uint8_t AD8232_LeadsOff(void);</w:t>
      </w:r>
      <w:r>
        <w:rPr>
          <w:rFonts w:ascii="Consolas" w:hAnsi="Consolas"/>
          <w:sz w:val="14"/>
        </w:rPr>
        <w:br/>
      </w:r>
      <w:r>
        <w:rPr>
          <w:rFonts w:ascii="Consolas" w:hAnsi="Consolas"/>
          <w:sz w:val="14"/>
        </w:rPr>
        <w:br/>
        <w:t>/**</w:t>
      </w:r>
      <w:r>
        <w:rPr>
          <w:rFonts w:ascii="Consolas" w:hAnsi="Consolas"/>
          <w:sz w:val="14"/>
        </w:rPr>
        <w:br/>
        <w:t xml:space="preserve"> * @brief  Apaga o enciende el AD8232 con su pin SDN (activo en bajo).</w:t>
      </w:r>
      <w:r>
        <w:rPr>
          <w:rFonts w:ascii="Consolas" w:hAnsi="Consolas"/>
          <w:sz w:val="14"/>
        </w:rPr>
        <w:br/>
        <w:t xml:space="preserve"> * @param  off  1 = apagado (consumo &lt; 1 uA), 0 = funcionando.</w:t>
      </w:r>
      <w:r>
        <w:rPr>
          <w:rFonts w:ascii="Consolas" w:hAnsi="Consolas"/>
          <w:sz w:val="14"/>
        </w:rPr>
        <w:br/>
        <w:t xml:space="preserve"> */</w:t>
      </w:r>
      <w:r>
        <w:rPr>
          <w:rFonts w:ascii="Consolas" w:hAnsi="Consolas"/>
          <w:sz w:val="14"/>
        </w:rPr>
        <w:br/>
        <w:t>void AD8232_SetShutdown(uint8_t off);</w:t>
      </w:r>
      <w:r>
        <w:rPr>
          <w:rFonts w:ascii="Consolas" w:hAnsi="Consolas"/>
          <w:sz w:val="14"/>
        </w:rPr>
        <w:br/>
      </w:r>
      <w:r>
        <w:rPr>
          <w:rFonts w:ascii="Consolas" w:hAnsi="Consolas"/>
          <w:sz w:val="14"/>
        </w:rPr>
        <w:br/>
        <w:t>#endif /* AD8232_H */</w:t>
      </w:r>
    </w:p>
    <w:p w14:paraId="4EF94DC5" w14:textId="77777777" w:rsidR="000B58F4" w:rsidRDefault="00B12E88">
      <w:pPr>
        <w:pStyle w:val="Heading2"/>
      </w:pPr>
      <w:bookmarkStart w:id="84" w:name="_Toc242113139"/>
      <w:r>
        <w:t>B.3 ad8232.c</w:t>
      </w:r>
      <w:bookmarkEnd w:id="84"/>
    </w:p>
    <w:p w14:paraId="4D294E84"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t xml:space="preserve"> ******************************************************************************</w:t>
      </w:r>
      <w:r>
        <w:rPr>
          <w:rFonts w:ascii="Consolas" w:hAnsi="Consolas"/>
          <w:sz w:val="14"/>
        </w:rPr>
        <w:br/>
        <w:t xml:space="preserve"> * @file    ad8232.c</w:t>
      </w:r>
      <w:r>
        <w:rPr>
          <w:rFonts w:ascii="Consolas" w:hAnsi="Consolas"/>
          <w:sz w:val="14"/>
        </w:rPr>
        <w:br/>
        <w:t xml:space="preserve"> * @brief   Front-end AD8232: adquisicion por TIM3 + ADC1 + DMA y pines de</w:t>
      </w:r>
      <w:r>
        <w:rPr>
          <w:rFonts w:ascii="Consolas" w:hAnsi="Consolas"/>
          <w:sz w:val="14"/>
        </w:rPr>
        <w:br/>
      </w:r>
      <w:r>
        <w:rPr>
          <w:rFonts w:ascii="Consolas" w:hAnsi="Consolas"/>
          <w:sz w:val="14"/>
        </w:rPr>
        <w:t xml:space="preserve"> *          control. Ver ad8232.h para el conexionado y el esquema.</w:t>
      </w:r>
      <w:r>
        <w:rPr>
          <w:rFonts w:ascii="Consolas" w:hAnsi="Consolas"/>
          <w:sz w:val="14"/>
        </w:rPr>
        <w:br/>
        <w:t xml:space="preserve"> * @author  Grupo TD II - UTN FRBA</w:t>
      </w:r>
      <w:r>
        <w:rPr>
          <w:rFonts w:ascii="Consolas" w:hAnsi="Consolas"/>
          <w:sz w:val="14"/>
        </w:rPr>
        <w:br/>
        <w:t xml:space="preserve"> ******************************************************************************</w:t>
      </w:r>
      <w:r>
        <w:rPr>
          <w:rFonts w:ascii="Consolas" w:hAnsi="Consolas"/>
          <w:sz w:val="14"/>
        </w:rPr>
        <w:br/>
        <w:t xml:space="preserve"> */</w:t>
      </w:r>
      <w:r>
        <w:rPr>
          <w:rFonts w:ascii="Consolas" w:hAnsi="Consolas"/>
          <w:sz w:val="14"/>
        </w:rPr>
        <w:br/>
        <w:t>#include "ad8232.h"</w:t>
      </w:r>
      <w:r>
        <w:rPr>
          <w:rFonts w:ascii="Consolas" w:hAnsi="Consolas"/>
          <w:sz w:val="14"/>
        </w:rPr>
        <w:br/>
      </w:r>
      <w:r>
        <w:rPr>
          <w:rFonts w:ascii="Consolas" w:hAnsi="Consolas"/>
          <w:sz w:val="14"/>
        </w:rPr>
        <w:br/>
        <w:t>/* ---------------------------------------------------------------------------</w:t>
      </w:r>
      <w:r>
        <w:rPr>
          <w:rFonts w:ascii="Consolas" w:hAnsi="Consolas"/>
          <w:sz w:val="14"/>
        </w:rPr>
        <w:br/>
        <w:t xml:space="preserve"> * Variables privadas</w:t>
      </w:r>
      <w:r>
        <w:rPr>
          <w:rFonts w:ascii="Consolas" w:hAnsi="Consolas"/>
          <w:sz w:val="14"/>
        </w:rPr>
        <w:br/>
        <w:t xml:space="preserve"> * ------------------------------------------------------------------------- */</w:t>
      </w:r>
      <w:r>
        <w:rPr>
          <w:rFonts w:ascii="Consolas" w:hAnsi="Consolas"/>
          <w:sz w:val="14"/>
        </w:rPr>
        <w:br/>
        <w:t>static ADC_HandleTypeDef *s_hadc = NULL;   /**&lt; ADC que muestrea la salida.  */</w:t>
      </w:r>
      <w:r>
        <w:rPr>
          <w:rFonts w:ascii="Consolas" w:hAnsi="Consolas"/>
          <w:sz w:val="14"/>
        </w:rPr>
        <w:br/>
      </w:r>
      <w:r>
        <w:rPr>
          <w:rFonts w:ascii="Consolas" w:hAnsi="Consolas"/>
          <w:sz w:val="14"/>
        </w:rPr>
        <w:t>static TIM_HandleTypeDef *s_htim = NULL;   /**&lt; Timer que dispara el ADC.    */</w:t>
      </w:r>
      <w:r>
        <w:rPr>
          <w:rFonts w:ascii="Consolas" w:hAnsi="Consolas"/>
          <w:sz w:val="14"/>
        </w:rPr>
        <w:br/>
        <w:t>static TaskHandle_t       s_task = NULL;   /**&lt; Tarea a notificar (DSP).     */</w:t>
      </w:r>
      <w:r>
        <w:rPr>
          <w:rFonts w:ascii="Consolas" w:hAnsi="Consolas"/>
          <w:sz w:val="14"/>
        </w:rPr>
        <w:br/>
      </w:r>
      <w:r>
        <w:rPr>
          <w:rFonts w:ascii="Consolas" w:hAnsi="Consolas"/>
          <w:sz w:val="14"/>
        </w:rPr>
        <w:br/>
        <w:t>/** Buffer circular del DMA: dos mitades de ECG_ADC_HALF_LEN muestras. */</w:t>
      </w:r>
      <w:r>
        <w:rPr>
          <w:rFonts w:ascii="Consolas" w:hAnsi="Consolas"/>
          <w:sz w:val="14"/>
        </w:rPr>
        <w:br/>
        <w:t>static uint16_t s_adc_buf[ECG_ADC_BUF_LEN];</w:t>
      </w:r>
      <w:r>
        <w:rPr>
          <w:rFonts w:ascii="Consolas" w:hAnsi="Consolas"/>
          <w:sz w:val="14"/>
        </w:rPr>
        <w:br/>
      </w:r>
      <w:r>
        <w:rPr>
          <w:rFonts w:ascii="Consolas" w:hAnsi="Consolas"/>
          <w:sz w:val="14"/>
        </w:rPr>
        <w:br/>
        <w:t>/* ---------------------------------------------------------------------------</w:t>
      </w:r>
      <w:r>
        <w:rPr>
          <w:rFonts w:ascii="Consolas" w:hAnsi="Consolas"/>
          <w:sz w:val="14"/>
        </w:rPr>
        <w:br/>
        <w:t xml:space="preserve"> * Funciones publicas</w:t>
      </w:r>
      <w:r>
        <w:rPr>
          <w:rFonts w:ascii="Consolas" w:hAnsi="Consolas"/>
          <w:sz w:val="14"/>
        </w:rPr>
        <w:br/>
        <w:t xml:space="preserve"> * ------------------------------------------------------------------------- */</w:t>
      </w:r>
      <w:r>
        <w:rPr>
          <w:rFonts w:ascii="Consolas" w:hAnsi="Consolas"/>
          <w:sz w:val="14"/>
        </w:rPr>
        <w:br/>
      </w:r>
      <w:r>
        <w:rPr>
          <w:rFonts w:ascii="Consolas" w:hAnsi="Consolas"/>
          <w:sz w:val="14"/>
        </w:rPr>
        <w:t>void AD8232_Init(ADC_HandleTypeDef *hadc, TIM_HandleTypeDef *htim)</w:t>
      </w:r>
      <w:r>
        <w:rPr>
          <w:rFonts w:ascii="Consolas" w:hAnsi="Consolas"/>
          <w:sz w:val="14"/>
        </w:rPr>
        <w:br/>
        <w:t>{</w:t>
      </w:r>
      <w:r>
        <w:rPr>
          <w:rFonts w:ascii="Consolas" w:hAnsi="Consolas"/>
          <w:sz w:val="14"/>
        </w:rPr>
        <w:br/>
        <w:t xml:space="preserve">    s_hadc = hadc;</w:t>
      </w:r>
      <w:r>
        <w:rPr>
          <w:rFonts w:ascii="Consolas" w:hAnsi="Consolas"/>
          <w:sz w:val="14"/>
        </w:rPr>
        <w:br/>
        <w:t xml:space="preserve">    s_htim = htim;</w:t>
      </w:r>
      <w:r>
        <w:rPr>
          <w:rFonts w:ascii="Consolas" w:hAnsi="Consolas"/>
          <w:sz w:val="14"/>
        </w:rPr>
        <w:br/>
        <w:t xml:space="preserve">    AD8232_SetShutdown(0u);</w:t>
      </w:r>
      <w:r>
        <w:rPr>
          <w:rFonts w:ascii="Consolas" w:hAnsi="Consolas"/>
          <w:sz w:val="14"/>
        </w:rPr>
        <w:br/>
        <w:t>}</w:t>
      </w:r>
      <w:r>
        <w:rPr>
          <w:rFonts w:ascii="Consolas" w:hAnsi="Consolas"/>
          <w:sz w:val="14"/>
        </w:rPr>
        <w:br/>
      </w:r>
      <w:r>
        <w:rPr>
          <w:rFonts w:ascii="Consolas" w:hAnsi="Consolas"/>
          <w:sz w:val="14"/>
        </w:rPr>
        <w:br/>
        <w:t>void AD8232_Start(TaskHandle_t task)</w:t>
      </w:r>
      <w:r>
        <w:rPr>
          <w:rFonts w:ascii="Consolas" w:hAnsi="Consolas"/>
          <w:sz w:val="14"/>
        </w:rPr>
        <w:br/>
        <w:t>{</w:t>
      </w:r>
      <w:r>
        <w:rPr>
          <w:rFonts w:ascii="Consolas" w:hAnsi="Consolas"/>
          <w:sz w:val="14"/>
        </w:rPr>
        <w:br/>
        <w:t xml:space="preserve">    /* La tarea se registra ANTES de habilitar el DMA: ninguna interrupcion</w:t>
      </w:r>
      <w:r>
        <w:rPr>
          <w:rFonts w:ascii="Consolas" w:hAnsi="Consolas"/>
          <w:sz w:val="14"/>
        </w:rPr>
        <w:br/>
        <w:t xml:space="preserve">       puede notificar a un handle invalido. */</w:t>
      </w:r>
      <w:r>
        <w:rPr>
          <w:rFonts w:ascii="Consolas" w:hAnsi="Consolas"/>
          <w:sz w:val="14"/>
        </w:rPr>
        <w:br/>
        <w:t xml:space="preserve">    s_task = task;</w:t>
      </w:r>
      <w:r>
        <w:rPr>
          <w:rFonts w:ascii="Consolas" w:hAnsi="Consolas"/>
          <w:sz w:val="14"/>
        </w:rPr>
        <w:br/>
        <w:t xml:space="preserve">    (void)HAL_ADC_Start_DMA(s_hadc, (uint32_t *)s_adc_buf, ECG_ADC_BUF_LEN);</w:t>
      </w:r>
      <w:r>
        <w:rPr>
          <w:rFonts w:ascii="Consolas" w:hAnsi="Consolas"/>
          <w:sz w:val="14"/>
        </w:rPr>
        <w:br/>
        <w:t xml:space="preserve">    (void)HAL_TIM_Base_Start(s_htim);</w:t>
      </w:r>
      <w:r>
        <w:rPr>
          <w:rFonts w:ascii="Consolas" w:hAnsi="Consolas"/>
          <w:sz w:val="14"/>
        </w:rPr>
        <w:br/>
        <w:t>}</w:t>
      </w:r>
      <w:r>
        <w:rPr>
          <w:rFonts w:ascii="Consolas" w:hAnsi="Consolas"/>
          <w:sz w:val="14"/>
        </w:rPr>
        <w:br/>
      </w:r>
      <w:r>
        <w:rPr>
          <w:rFonts w:ascii="Consolas" w:hAnsi="Consolas"/>
          <w:sz w:val="14"/>
        </w:rPr>
        <w:br/>
        <w:t>const uint16_t *AD8232_GetHalf(uint32_t half)</w:t>
      </w:r>
      <w:r>
        <w:rPr>
          <w:rFonts w:ascii="Consolas" w:hAnsi="Consolas"/>
          <w:sz w:val="14"/>
        </w:rPr>
        <w:br/>
        <w:t>{</w:t>
      </w:r>
      <w:r>
        <w:rPr>
          <w:rFonts w:ascii="Consolas" w:hAnsi="Consolas"/>
          <w:sz w:val="14"/>
        </w:rPr>
        <w:br/>
      </w:r>
      <w:r>
        <w:rPr>
          <w:rFonts w:ascii="Consolas" w:hAnsi="Consolas"/>
          <w:sz w:val="14"/>
        </w:rPr>
        <w:t xml:space="preserve">    return (half == 0u) ? &amp;s_adc_buf[0] : &amp;s_adc_buf[ECG_ADC_HALF_LEN];</w:t>
      </w:r>
      <w:r>
        <w:rPr>
          <w:rFonts w:ascii="Consolas" w:hAnsi="Consolas"/>
          <w:sz w:val="14"/>
        </w:rPr>
        <w:br/>
        <w:t>}</w:t>
      </w:r>
      <w:r>
        <w:rPr>
          <w:rFonts w:ascii="Consolas" w:hAnsi="Consolas"/>
          <w:sz w:val="14"/>
        </w:rPr>
        <w:br/>
      </w:r>
      <w:r>
        <w:rPr>
          <w:rFonts w:ascii="Consolas" w:hAnsi="Consolas"/>
          <w:sz w:val="14"/>
        </w:rPr>
        <w:br/>
        <w:t>uint8_t AD8232_LeadsOff(void)</w:t>
      </w:r>
      <w:r>
        <w:rPr>
          <w:rFonts w:ascii="Consolas" w:hAnsi="Consolas"/>
          <w:sz w:val="14"/>
        </w:rPr>
        <w:br/>
        <w:t>{</w:t>
      </w:r>
      <w:r>
        <w:rPr>
          <w:rFonts w:ascii="Consolas" w:hAnsi="Consolas"/>
          <w:sz w:val="14"/>
        </w:rPr>
        <w:br/>
        <w:t xml:space="preserve">    /* Lectura directa del registro IDR: se llama 10 veces por segundo y no</w:t>
      </w:r>
      <w:r>
        <w:rPr>
          <w:rFonts w:ascii="Consolas" w:hAnsi="Consolas"/>
          <w:sz w:val="14"/>
        </w:rPr>
        <w:br/>
        <w:t xml:space="preserve">       justifica el costo de HAL_GPIO_ReadPin. */</w:t>
      </w:r>
      <w:r>
        <w:rPr>
          <w:rFonts w:ascii="Consolas" w:hAnsi="Consolas"/>
          <w:sz w:val="14"/>
        </w:rPr>
        <w:br/>
        <w:t xml:space="preserve">    uint8_t lo_p = ((LO_P_GPIO_Port-&gt;IDR &amp; LO_P_Pin) != 0u) ? 1u : 0u;</w:t>
      </w:r>
      <w:r>
        <w:rPr>
          <w:rFonts w:ascii="Consolas" w:hAnsi="Consolas"/>
          <w:sz w:val="14"/>
        </w:rPr>
        <w:br/>
        <w:t xml:space="preserve">    uint8_t lo_n = ((LO_N_GPIO_Port-&gt;IDR &amp; LO_N_Pin) != 0u) ? 1u : 0u;</w:t>
      </w:r>
      <w:r>
        <w:rPr>
          <w:rFonts w:ascii="Consolas" w:hAnsi="Consolas"/>
          <w:sz w:val="14"/>
        </w:rPr>
        <w:br/>
        <w:t xml:space="preserve">    return (uint8_t)(lo_p | lo_n);</w:t>
      </w:r>
      <w:r>
        <w:rPr>
          <w:rFonts w:ascii="Consolas" w:hAnsi="Consolas"/>
          <w:sz w:val="14"/>
        </w:rPr>
        <w:br/>
        <w:t>}</w:t>
      </w:r>
      <w:r>
        <w:rPr>
          <w:rFonts w:ascii="Consolas" w:hAnsi="Consolas"/>
          <w:sz w:val="14"/>
        </w:rPr>
        <w:br/>
      </w:r>
      <w:r>
        <w:rPr>
          <w:rFonts w:ascii="Consolas" w:hAnsi="Consolas"/>
          <w:sz w:val="14"/>
        </w:rPr>
        <w:br/>
        <w:t>void AD8232_SetShutdown(uint8_t off)</w:t>
      </w:r>
      <w:r>
        <w:rPr>
          <w:rFonts w:ascii="Consolas" w:hAnsi="Consolas"/>
          <w:sz w:val="14"/>
        </w:rPr>
        <w:br/>
        <w:t>{</w:t>
      </w:r>
      <w:r>
        <w:rPr>
          <w:rFonts w:ascii="Consolas" w:hAnsi="Consolas"/>
          <w:sz w:val="14"/>
        </w:rPr>
        <w:br/>
      </w:r>
      <w:r>
        <w:rPr>
          <w:rFonts w:ascii="Consolas" w:hAnsi="Consolas"/>
          <w:sz w:val="14"/>
        </w:rPr>
        <w:t xml:space="preserve">    /* BSRR: escritura atomica. Parte alta = poner en 0, parte baja = en 1. */</w:t>
      </w:r>
      <w:r>
        <w:rPr>
          <w:rFonts w:ascii="Consolas" w:hAnsi="Consolas"/>
          <w:sz w:val="14"/>
        </w:rPr>
        <w:br/>
        <w:t xml:space="preserve">    SDN_GPIO_Port-&gt;BSRR = (off != 0u) ? ((uint32_t)SDN_Pin &lt;&lt; 16u) : (uint32_t)SDN_Pin;</w:t>
      </w:r>
      <w:r>
        <w:rPr>
          <w:rFonts w:ascii="Consolas" w:hAnsi="Consolas"/>
          <w:sz w:val="14"/>
        </w:rPr>
        <w:br/>
        <w:t>}</w:t>
      </w:r>
      <w:r>
        <w:rPr>
          <w:rFonts w:ascii="Consolas" w:hAnsi="Consolas"/>
          <w:sz w:val="14"/>
        </w:rPr>
        <w:br/>
      </w:r>
      <w:r>
        <w:rPr>
          <w:rFonts w:ascii="Consolas" w:hAnsi="Consolas"/>
          <w:sz w:val="14"/>
        </w:rPr>
        <w:br/>
        <w:t>/* ---------------------------------------------------------------------------</w:t>
      </w:r>
      <w:r>
        <w:rPr>
          <w:rFonts w:ascii="Consolas" w:hAnsi="Consolas"/>
          <w:sz w:val="14"/>
        </w:rPr>
        <w:br/>
        <w:t xml:space="preserve"> * Interrupciones del DMA (redefinen las funciones debiles de la HAL)</w:t>
      </w:r>
      <w:r>
        <w:rPr>
          <w:rFonts w:ascii="Consolas" w:hAnsi="Consolas"/>
          <w:sz w:val="14"/>
        </w:rPr>
        <w:br/>
        <w:t xml:space="preserve"> * ------------------------------------------------------------------------- */</w:t>
      </w:r>
      <w:r>
        <w:rPr>
          <w:rFonts w:ascii="Consolas" w:hAnsi="Consolas"/>
          <w:sz w:val="14"/>
        </w:rPr>
        <w:br/>
      </w:r>
      <w:r>
        <w:rPr>
          <w:rFonts w:ascii="Consolas" w:hAnsi="Consolas"/>
          <w:sz w:val="14"/>
        </w:rPr>
        <w:br/>
        <w:t>/**</w:t>
      </w:r>
      <w:r>
        <w:rPr>
          <w:rFonts w:ascii="Consolas" w:hAnsi="Consolas"/>
          <w:sz w:val="14"/>
        </w:rPr>
        <w:br/>
        <w:t xml:space="preserve"> * @brief  El DMA lleno la primera mitad del buffer: se avisa a la tarea DSP.</w:t>
      </w:r>
      <w:r>
        <w:rPr>
          <w:rFonts w:ascii="Consolas" w:hAnsi="Consolas"/>
          <w:sz w:val="14"/>
        </w:rPr>
        <w:br/>
      </w:r>
      <w:r>
        <w:rPr>
          <w:rFonts w:ascii="Consolas" w:hAnsi="Consolas"/>
          <w:sz w:val="14"/>
        </w:rPr>
        <w:t xml:space="preserve"> * @param  hadc  ADC que genero la interrupcion.</w:t>
      </w:r>
      <w:r>
        <w:rPr>
          <w:rFonts w:ascii="Consolas" w:hAnsi="Consolas"/>
          <w:sz w:val="14"/>
        </w:rPr>
        <w:br/>
        <w:t xml:space="preserve"> * @note   Corre en contexto de interrupcion: solo se usan funciones FromISR.</w:t>
      </w:r>
      <w:r>
        <w:rPr>
          <w:rFonts w:ascii="Consolas" w:hAnsi="Consolas"/>
          <w:sz w:val="14"/>
        </w:rPr>
        <w:br/>
        <w:t xml:space="preserve"> *         Una notificacion directa es el mecanismo mas liviano de FreeRTOS</w:t>
      </w:r>
      <w:r>
        <w:rPr>
          <w:rFonts w:ascii="Consolas" w:hAnsi="Consolas"/>
          <w:sz w:val="14"/>
        </w:rPr>
        <w:br/>
        <w:t xml:space="preserve"> *         para despertar una tarea desde una ISR.</w:t>
      </w:r>
      <w:r>
        <w:rPr>
          <w:rFonts w:ascii="Consolas" w:hAnsi="Consolas"/>
          <w:sz w:val="14"/>
        </w:rPr>
        <w:br/>
        <w:t xml:space="preserve"> */</w:t>
      </w:r>
      <w:r>
        <w:rPr>
          <w:rFonts w:ascii="Consolas" w:hAnsi="Consolas"/>
          <w:sz w:val="14"/>
        </w:rPr>
        <w:br/>
        <w:t>void HAL_ADC_ConvHalfCpltCallback(ADC_HandleTypeDef *hadc)</w:t>
      </w:r>
      <w:r>
        <w:rPr>
          <w:rFonts w:ascii="Consolas" w:hAnsi="Consolas"/>
          <w:sz w:val="14"/>
        </w:rPr>
        <w:br/>
        <w:t>{</w:t>
      </w:r>
      <w:r>
        <w:rPr>
          <w:rFonts w:ascii="Consolas" w:hAnsi="Consolas"/>
          <w:sz w:val="14"/>
        </w:rPr>
        <w:br/>
        <w:t xml:space="preserve">    BaseType_t woken = pdFALSE;</w:t>
      </w:r>
      <w:r>
        <w:rPr>
          <w:rFonts w:ascii="Consolas" w:hAnsi="Consolas"/>
          <w:sz w:val="14"/>
        </w:rPr>
        <w:br/>
        <w:t xml:space="preserve">    if ((hadc == s_hadc) &amp;&amp; (s_task != NULL))</w:t>
      </w:r>
      <w:r>
        <w:rPr>
          <w:rFonts w:ascii="Consolas" w:hAnsi="Consolas"/>
          <w:sz w:val="14"/>
        </w:rPr>
        <w:br/>
        <w:t xml:space="preserve">    {</w:t>
      </w:r>
      <w:r>
        <w:rPr>
          <w:rFonts w:ascii="Consolas" w:hAnsi="Consolas"/>
          <w:sz w:val="14"/>
        </w:rPr>
        <w:br/>
        <w:t xml:space="preserve">        (void)xTaskNotifyFromISR(s_task, AD8232_NOTIF_HALF1, eSetBits, &amp;woken);</w:t>
      </w:r>
      <w:r>
        <w:rPr>
          <w:rFonts w:ascii="Consolas" w:hAnsi="Consolas"/>
          <w:sz w:val="14"/>
        </w:rPr>
        <w:br/>
        <w:t xml:space="preserve">    }</w:t>
      </w:r>
      <w:r>
        <w:rPr>
          <w:rFonts w:ascii="Consolas" w:hAnsi="Consolas"/>
          <w:sz w:val="14"/>
        </w:rPr>
        <w:br/>
      </w:r>
      <w:r>
        <w:rPr>
          <w:rFonts w:ascii="Consolas" w:hAnsi="Consolas"/>
          <w:sz w:val="14"/>
        </w:rPr>
        <w:t xml:space="preserve">    portYIELD_FROM_ISR(woken);   /* si la tarea DSP quedo lista, corre ya */</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El DMA lleno la segunda mitad del buffer: se avisa a la tarea DSP.</w:t>
      </w:r>
      <w:r>
        <w:rPr>
          <w:rFonts w:ascii="Consolas" w:hAnsi="Consolas"/>
          <w:sz w:val="14"/>
        </w:rPr>
        <w:br/>
        <w:t xml:space="preserve"> * @param  hadc  ADC que genero la interrupcion.</w:t>
      </w:r>
      <w:r>
        <w:rPr>
          <w:rFonts w:ascii="Consolas" w:hAnsi="Consolas"/>
          <w:sz w:val="14"/>
        </w:rPr>
        <w:br/>
        <w:t xml:space="preserve"> */</w:t>
      </w:r>
      <w:r>
        <w:rPr>
          <w:rFonts w:ascii="Consolas" w:hAnsi="Consolas"/>
          <w:sz w:val="14"/>
        </w:rPr>
        <w:br/>
        <w:t>void HAL_ADC_ConvCpltCallback(ADC_HandleTypeDef *hadc)</w:t>
      </w:r>
      <w:r>
        <w:rPr>
          <w:rFonts w:ascii="Consolas" w:hAnsi="Consolas"/>
          <w:sz w:val="14"/>
        </w:rPr>
        <w:br/>
        <w:t>{</w:t>
      </w:r>
      <w:r>
        <w:rPr>
          <w:rFonts w:ascii="Consolas" w:hAnsi="Consolas"/>
          <w:sz w:val="14"/>
        </w:rPr>
        <w:br/>
        <w:t xml:space="preserve">    BaseType_t woken = pdFALSE;</w:t>
      </w:r>
      <w:r>
        <w:rPr>
          <w:rFonts w:ascii="Consolas" w:hAnsi="Consolas"/>
          <w:sz w:val="14"/>
        </w:rPr>
        <w:br/>
        <w:t xml:space="preserve">    if ((hadc == s_hadc) &amp;&amp; (s_task != NULL))</w:t>
      </w:r>
      <w:r>
        <w:rPr>
          <w:rFonts w:ascii="Consolas" w:hAnsi="Consolas"/>
          <w:sz w:val="14"/>
        </w:rPr>
        <w:br/>
        <w:t xml:space="preserve">    {</w:t>
      </w:r>
      <w:r>
        <w:rPr>
          <w:rFonts w:ascii="Consolas" w:hAnsi="Consolas"/>
          <w:sz w:val="14"/>
        </w:rPr>
        <w:br/>
        <w:t xml:space="preserve">        (void)xTaskNotifyFromISR(s_task, AD8232_NOTIF_HALF2, eSetBits, &amp;woken);</w:t>
      </w:r>
      <w:r>
        <w:rPr>
          <w:rFonts w:ascii="Consolas" w:hAnsi="Consolas"/>
          <w:sz w:val="14"/>
        </w:rPr>
        <w:br/>
        <w:t xml:space="preserve">    }</w:t>
      </w:r>
      <w:r>
        <w:rPr>
          <w:rFonts w:ascii="Consolas" w:hAnsi="Consolas"/>
          <w:sz w:val="14"/>
        </w:rPr>
        <w:br/>
        <w:t xml:space="preserve">    portYIELD_FROM_ISR(woken);</w:t>
      </w:r>
      <w:r>
        <w:rPr>
          <w:rFonts w:ascii="Consolas" w:hAnsi="Consolas"/>
          <w:sz w:val="14"/>
        </w:rPr>
        <w:br/>
        <w:t>}</w:t>
      </w:r>
    </w:p>
    <w:p w14:paraId="44B5F086" w14:textId="77777777" w:rsidR="000B58F4" w:rsidRDefault="00B12E88">
      <w:pPr>
        <w:pStyle w:val="Heading2"/>
      </w:pPr>
      <w:bookmarkStart w:id="85" w:name="_Toc242113140"/>
      <w:r>
        <w:t>B.4 ecg_dsp.h</w:t>
      </w:r>
      <w:bookmarkEnd w:id="85"/>
    </w:p>
    <w:p w14:paraId="12D924F7"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r>
      <w:r>
        <w:rPr>
          <w:rFonts w:ascii="Consolas" w:hAnsi="Consolas"/>
          <w:sz w:val="14"/>
        </w:rPr>
        <w:t xml:space="preserve"> ******************************************************************************</w:t>
      </w:r>
      <w:r>
        <w:rPr>
          <w:rFonts w:ascii="Consolas" w:hAnsi="Consolas"/>
          <w:sz w:val="14"/>
        </w:rPr>
        <w:br/>
        <w:t xml:space="preserve"> * @file    ecg_dsp.h</w:t>
      </w:r>
      <w:r>
        <w:rPr>
          <w:rFonts w:ascii="Consolas" w:hAnsi="Consolas"/>
          <w:sz w:val="14"/>
        </w:rPr>
        <w:br/>
        <w:t xml:space="preserve"> * @brief   Procesamiento digital del ECG en tiempo real (etapa PROCESAR).</w:t>
      </w:r>
      <w:r>
        <w:rPr>
          <w:rFonts w:ascii="Consolas" w:hAnsi="Consolas"/>
          <w:sz w:val="14"/>
        </w:rPr>
        <w:br/>
        <w:t xml:space="preserve"> *</w:t>
      </w:r>
      <w:r>
        <w:rPr>
          <w:rFonts w:ascii="Consolas" w:hAnsi="Consolas"/>
          <w:sz w:val="14"/>
        </w:rPr>
        <w:br/>
        <w:t xml:space="preserve"> * @details La tarea DSP despierta cada 100 ms (notificacion del DMA) y</w:t>
      </w:r>
      <w:r>
        <w:rPr>
          <w:rFonts w:ascii="Consolas" w:hAnsi="Consolas"/>
          <w:sz w:val="14"/>
        </w:rPr>
        <w:br/>
        <w:t xml:space="preserve"> *          procesa un bloque:</w:t>
      </w:r>
      <w:r>
        <w:rPr>
          <w:rFonts w:ascii="Consolas" w:hAnsi="Consolas"/>
          <w:sz w:val="14"/>
        </w:rPr>
        <w:br/>
        <w:t xml:space="preserve"> *          @verbatim</w:t>
      </w:r>
      <w:r>
        <w:rPr>
          <w:rFonts w:ascii="Consolas" w:hAnsi="Consolas"/>
          <w:sz w:val="14"/>
        </w:rPr>
        <w:br/>
        <w:t xml:space="preserve"> *          200 crudas (2 kHz)</w:t>
      </w:r>
      <w:r>
        <w:rPr>
          <w:rFonts w:ascii="Consolas" w:hAnsi="Consolas"/>
          <w:sz w:val="14"/>
        </w:rPr>
        <w:br/>
        <w:t xml:space="preserve"> *            -&gt; decimacion x8 por promedio ........ 25 muestras a 250 Hz</w:t>
      </w:r>
      <w:r>
        <w:rPr>
          <w:rFonts w:ascii="Consolas" w:hAnsi="Consolas"/>
          <w:sz w:val="14"/>
        </w:rPr>
        <w:br/>
        <w:t xml:space="preserve"> *            -&gt; pasa-altos Butterworth 0,5 Hz ..... quita la deriva de linea de base</w:t>
      </w:r>
      <w:r>
        <w:rPr>
          <w:rFonts w:ascii="Consolas" w:hAnsi="Consolas"/>
          <w:sz w:val="14"/>
        </w:rPr>
        <w:br/>
      </w:r>
      <w:r>
        <w:rPr>
          <w:rFonts w:ascii="Consolas" w:hAnsi="Consolas"/>
          <w:sz w:val="14"/>
        </w:rPr>
        <w:t xml:space="preserve"> *            -&gt; pasa-bajos FIR 83 coef. (43 Hz) ... quita 50 Hz y ruido muscular</w:t>
      </w:r>
      <w:r>
        <w:rPr>
          <w:rFonts w:ascii="Consolas" w:hAnsi="Consolas"/>
          <w:sz w:val="14"/>
        </w:rPr>
        <w:br/>
        <w:t xml:space="preserve"> *                 |-&gt; ECG "de pantalla" -&gt; pantalla, SD y UART</w:t>
      </w:r>
      <w:r>
        <w:rPr>
          <w:rFonts w:ascii="Consolas" w:hAnsi="Consolas"/>
          <w:sz w:val="14"/>
        </w:rPr>
        <w:br/>
        <w:t xml:space="preserve"> *                 |-&gt; pasa-banda 5-15 Hz -&gt; detector de QRS + SQI (ecg_qrs.c)</w:t>
      </w:r>
      <w:r>
        <w:rPr>
          <w:rFonts w:ascii="Consolas" w:hAnsi="Consolas"/>
          <w:sz w:val="14"/>
        </w:rPr>
        <w:br/>
        <w:t xml:space="preserve"> *          @endverbatim</w:t>
      </w:r>
      <w:r>
        <w:rPr>
          <w:rFonts w:ascii="Consolas" w:hAnsi="Consolas"/>
          <w:sz w:val="14"/>
        </w:rPr>
        <w:br/>
        <w:t xml:space="preserve"> *          Todos los filtros son de CMSIS-DSP en punto flotante (el</w:t>
      </w:r>
      <w:r>
        <w:rPr>
          <w:rFonts w:ascii="Consolas" w:hAnsi="Consolas"/>
          <w:sz w:val="14"/>
        </w:rPr>
        <w:br/>
        <w:t xml:space="preserve"> *          Cortex-M4F tiene FPU de simple precision).</w:t>
      </w:r>
      <w:r>
        <w:rPr>
          <w:rFonts w:ascii="Consolas" w:hAnsi="Consolas"/>
          <w:sz w:val="14"/>
        </w:rPr>
        <w:br/>
        <w:t xml:space="preserve"> *</w:t>
      </w:r>
      <w:r>
        <w:rPr>
          <w:rFonts w:ascii="Consolas" w:hAnsi="Consolas"/>
          <w:sz w:val="14"/>
        </w:rPr>
        <w:br/>
        <w:t xml:space="preserve"> * @author  Grupo TD II - UTN FRBA</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t>#ifndef ECG_DSP_H</w:t>
      </w:r>
      <w:r>
        <w:rPr>
          <w:rFonts w:ascii="Consolas" w:hAnsi="Consolas"/>
          <w:sz w:val="14"/>
        </w:rPr>
        <w:br/>
        <w:t>#define ECG_DSP_H</w:t>
      </w:r>
      <w:r>
        <w:rPr>
          <w:rFonts w:ascii="Consolas" w:hAnsi="Consolas"/>
          <w:sz w:val="14"/>
        </w:rPr>
        <w:br/>
      </w:r>
      <w:r>
        <w:rPr>
          <w:rFonts w:ascii="Consolas" w:hAnsi="Consolas"/>
          <w:sz w:val="14"/>
        </w:rPr>
        <w:br/>
        <w:t>#include "main.h"</w:t>
      </w:r>
      <w:r>
        <w:rPr>
          <w:rFonts w:ascii="Consolas" w:hAnsi="Consolas"/>
          <w:sz w:val="14"/>
        </w:rPr>
        <w:br/>
        <w:t>#include "ecg_config.h"</w:t>
      </w:r>
      <w:r>
        <w:rPr>
          <w:rFonts w:ascii="Consolas" w:hAnsi="Consolas"/>
          <w:sz w:val="14"/>
        </w:rPr>
        <w:br/>
      </w:r>
      <w:r>
        <w:rPr>
          <w:rFonts w:ascii="Consolas" w:hAnsi="Consolas"/>
          <w:sz w:val="14"/>
        </w:rPr>
        <w:br/>
        <w:t>/**</w:t>
      </w:r>
      <w:r>
        <w:rPr>
          <w:rFonts w:ascii="Consolas" w:hAnsi="Consolas"/>
          <w:sz w:val="14"/>
        </w:rPr>
        <w:br/>
        <w:t xml:space="preserve"> * @brief  Crea la tarea DSP (prioridad ECG_DSP_TASK_PRIO).</w:t>
      </w:r>
      <w:r>
        <w:rPr>
          <w:rFonts w:ascii="Consolas" w:hAnsi="Consolas"/>
          <w:sz w:val="14"/>
        </w:rPr>
        <w:br/>
        <w:t xml:space="preserve"> * @param  huart_plot  UART por donde se envia el ECG filtrado como texto</w:t>
      </w:r>
      <w:r>
        <w:rPr>
          <w:rFonts w:ascii="Consolas" w:hAnsi="Consolas"/>
          <w:sz w:val="14"/>
        </w:rPr>
        <w:br/>
        <w:t xml:space="preserve"> *                     (una muestra por linea) para el Serial Plotter.</w:t>
      </w:r>
      <w:r>
        <w:rPr>
          <w:rFonts w:ascii="Consolas" w:hAnsi="Consolas"/>
          <w:sz w:val="14"/>
        </w:rPr>
        <w:br/>
        <w:t xml:space="preserve"> *                     NULL = no enviar.</w:t>
      </w:r>
      <w:r>
        <w:rPr>
          <w:rFonts w:ascii="Consolas" w:hAnsi="Consolas"/>
          <w:sz w:val="14"/>
        </w:rPr>
        <w:br/>
        <w:t xml:space="preserve"> * @note   Llamar antes de osKernelStart(). La tarea arranca la adquisicion.</w:t>
      </w:r>
      <w:r>
        <w:rPr>
          <w:rFonts w:ascii="Consolas" w:hAnsi="Consolas"/>
          <w:sz w:val="14"/>
        </w:rPr>
        <w:br/>
        <w:t xml:space="preserve"> */</w:t>
      </w:r>
      <w:r>
        <w:rPr>
          <w:rFonts w:ascii="Consolas" w:hAnsi="Consolas"/>
          <w:sz w:val="14"/>
        </w:rPr>
        <w:br/>
        <w:t>void ECG_DSP_Start(UART_HandleTypeDef *huart_plot);</w:t>
      </w:r>
      <w:r>
        <w:rPr>
          <w:rFonts w:ascii="Consolas" w:hAnsi="Consolas"/>
          <w:sz w:val="14"/>
        </w:rPr>
        <w:br/>
      </w:r>
      <w:r>
        <w:rPr>
          <w:rFonts w:ascii="Consolas" w:hAnsi="Consolas"/>
          <w:sz w:val="14"/>
        </w:rPr>
        <w:br/>
      </w:r>
      <w:r>
        <w:rPr>
          <w:rFonts w:ascii="Consolas" w:hAnsi="Consolas"/>
          <w:sz w:val="14"/>
        </w:rPr>
        <w:t>/* ---- Variables de diagnostico (para Live Expressions) ---- */</w:t>
      </w:r>
      <w:r>
        <w:rPr>
          <w:rFonts w:ascii="Consolas" w:hAnsi="Consolas"/>
          <w:sz w:val="14"/>
        </w:rPr>
        <w:br/>
      </w:r>
      <w:r>
        <w:rPr>
          <w:rFonts w:ascii="Consolas" w:hAnsi="Consolas"/>
          <w:sz w:val="14"/>
        </w:rPr>
        <w:br/>
        <w:t>/** Indice absoluto de la primera muestra del proximo bloque (250 por segundo). */</w:t>
      </w:r>
      <w:r>
        <w:rPr>
          <w:rFonts w:ascii="Consolas" w:hAnsi="Consolas"/>
          <w:sz w:val="14"/>
        </w:rPr>
        <w:br/>
        <w:t>extern volatile uint32_t ecg_abs_base;</w:t>
      </w:r>
      <w:r>
        <w:rPr>
          <w:rFonts w:ascii="Consolas" w:hAnsi="Consolas"/>
          <w:sz w:val="14"/>
        </w:rPr>
        <w:br/>
      </w:r>
      <w:r>
        <w:rPr>
          <w:rFonts w:ascii="Consolas" w:hAnsi="Consolas"/>
          <w:sz w:val="14"/>
        </w:rPr>
        <w:br/>
        <w:t>/** 1 = algun electrodo desconectado (comparadores LO+ / LO- del AD8232). */</w:t>
      </w:r>
      <w:r>
        <w:rPr>
          <w:rFonts w:ascii="Consolas" w:hAnsi="Consolas"/>
          <w:sz w:val="14"/>
        </w:rPr>
        <w:br/>
        <w:t>extern volatile uint8_t  ecg_lead_status;</w:t>
      </w:r>
      <w:r>
        <w:rPr>
          <w:rFonts w:ascii="Consolas" w:hAnsi="Consolas"/>
          <w:sz w:val="14"/>
        </w:rPr>
        <w:br/>
      </w:r>
      <w:r>
        <w:rPr>
          <w:rFonts w:ascii="Consolas" w:hAnsi="Consolas"/>
          <w:sz w:val="14"/>
        </w:rPr>
        <w:br/>
        <w:t>/** 1 = el ADC estuvo pegado al riel durante el ultimo bloque (saturacion). */</w:t>
      </w:r>
      <w:r>
        <w:rPr>
          <w:rFonts w:ascii="Consolas" w:hAnsi="Consolas"/>
          <w:sz w:val="14"/>
        </w:rPr>
        <w:br/>
        <w:t>extern volatile uint8_t  ecg_adc_sat;</w:t>
      </w:r>
      <w:r>
        <w:rPr>
          <w:rFonts w:ascii="Consolas" w:hAnsi="Consolas"/>
          <w:sz w:val="14"/>
        </w:rPr>
        <w:br/>
      </w:r>
      <w:r>
        <w:rPr>
          <w:rFonts w:ascii="Consolas" w:hAnsi="Consolas"/>
          <w:sz w:val="14"/>
        </w:rPr>
        <w:br/>
        <w:t>/** Veces que la tarea DSP no llego a tiempo (debe quedar en 0). */</w:t>
      </w:r>
      <w:r>
        <w:rPr>
          <w:rFonts w:ascii="Consolas" w:hAnsi="Consolas"/>
          <w:sz w:val="14"/>
        </w:rPr>
        <w:br/>
      </w:r>
      <w:r>
        <w:rPr>
          <w:rFonts w:ascii="Consolas" w:hAnsi="Consolas"/>
          <w:sz w:val="14"/>
        </w:rPr>
        <w:t>extern volatile uint32_t dsp_overrun_count;</w:t>
      </w:r>
      <w:r>
        <w:rPr>
          <w:rFonts w:ascii="Consolas" w:hAnsi="Consolas"/>
          <w:sz w:val="14"/>
        </w:rPr>
        <w:br/>
      </w:r>
      <w:r>
        <w:rPr>
          <w:rFonts w:ascii="Consolas" w:hAnsi="Consolas"/>
          <w:sz w:val="14"/>
        </w:rPr>
        <w:br/>
        <w:t>/** Ciclos de CPU del ultimo bloque y el maximo (presupuesto: 8,4 M = 100 ms). */</w:t>
      </w:r>
      <w:r>
        <w:rPr>
          <w:rFonts w:ascii="Consolas" w:hAnsi="Consolas"/>
          <w:sz w:val="14"/>
        </w:rPr>
        <w:br/>
        <w:t>extern volatile uint32_t dsp_cycles_last;</w:t>
      </w:r>
      <w:r>
        <w:rPr>
          <w:rFonts w:ascii="Consolas" w:hAnsi="Consolas"/>
          <w:sz w:val="14"/>
        </w:rPr>
        <w:br/>
        <w:t>extern volatile uint32_t dsp_cycles_max;</w:t>
      </w:r>
      <w:r>
        <w:rPr>
          <w:rFonts w:ascii="Consolas" w:hAnsi="Consolas"/>
          <w:sz w:val="14"/>
        </w:rPr>
        <w:br/>
      </w:r>
      <w:r>
        <w:rPr>
          <w:rFonts w:ascii="Consolas" w:hAnsi="Consolas"/>
          <w:sz w:val="14"/>
        </w:rPr>
        <w:br/>
        <w:t>#endif /* ECG_DSP_H */</w:t>
      </w:r>
    </w:p>
    <w:p w14:paraId="2F6BDADE" w14:textId="77777777" w:rsidR="000B58F4" w:rsidRDefault="00B12E88">
      <w:pPr>
        <w:pStyle w:val="Heading2"/>
      </w:pPr>
      <w:bookmarkStart w:id="86" w:name="_Toc242113141"/>
      <w:r>
        <w:t>B.5 ecg_dsp.c</w:t>
      </w:r>
      <w:bookmarkEnd w:id="86"/>
    </w:p>
    <w:p w14:paraId="57B846E5"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t xml:space="preserve"> ******************************************************************************</w:t>
      </w:r>
      <w:r>
        <w:rPr>
          <w:rFonts w:ascii="Consolas" w:hAnsi="Consolas"/>
          <w:sz w:val="14"/>
        </w:rPr>
        <w:br/>
        <w:t xml:space="preserve"> * @file    ecg_dsp.c</w:t>
      </w:r>
      <w:r>
        <w:rPr>
          <w:rFonts w:ascii="Consolas" w:hAnsi="Consolas"/>
          <w:sz w:val="14"/>
        </w:rPr>
        <w:br/>
        <w:t xml:space="preserve"> * @brief   Tarea DSP: decimacion, filtrado y deteccion de QRS por bloques.</w:t>
      </w:r>
      <w:r>
        <w:rPr>
          <w:rFonts w:ascii="Consolas" w:hAnsi="Consolas"/>
          <w:sz w:val="14"/>
        </w:rPr>
        <w:br/>
        <w:t xml:space="preserve"> *</w:t>
      </w:r>
      <w:r>
        <w:rPr>
          <w:rFonts w:ascii="Consolas" w:hAnsi="Consolas"/>
          <w:sz w:val="14"/>
        </w:rPr>
        <w:br/>
        <w:t xml:space="preserve"> * @details Diseno de los filtros (fs = 250 Hz). Los coeficientes se</w:t>
      </w:r>
      <w:r>
        <w:rPr>
          <w:rFonts w:ascii="Consolas" w:hAnsi="Consolas"/>
          <w:sz w:val="14"/>
        </w:rPr>
        <w:br/>
      </w:r>
      <w:r>
        <w:rPr>
          <w:rFonts w:ascii="Consolas" w:hAnsi="Consolas"/>
          <w:sz w:val="14"/>
        </w:rPr>
        <w:t xml:space="preserve"> *          calcularon con Python/SciPy y se verificaron por simulacion:</w:t>
      </w:r>
      <w:r>
        <w:rPr>
          <w:rFonts w:ascii="Consolas" w:hAnsi="Consolas"/>
          <w:sz w:val="14"/>
        </w:rPr>
        <w:br/>
        <w:t xml:space="preserve"> *          - Pasa-altos Butterworth de 2do orden, fc = 0,5 Hz, en forma</w:t>
      </w:r>
      <w:r>
        <w:rPr>
          <w:rFonts w:ascii="Consolas" w:hAnsi="Consolas"/>
          <w:sz w:val="14"/>
        </w:rPr>
        <w:br/>
        <w:t xml:space="preserve"> *            directa II transpuesta (DF2T): la recomendada en punto flotante,</w:t>
      </w:r>
      <w:r>
        <w:rPr>
          <w:rFonts w:ascii="Consolas" w:hAnsi="Consolas"/>
          <w:sz w:val="14"/>
        </w:rPr>
        <w:br/>
        <w:t xml:space="preserve"> *            usa 2 estados por seccion en vez de 4.</w:t>
      </w:r>
      <w:r>
        <w:rPr>
          <w:rFonts w:ascii="Consolas" w:hAnsi="Consolas"/>
          <w:sz w:val="14"/>
        </w:rPr>
        <w:br/>
        <w:t xml:space="preserve"> *          - Pasa-bajos FIR de fase lineal, 83 coeficientes, ventana de</w:t>
      </w:r>
      <w:r>
        <w:rPr>
          <w:rFonts w:ascii="Consolas" w:hAnsi="Consolas"/>
          <w:sz w:val="14"/>
        </w:rPr>
        <w:br/>
        <w:t xml:space="preserve"> *            Hamming, fc = 43 Hz: pasa &lt;= 38 Hz (rizado 0,02 dB) y atenua</w:t>
      </w:r>
      <w:r>
        <w:rPr>
          <w:rFonts w:ascii="Consolas" w:hAnsi="Consolas"/>
          <w:sz w:val="14"/>
        </w:rPr>
        <w:br/>
        <w:t xml:space="preserve"> *            &gt;= 51 dB desde 48 Hz (50 Hz: -59 dB). Retardo constante de</w:t>
      </w:r>
      <w:r>
        <w:rPr>
          <w:rFonts w:ascii="Consolas" w:hAnsi="Consolas"/>
          <w:sz w:val="14"/>
        </w:rPr>
        <w:br/>
      </w:r>
      <w:r>
        <w:rPr>
          <w:rFonts w:ascii="Consolas" w:hAnsi="Consolas"/>
          <w:sz w:val="14"/>
        </w:rPr>
        <w:t xml:space="preserve"> *            41 muestras (164 ms): no deforma el QRS ni el segmento ST.</w:t>
      </w:r>
      <w:r>
        <w:rPr>
          <w:rFonts w:ascii="Consolas" w:hAnsi="Consolas"/>
          <w:sz w:val="14"/>
        </w:rPr>
        <w:br/>
        <w:t xml:space="preserve"> *          - Alternativa anterior (ECG_LP_FIR = 0): notch de 50 Hz (Q = 8) +</w:t>
      </w:r>
      <w:r>
        <w:rPr>
          <w:rFonts w:ascii="Consolas" w:hAnsi="Consolas"/>
          <w:sz w:val="14"/>
        </w:rPr>
        <w:br/>
        <w:t xml:space="preserve"> *            Butterworth de 4to orden en 40 Hz, ambos IIR en DF1.</w:t>
      </w:r>
      <w:r>
        <w:rPr>
          <w:rFonts w:ascii="Consolas" w:hAnsi="Consolas"/>
          <w:sz w:val="14"/>
        </w:rPr>
        <w:br/>
        <w:t xml:space="preserve"> *          - Pasa-banda 5-15 Hz (f0 = 8,66 Hz, Q = 0,866) solo para detectar:</w:t>
      </w:r>
      <w:r>
        <w:rPr>
          <w:rFonts w:ascii="Consolas" w:hAnsi="Consolas"/>
          <w:sz w:val="14"/>
        </w:rPr>
        <w:br/>
        <w:t xml:space="preserve"> *            es la banda donde el QRS domina sobre la onda T y el ruido.</w:t>
      </w:r>
      <w:r>
        <w:rPr>
          <w:rFonts w:ascii="Consolas" w:hAnsi="Consolas"/>
          <w:sz w:val="14"/>
        </w:rPr>
        <w:br/>
        <w:t xml:space="preserve"> *</w:t>
      </w:r>
      <w:r>
        <w:rPr>
          <w:rFonts w:ascii="Consolas" w:hAnsi="Consolas"/>
          <w:sz w:val="14"/>
        </w:rPr>
        <w:br/>
        <w:t xml:space="preserve"> * @author  Grupo TD II - UTN FRBA</w:t>
      </w:r>
      <w:r>
        <w:rPr>
          <w:rFonts w:ascii="Consolas" w:hAnsi="Consolas"/>
          <w:sz w:val="14"/>
        </w:rPr>
        <w:br/>
        <w:t xml:space="preserve"> ******************************************************************************</w:t>
      </w:r>
      <w:r>
        <w:rPr>
          <w:rFonts w:ascii="Consolas" w:hAnsi="Consolas"/>
          <w:sz w:val="14"/>
        </w:rPr>
        <w:br/>
        <w:t xml:space="preserve"> */</w:t>
      </w:r>
      <w:r>
        <w:rPr>
          <w:rFonts w:ascii="Consolas" w:hAnsi="Consolas"/>
          <w:sz w:val="14"/>
        </w:rPr>
        <w:br/>
      </w:r>
      <w:r>
        <w:rPr>
          <w:rFonts w:ascii="Consolas" w:hAnsi="Consolas"/>
          <w:sz w:val="14"/>
        </w:rPr>
        <w:t>#include "ecg_dsp.h"</w:t>
      </w:r>
      <w:r>
        <w:rPr>
          <w:rFonts w:ascii="Consolas" w:hAnsi="Consolas"/>
          <w:sz w:val="14"/>
        </w:rPr>
        <w:br/>
        <w:t>#include "ad8232.h"</w:t>
      </w:r>
      <w:r>
        <w:rPr>
          <w:rFonts w:ascii="Consolas" w:hAnsi="Consolas"/>
          <w:sz w:val="14"/>
        </w:rPr>
        <w:br/>
        <w:t>#include "ecg_qrs.h"</w:t>
      </w:r>
      <w:r>
        <w:rPr>
          <w:rFonts w:ascii="Consolas" w:hAnsi="Consolas"/>
          <w:sz w:val="14"/>
        </w:rPr>
        <w:br/>
        <w:t>#include "ecg_display.h"</w:t>
      </w:r>
      <w:r>
        <w:rPr>
          <w:rFonts w:ascii="Consolas" w:hAnsi="Consolas"/>
          <w:sz w:val="14"/>
        </w:rPr>
        <w:br/>
        <w:t>#include "ecg_logger.h"</w:t>
      </w:r>
      <w:r>
        <w:rPr>
          <w:rFonts w:ascii="Consolas" w:hAnsi="Consolas"/>
          <w:sz w:val="14"/>
        </w:rPr>
        <w:br/>
        <w:t>#include "arm_math.h"</w:t>
      </w:r>
      <w:r>
        <w:rPr>
          <w:rFonts w:ascii="Consolas" w:hAnsi="Consolas"/>
          <w:sz w:val="14"/>
        </w:rPr>
        <w:br/>
        <w:t>#include "FreeRTOS.h"</w:t>
      </w:r>
      <w:r>
        <w:rPr>
          <w:rFonts w:ascii="Consolas" w:hAnsi="Consolas"/>
          <w:sz w:val="14"/>
        </w:rPr>
        <w:br/>
        <w:t>#include "task.h"</w:t>
      </w:r>
      <w:r>
        <w:rPr>
          <w:rFonts w:ascii="Consolas" w:hAnsi="Consolas"/>
          <w:sz w:val="14"/>
        </w:rPr>
        <w:br/>
        <w:t>#include &lt;string.h&gt;</w:t>
      </w:r>
      <w:r>
        <w:rPr>
          <w:rFonts w:ascii="Consolas" w:hAnsi="Consolas"/>
          <w:sz w:val="14"/>
        </w:rPr>
        <w:br/>
      </w:r>
      <w:r>
        <w:rPr>
          <w:rFonts w:ascii="Consolas" w:hAnsi="Consolas"/>
          <w:sz w:val="14"/>
        </w:rPr>
        <w:br/>
        <w:t>/* ---------------------------------------------------------------------------</w:t>
      </w:r>
      <w:r>
        <w:rPr>
          <w:rFonts w:ascii="Consolas" w:hAnsi="Consolas"/>
          <w:sz w:val="14"/>
        </w:rPr>
        <w:br/>
        <w:t xml:space="preserve"> * Configuracion</w:t>
      </w:r>
      <w:r>
        <w:rPr>
          <w:rFonts w:ascii="Consolas" w:hAnsi="Consolas"/>
          <w:sz w:val="14"/>
        </w:rPr>
        <w:br/>
        <w:t xml:space="preserve"> * ------------------------------------------------------------------------- */</w:t>
      </w:r>
      <w:r>
        <w:rPr>
          <w:rFonts w:ascii="Consolas" w:hAnsi="Consolas"/>
          <w:sz w:val="14"/>
        </w:rPr>
        <w:br/>
        <w:t>#define ECG_LP_FIR          1     /**&lt; 1 = FIR de fase lineal, 0 = notch + IIR.  */</w:t>
      </w:r>
      <w:r>
        <w:rPr>
          <w:rFonts w:ascii="Consolas" w:hAnsi="Consolas"/>
          <w:sz w:val="14"/>
        </w:rPr>
        <w:br/>
      </w:r>
      <w:r>
        <w:rPr>
          <w:rFonts w:ascii="Consolas" w:hAnsi="Consolas"/>
          <w:sz w:val="14"/>
        </w:rPr>
        <w:t>#define FIR_NUM_TAPS       83u    /**&lt; Coeficientes del FIR pasa-bajos.          */</w:t>
      </w:r>
      <w:r>
        <w:rPr>
          <w:rFonts w:ascii="Consolas" w:hAnsi="Consolas"/>
          <w:sz w:val="14"/>
        </w:rPr>
        <w:br/>
        <w:t>#define ADC_SAT_MIN        13u    /**&lt; Muestras en el riel para declarar</w:t>
      </w:r>
      <w:r>
        <w:rPr>
          <w:rFonts w:ascii="Consolas" w:hAnsi="Consolas"/>
          <w:sz w:val="14"/>
        </w:rPr>
        <w:br/>
        <w:t xml:space="preserve">                                       saturacion (&gt; medio bloque = 50 ms; una</w:t>
      </w:r>
      <w:r>
        <w:rPr>
          <w:rFonts w:ascii="Consolas" w:hAnsi="Consolas"/>
          <w:sz w:val="14"/>
        </w:rPr>
        <w:br/>
        <w:t xml:space="preserve">                                       R alta recortada dura menos).           */</w:t>
      </w:r>
      <w:r>
        <w:rPr>
          <w:rFonts w:ascii="Consolas" w:hAnsi="Consolas"/>
          <w:sz w:val="14"/>
        </w:rPr>
        <w:br/>
        <w:t>#define UART_PLOT_TIMEOUT  50u    /**&lt; ms: un UART trabado no frena la cadena.   */</w:t>
      </w:r>
      <w:r>
        <w:rPr>
          <w:rFonts w:ascii="Consolas" w:hAnsi="Consolas"/>
          <w:sz w:val="14"/>
        </w:rPr>
        <w:br/>
      </w:r>
      <w:r>
        <w:rPr>
          <w:rFonts w:ascii="Consolas" w:hAnsi="Consolas"/>
          <w:sz w:val="14"/>
        </w:rPr>
        <w:br/>
        <w:t>/* ---------------------------------------------------------------------------</w:t>
      </w:r>
      <w:r>
        <w:rPr>
          <w:rFonts w:ascii="Consolas" w:hAnsi="Consolas"/>
          <w:sz w:val="14"/>
        </w:rPr>
        <w:br/>
      </w:r>
      <w:r>
        <w:rPr>
          <w:rFonts w:ascii="Consolas" w:hAnsi="Consolas"/>
          <w:sz w:val="14"/>
        </w:rPr>
        <w:t xml:space="preserve"> * Variables publicas de diagnostico</w:t>
      </w:r>
      <w:r>
        <w:rPr>
          <w:rFonts w:ascii="Consolas" w:hAnsi="Consolas"/>
          <w:sz w:val="14"/>
        </w:rPr>
        <w:br/>
        <w:t xml:space="preserve"> * ------------------------------------------------------------------------- */</w:t>
      </w:r>
      <w:r>
        <w:rPr>
          <w:rFonts w:ascii="Consolas" w:hAnsi="Consolas"/>
          <w:sz w:val="14"/>
        </w:rPr>
        <w:br/>
        <w:t>volatile uint32_t ecg_abs_base      = 0u;</w:t>
      </w:r>
      <w:r>
        <w:rPr>
          <w:rFonts w:ascii="Consolas" w:hAnsi="Consolas"/>
          <w:sz w:val="14"/>
        </w:rPr>
        <w:br/>
        <w:t>volatile uint8_t  ecg_lead_status   = 0u;</w:t>
      </w:r>
      <w:r>
        <w:rPr>
          <w:rFonts w:ascii="Consolas" w:hAnsi="Consolas"/>
          <w:sz w:val="14"/>
        </w:rPr>
        <w:br/>
        <w:t>volatile uint8_t  ecg_adc_sat       = 0u;</w:t>
      </w:r>
      <w:r>
        <w:rPr>
          <w:rFonts w:ascii="Consolas" w:hAnsi="Consolas"/>
          <w:sz w:val="14"/>
        </w:rPr>
        <w:br/>
        <w:t>volatile uint32_t dsp_overrun_count = 0u;</w:t>
      </w:r>
      <w:r>
        <w:rPr>
          <w:rFonts w:ascii="Consolas" w:hAnsi="Consolas"/>
          <w:sz w:val="14"/>
        </w:rPr>
        <w:br/>
        <w:t>volatile uint32_t dsp_cycles_last   = 0u;</w:t>
      </w:r>
      <w:r>
        <w:rPr>
          <w:rFonts w:ascii="Consolas" w:hAnsi="Consolas"/>
          <w:sz w:val="14"/>
        </w:rPr>
        <w:br/>
        <w:t>volatile uint32_t dsp_cycles_max    = 0u;</w:t>
      </w:r>
      <w:r>
        <w:rPr>
          <w:rFonts w:ascii="Consolas" w:hAnsi="Consolas"/>
          <w:sz w:val="14"/>
        </w:rPr>
        <w:br/>
      </w:r>
      <w:r>
        <w:rPr>
          <w:rFonts w:ascii="Consolas" w:hAnsi="Consolas"/>
          <w:sz w:val="14"/>
        </w:rPr>
        <w:br/>
        <w:t>/* ---------------------------------------------------------------------------</w:t>
      </w:r>
      <w:r>
        <w:rPr>
          <w:rFonts w:ascii="Consolas" w:hAnsi="Consolas"/>
          <w:sz w:val="14"/>
        </w:rPr>
        <w:br/>
      </w:r>
      <w:r>
        <w:rPr>
          <w:rFonts w:ascii="Consolas" w:hAnsi="Consolas"/>
          <w:sz w:val="14"/>
        </w:rPr>
        <w:t xml:space="preserve"> * Filtros (coeficientes en el formato de CMSIS: {b0, b1, b2, -a1, -a2})</w:t>
      </w:r>
      <w:r>
        <w:rPr>
          <w:rFonts w:ascii="Consolas" w:hAnsi="Consolas"/>
          <w:sz w:val="14"/>
        </w:rPr>
        <w:br/>
        <w:t xml:space="preserve"> * ------------------------------------------------------------------------- */</w:t>
      </w:r>
      <w:r>
        <w:rPr>
          <w:rFonts w:ascii="Consolas" w:hAnsi="Consolas"/>
          <w:sz w:val="14"/>
        </w:rPr>
        <w:br/>
      </w:r>
      <w:r>
        <w:rPr>
          <w:rFonts w:ascii="Consolas" w:hAnsi="Consolas"/>
          <w:sz w:val="14"/>
        </w:rPr>
        <w:br/>
        <w:t>/** Pasa-altos Butterworth 2do orden, 0,5 Hz (DF2T). Polos muy cerca de z = 1:</w:t>
      </w:r>
      <w:r>
        <w:rPr>
          <w:rFonts w:ascii="Consolas" w:hAnsi="Consolas"/>
          <w:sz w:val="14"/>
        </w:rPr>
        <w:br/>
        <w:t xml:space="preserve">    los coeficientes van con la precision completa de float32. */</w:t>
      </w:r>
      <w:r>
        <w:rPr>
          <w:rFonts w:ascii="Consolas" w:hAnsi="Consolas"/>
          <w:sz w:val="14"/>
        </w:rPr>
        <w:br/>
        <w:t>static arm_biquad_cascade_df2T_instance_f32 hp_filter;</w:t>
      </w:r>
      <w:r>
        <w:rPr>
          <w:rFonts w:ascii="Consolas" w:hAnsi="Consolas"/>
          <w:sz w:val="14"/>
        </w:rPr>
        <w:br/>
        <w:t>static float32_t       hp_state[2];</w:t>
      </w:r>
      <w:r>
        <w:rPr>
          <w:rFonts w:ascii="Consolas" w:hAnsi="Consolas"/>
          <w:sz w:val="14"/>
        </w:rPr>
        <w:br/>
        <w:t>static const float32_t hp_coeffs[5] = { 0.99115360f, -1.98230719f, 0.99115360f,</w:t>
      </w:r>
      <w:r>
        <w:rPr>
          <w:rFonts w:ascii="Consolas" w:hAnsi="Consolas"/>
          <w:sz w:val="14"/>
        </w:rPr>
        <w:br/>
      </w:r>
      <w:r>
        <w:rPr>
          <w:rFonts w:ascii="Consolas" w:hAnsi="Consolas"/>
          <w:sz w:val="14"/>
        </w:rPr>
        <w:t xml:space="preserve">                                        1.98222893f, -0.98238545f };</w:t>
      </w:r>
      <w:r>
        <w:rPr>
          <w:rFonts w:ascii="Consolas" w:hAnsi="Consolas"/>
          <w:sz w:val="14"/>
        </w:rPr>
        <w:br/>
      </w:r>
      <w:r>
        <w:rPr>
          <w:rFonts w:ascii="Consolas" w:hAnsi="Consolas"/>
          <w:sz w:val="14"/>
        </w:rPr>
        <w:br/>
        <w:t>/** Notch 50 Hz, Q = 8 (DF1). Un Q mas alto deja 145 ms de "ringing" despues</w:t>
      </w:r>
      <w:r>
        <w:rPr>
          <w:rFonts w:ascii="Consolas" w:hAnsi="Consolas"/>
          <w:sz w:val="14"/>
        </w:rPr>
        <w:br/>
        <w:t xml:space="preserve">    de cada QRS; con Q = 8 baja a ~50 ms y cubre 47-53 Hz. Solo si ECG_LP_FIR = 0. */</w:t>
      </w:r>
      <w:r>
        <w:rPr>
          <w:rFonts w:ascii="Consolas" w:hAnsi="Consolas"/>
          <w:sz w:val="14"/>
        </w:rPr>
        <w:br/>
        <w:t>static arm_biquad_casd_df1_inst_f32 notch_filter;</w:t>
      </w:r>
      <w:r>
        <w:rPr>
          <w:rFonts w:ascii="Consolas" w:hAnsi="Consolas"/>
          <w:sz w:val="14"/>
        </w:rPr>
        <w:br/>
        <w:t>static float32_t notch_state[4];</w:t>
      </w:r>
      <w:r>
        <w:rPr>
          <w:rFonts w:ascii="Consolas" w:hAnsi="Consolas"/>
          <w:sz w:val="14"/>
        </w:rPr>
        <w:br/>
        <w:t>static float32_t notch_coeffs[5] = { 0.9438954f, -0.5833578f, 0.9438954f,</w:t>
      </w:r>
      <w:r>
        <w:rPr>
          <w:rFonts w:ascii="Consolas" w:hAnsi="Consolas"/>
          <w:sz w:val="14"/>
        </w:rPr>
        <w:br/>
        <w:t xml:space="preserve">                                     0.5833578f, -0.8877909f };</w:t>
      </w:r>
      <w:r>
        <w:rPr>
          <w:rFonts w:ascii="Consolas" w:hAnsi="Consolas"/>
          <w:sz w:val="14"/>
        </w:rPr>
        <w:br/>
      </w:r>
      <w:r>
        <w:rPr>
          <w:rFonts w:ascii="Consolas" w:hAnsi="Consolas"/>
          <w:sz w:val="14"/>
        </w:rPr>
        <w:br/>
      </w:r>
      <w:r>
        <w:rPr>
          <w:rFonts w:ascii="Consolas" w:hAnsi="Consolas"/>
          <w:sz w:val="14"/>
        </w:rPr>
        <w:t>/** Pasa-bajos Butterworth 4to orden, 40 Hz = 2 biquads (DF1). Solo si ECG_LP_FIR = 0. */</w:t>
      </w:r>
      <w:r>
        <w:rPr>
          <w:rFonts w:ascii="Consolas" w:hAnsi="Consolas"/>
          <w:sz w:val="14"/>
        </w:rPr>
        <w:br/>
        <w:t>static arm_biquad_casd_df1_inst_f32 lp_filter;</w:t>
      </w:r>
      <w:r>
        <w:rPr>
          <w:rFonts w:ascii="Consolas" w:hAnsi="Consolas"/>
          <w:sz w:val="14"/>
        </w:rPr>
        <w:br/>
        <w:t>static float32_t lp_state[8];</w:t>
      </w:r>
      <w:r>
        <w:rPr>
          <w:rFonts w:ascii="Consolas" w:hAnsi="Consolas"/>
          <w:sz w:val="14"/>
        </w:rPr>
        <w:br/>
        <w:t>static float32_t lp_coeffs[10] = {</w:t>
      </w:r>
      <w:r>
        <w:rPr>
          <w:rFonts w:ascii="Consolas" w:hAnsi="Consolas"/>
          <w:sz w:val="14"/>
        </w:rPr>
        <w:br/>
        <w:t xml:space="preserve">    0.130380f, 0.260760f, 0.130380f, 0.602063f, -0.123563f,   /* Q = 0,5412 */</w:t>
      </w:r>
      <w:r>
        <w:rPr>
          <w:rFonts w:ascii="Consolas" w:hAnsi="Consolas"/>
          <w:sz w:val="14"/>
        </w:rPr>
        <w:br/>
        <w:t xml:space="preserve">    0.175407f, 0.350814f, 0.175407f, 0.809946f, -0.511573f    /* Q = 1,3066 */</w:t>
      </w:r>
      <w:r>
        <w:rPr>
          <w:rFonts w:ascii="Consolas" w:hAnsi="Consolas"/>
          <w:sz w:val="14"/>
        </w:rPr>
        <w:br/>
        <w:t>};</w:t>
      </w:r>
      <w:r>
        <w:rPr>
          <w:rFonts w:ascii="Consolas" w:hAnsi="Consolas"/>
          <w:sz w:val="14"/>
        </w:rPr>
        <w:br/>
      </w:r>
      <w:r>
        <w:rPr>
          <w:rFonts w:ascii="Consolas" w:hAnsi="Consolas"/>
          <w:sz w:val="14"/>
        </w:rPr>
        <w:br/>
        <w:t>#if ECG_LP_FIR</w:t>
      </w:r>
      <w:r>
        <w:rPr>
          <w:rFonts w:ascii="Consolas" w:hAnsi="Consolas"/>
          <w:sz w:val="14"/>
        </w:rPr>
        <w:br/>
        <w:t>/** Pasa-bajos FIR de fase lineal (ventana de Hamming, 83 coeficientes). Es</w:t>
      </w:r>
      <w:r>
        <w:rPr>
          <w:rFonts w:ascii="Consolas" w:hAnsi="Consolas"/>
          <w:sz w:val="14"/>
        </w:rPr>
        <w:br/>
      </w:r>
      <w:r>
        <w:rPr>
          <w:rFonts w:ascii="Consolas" w:hAnsi="Consolas"/>
          <w:sz w:val="14"/>
        </w:rPr>
        <w:t xml:space="preserve">    simetrico: el orden invertido que pide CMSIS es el mismo. */</w:t>
      </w:r>
      <w:r>
        <w:rPr>
          <w:rFonts w:ascii="Consolas" w:hAnsi="Consolas"/>
          <w:sz w:val="14"/>
        </w:rPr>
        <w:br/>
        <w:t>static arm_fir_instance_f32 lp_fir;</w:t>
      </w:r>
      <w:r>
        <w:rPr>
          <w:rFonts w:ascii="Consolas" w:hAnsi="Consolas"/>
          <w:sz w:val="14"/>
        </w:rPr>
        <w:br/>
        <w:t>static float32_t lp_fir_state[FIR_NUM_TAPS + ECG_BLOCK_LEN - 1u];</w:t>
      </w:r>
      <w:r>
        <w:rPr>
          <w:rFonts w:ascii="Consolas" w:hAnsi="Consolas"/>
          <w:sz w:val="14"/>
        </w:rPr>
        <w:br/>
        <w:t>static const float32_t lp_fir_coeffs[FIR_NUM_TAPS] = {</w:t>
      </w:r>
      <w:r>
        <w:rPr>
          <w:rFonts w:ascii="Consolas" w:hAnsi="Consolas"/>
          <w:sz w:val="14"/>
        </w:rPr>
        <w:br/>
        <w:t xml:space="preserve">     1.994867343e-04f, -4.434846633e-04f, -6.733264890e-04f, -1.731523225e-04f,  6.587077514e-04f,</w:t>
      </w:r>
      <w:r>
        <w:rPr>
          <w:rFonts w:ascii="Consolas" w:hAnsi="Consolas"/>
          <w:sz w:val="14"/>
        </w:rPr>
        <w:br/>
        <w:t xml:space="preserve">     9.371166234e-04f,  1.457422040e-04f, -1.105944044e-03f, -1.412907150e-03f, -4.630894182e-05f,</w:t>
      </w:r>
      <w:r>
        <w:rPr>
          <w:rFonts w:ascii="Consolas" w:hAnsi="Consolas"/>
          <w:sz w:val="14"/>
        </w:rPr>
        <w:br/>
      </w:r>
      <w:r>
        <w:rPr>
          <w:rFonts w:ascii="Consolas" w:hAnsi="Consolas"/>
          <w:sz w:val="14"/>
        </w:rPr>
        <w:t xml:space="preserve">     1.864917343e-03f,  2.097453922e-03f, -2.160717413e-04f, -3.019208787e-03f, -2.970878500e-03f,</w:t>
      </w:r>
      <w:r>
        <w:rPr>
          <w:rFonts w:ascii="Consolas" w:hAnsi="Consolas"/>
          <w:sz w:val="14"/>
        </w:rPr>
        <w:br/>
        <w:t xml:space="preserve">     7.544526597e-04f,  4.659675062e-03f,  3.997383174e-03f, -1.710327808e-03f, -6.894744001e-03f,</w:t>
      </w:r>
      <w:r>
        <w:rPr>
          <w:rFonts w:ascii="Consolas" w:hAnsi="Consolas"/>
          <w:sz w:val="14"/>
        </w:rPr>
        <w:br/>
        <w:t xml:space="preserve">    -5.127301440e-03f,  3.269502660e-03f,  9.874539450e-03f,  6.300350185e-03f, -5.700041540e-03f,</w:t>
      </w:r>
      <w:r>
        <w:rPr>
          <w:rFonts w:ascii="Consolas" w:hAnsi="Consolas"/>
          <w:sz w:val="14"/>
        </w:rPr>
        <w:br/>
        <w:t xml:space="preserve">    -1.384568214e-02f, -7.449834608e-03f,  9.445580654e-03f,  1.928426325e-02f,  8.507483639e-03f,</w:t>
      </w:r>
      <w:r>
        <w:rPr>
          <w:rFonts w:ascii="Consolas" w:hAnsi="Consolas"/>
          <w:sz w:val="14"/>
        </w:rPr>
        <w:br/>
        <w:t xml:space="preserve">    -1.537901629e-02f, -2.726811543e-02f, -9.408515878e-03f,  2.563545294e-02f,  4.080199450e-02f,</w:t>
      </w:r>
      <w:r>
        <w:rPr>
          <w:rFonts w:ascii="Consolas" w:hAnsi="Consolas"/>
          <w:sz w:val="14"/>
        </w:rPr>
        <w:br/>
      </w:r>
      <w:r>
        <w:rPr>
          <w:rFonts w:ascii="Consolas" w:hAnsi="Consolas"/>
          <w:sz w:val="14"/>
        </w:rPr>
        <w:t xml:space="preserve">     1.009653416e-02f, -4.745249078e-02f, -7.209175825e-02f, -1.052783057e-02f,  1.315804273e-01f,</w:t>
      </w:r>
      <w:r>
        <w:rPr>
          <w:rFonts w:ascii="Consolas" w:hAnsi="Consolas"/>
          <w:sz w:val="14"/>
        </w:rPr>
        <w:br/>
        <w:t xml:space="preserve">     2.806755304e-01f,  3.442607224e-01f,  2.806755304e-01f,  1.315804273e-01f, -1.052783057e-02f,</w:t>
      </w:r>
      <w:r>
        <w:rPr>
          <w:rFonts w:ascii="Consolas" w:hAnsi="Consolas"/>
          <w:sz w:val="14"/>
        </w:rPr>
        <w:br/>
        <w:t xml:space="preserve">    -7.209175825e-02f, -4.745249078e-02f,  1.009653416e-02f,  4.080199450e-02f,  2.563545294e-02f,</w:t>
      </w:r>
      <w:r>
        <w:rPr>
          <w:rFonts w:ascii="Consolas" w:hAnsi="Consolas"/>
          <w:sz w:val="14"/>
        </w:rPr>
        <w:br/>
        <w:t xml:space="preserve">    -9.408515878e-03f, -2.726811543e-02f, -1.537901629e-02f,  8.507483639e-03f,  1.928426325e-02f,</w:t>
      </w:r>
      <w:r>
        <w:rPr>
          <w:rFonts w:ascii="Consolas" w:hAnsi="Consolas"/>
          <w:sz w:val="14"/>
        </w:rPr>
        <w:br/>
        <w:t xml:space="preserve">     9.445580654e-03f, -7.449834608e-03f, -1.384568214e-02f, -5.700041540e-03f,  6.300350185e-03f,</w:t>
      </w:r>
      <w:r>
        <w:rPr>
          <w:rFonts w:ascii="Consolas" w:hAnsi="Consolas"/>
          <w:sz w:val="14"/>
        </w:rPr>
        <w:br/>
      </w:r>
      <w:r>
        <w:rPr>
          <w:rFonts w:ascii="Consolas" w:hAnsi="Consolas"/>
          <w:sz w:val="14"/>
        </w:rPr>
        <w:t xml:space="preserve">     9.874539450e-03f,  3.269502660e-03f, -5.127301440e-03f, -6.894744001e-03f, -1.710327808e-03f,</w:t>
      </w:r>
      <w:r>
        <w:rPr>
          <w:rFonts w:ascii="Consolas" w:hAnsi="Consolas"/>
          <w:sz w:val="14"/>
        </w:rPr>
        <w:br/>
        <w:t xml:space="preserve">     3.997383174e-03f,  4.659675062e-03f,  7.544526597e-04f, -2.970878500e-03f, -3.019208787e-03f,</w:t>
      </w:r>
      <w:r>
        <w:rPr>
          <w:rFonts w:ascii="Consolas" w:hAnsi="Consolas"/>
          <w:sz w:val="14"/>
        </w:rPr>
        <w:br/>
        <w:t xml:space="preserve">    -2.160717413e-04f,  2.097453922e-03f,  1.864917343e-03f, -4.630894182e-05f, -1.412907150e-03f,</w:t>
      </w:r>
      <w:r>
        <w:rPr>
          <w:rFonts w:ascii="Consolas" w:hAnsi="Consolas"/>
          <w:sz w:val="14"/>
        </w:rPr>
        <w:br/>
        <w:t xml:space="preserve">    -1.105944044e-03f,  1.457422040e-04f,  9.371166234e-04f,  6.587077514e-04f, -1.731523225e-04f,</w:t>
      </w:r>
      <w:r>
        <w:rPr>
          <w:rFonts w:ascii="Consolas" w:hAnsi="Consolas"/>
          <w:sz w:val="14"/>
        </w:rPr>
        <w:br/>
        <w:t xml:space="preserve">    -6.733264890e-04f, -4.434846633e-04f,  1.994867343e-04f</w:t>
      </w:r>
      <w:r>
        <w:rPr>
          <w:rFonts w:ascii="Consolas" w:hAnsi="Consolas"/>
          <w:sz w:val="14"/>
        </w:rPr>
        <w:br/>
        <w:t>};</w:t>
      </w:r>
      <w:r>
        <w:rPr>
          <w:rFonts w:ascii="Consolas" w:hAnsi="Consolas"/>
          <w:sz w:val="14"/>
        </w:rPr>
        <w:br/>
        <w:t>#endif</w:t>
      </w:r>
      <w:r>
        <w:rPr>
          <w:rFonts w:ascii="Consolas" w:hAnsi="Consolas"/>
          <w:sz w:val="14"/>
        </w:rPr>
        <w:br/>
      </w:r>
      <w:r>
        <w:rPr>
          <w:rFonts w:ascii="Consolas" w:hAnsi="Consolas"/>
          <w:sz w:val="14"/>
        </w:rPr>
        <w:br/>
      </w:r>
      <w:r>
        <w:rPr>
          <w:rFonts w:ascii="Consolas" w:hAnsi="Consolas"/>
          <w:sz w:val="14"/>
        </w:rPr>
        <w:t>/** Pasa-banda 5-15 Hz (DF2T), solo para el camino de deteccion. */</w:t>
      </w:r>
      <w:r>
        <w:rPr>
          <w:rFonts w:ascii="Consolas" w:hAnsi="Consolas"/>
          <w:sz w:val="14"/>
        </w:rPr>
        <w:br/>
        <w:t>static arm_biquad_cascade_df2T_instance_f32 qrs_bp_filter;</w:t>
      </w:r>
      <w:r>
        <w:rPr>
          <w:rFonts w:ascii="Consolas" w:hAnsi="Consolas"/>
          <w:sz w:val="14"/>
        </w:rPr>
        <w:br/>
        <w:t>static float32_t       qrs_bp_state[2];</w:t>
      </w:r>
      <w:r>
        <w:rPr>
          <w:rFonts w:ascii="Consolas" w:hAnsi="Consolas"/>
          <w:sz w:val="14"/>
        </w:rPr>
        <w:br/>
        <w:t>static const float32_t qrs_bp_coeffs[5] = { 0.110874f, 0.0f, -0.110874f,</w:t>
      </w:r>
      <w:r>
        <w:rPr>
          <w:rFonts w:ascii="Consolas" w:hAnsi="Consolas"/>
          <w:sz w:val="14"/>
        </w:rPr>
        <w:br/>
        <w:t xml:space="preserve">                                            1.736345f, -0.778251f };</w:t>
      </w:r>
      <w:r>
        <w:rPr>
          <w:rFonts w:ascii="Consolas" w:hAnsi="Consolas"/>
          <w:sz w:val="14"/>
        </w:rPr>
        <w:br/>
      </w:r>
      <w:r>
        <w:rPr>
          <w:rFonts w:ascii="Consolas" w:hAnsi="Consolas"/>
          <w:sz w:val="14"/>
        </w:rPr>
        <w:br/>
        <w:t>/* ---------------------------------------------------------------------------</w:t>
      </w:r>
      <w:r>
        <w:rPr>
          <w:rFonts w:ascii="Consolas" w:hAnsi="Consolas"/>
          <w:sz w:val="14"/>
        </w:rPr>
        <w:br/>
        <w:t xml:space="preserve"> * Estado privado</w:t>
      </w:r>
      <w:r>
        <w:rPr>
          <w:rFonts w:ascii="Consolas" w:hAnsi="Consolas"/>
          <w:sz w:val="14"/>
        </w:rPr>
        <w:br/>
        <w:t xml:space="preserve"> * ------------------------------------------------------------------------- */</w:t>
      </w:r>
      <w:r>
        <w:rPr>
          <w:rFonts w:ascii="Consolas" w:hAnsi="Consolas"/>
          <w:sz w:val="14"/>
        </w:rPr>
        <w:br/>
      </w:r>
      <w:r>
        <w:rPr>
          <w:rFonts w:ascii="Consolas" w:hAnsi="Consolas"/>
          <w:sz w:val="14"/>
        </w:rPr>
        <w:t>static float32_t dsp_a[ECG_BLOCK_LEN];     /**&lt; Bloque decimado / pasa-altos.  */</w:t>
      </w:r>
      <w:r>
        <w:rPr>
          <w:rFonts w:ascii="Consolas" w:hAnsi="Consolas"/>
          <w:sz w:val="14"/>
        </w:rPr>
        <w:br/>
        <w:t>static float32_t dsp_b[ECG_BLOCK_LEN];     /**&lt; ECG filtrado (de pantalla).    */</w:t>
      </w:r>
      <w:r>
        <w:rPr>
          <w:rFonts w:ascii="Consolas" w:hAnsi="Consolas"/>
          <w:sz w:val="14"/>
        </w:rPr>
        <w:br/>
        <w:t>static float32_t qrs_bp[ECG_BLOCK_LEN];    /**&lt; Senal de deteccion 5-15 Hz.    */</w:t>
      </w:r>
      <w:r>
        <w:rPr>
          <w:rFonts w:ascii="Consolas" w:hAnsi="Consolas"/>
          <w:sz w:val="14"/>
        </w:rPr>
        <w:br/>
        <w:t>static uint8_t   hp_prime = 1u;            /**&lt; Pre-cargar el HP en el proximo bloque. */</w:t>
      </w:r>
      <w:r>
        <w:rPr>
          <w:rFonts w:ascii="Consolas" w:hAnsi="Consolas"/>
          <w:sz w:val="14"/>
        </w:rPr>
        <w:br/>
        <w:t>static TaskHandle_t        s_task = NULL;</w:t>
      </w:r>
      <w:r>
        <w:rPr>
          <w:rFonts w:ascii="Consolas" w:hAnsi="Consolas"/>
          <w:sz w:val="14"/>
        </w:rPr>
        <w:br/>
        <w:t>static UART_HandleTypeDef *s_huart_plot = NULL;</w:t>
      </w:r>
      <w:r>
        <w:rPr>
          <w:rFonts w:ascii="Consolas" w:hAnsi="Consolas"/>
          <w:sz w:val="14"/>
        </w:rPr>
        <w:br/>
      </w:r>
      <w:r>
        <w:rPr>
          <w:rFonts w:ascii="Consolas" w:hAnsi="Consolas"/>
          <w:sz w:val="14"/>
        </w:rPr>
        <w:br/>
        <w:t>/* ---------------------------------------------------------------------------</w:t>
      </w:r>
      <w:r>
        <w:rPr>
          <w:rFonts w:ascii="Consolas" w:hAnsi="Consolas"/>
          <w:sz w:val="14"/>
        </w:rPr>
        <w:br/>
      </w:r>
      <w:r>
        <w:rPr>
          <w:rFonts w:ascii="Consolas" w:hAnsi="Consolas"/>
          <w:sz w:val="14"/>
        </w:rPr>
        <w:t xml:space="preserve"> * Funciones privadas</w:t>
      </w:r>
      <w:r>
        <w:rPr>
          <w:rFonts w:ascii="Consolas" w:hAnsi="Consolas"/>
          <w:sz w:val="14"/>
        </w:rPr>
        <w:br/>
        <w:t xml:space="preserve"> * ------------------------------------------------------------------------- */</w:t>
      </w:r>
      <w:r>
        <w:rPr>
          <w:rFonts w:ascii="Consolas" w:hAnsi="Consolas"/>
          <w:sz w:val="14"/>
        </w:rPr>
        <w:br/>
      </w:r>
      <w:r>
        <w:rPr>
          <w:rFonts w:ascii="Consolas" w:hAnsi="Consolas"/>
          <w:sz w:val="14"/>
        </w:rPr>
        <w:br/>
        <w:t>/**</w:t>
      </w:r>
      <w:r>
        <w:rPr>
          <w:rFonts w:ascii="Consolas" w:hAnsi="Consolas"/>
          <w:sz w:val="14"/>
        </w:rPr>
        <w:br/>
        <w:t xml:space="preserve"> * @brief  Borra el estado de todos los filtros y del detector.</w:t>
      </w:r>
      <w:r>
        <w:rPr>
          <w:rFonts w:ascii="Consolas" w:hAnsi="Consolas"/>
          <w:sz w:val="14"/>
        </w:rPr>
        <w:br/>
        <w:t xml:space="preserve"> * @note   Se llama con el electrodo suelto: sin esto, al reconectar, el</w:t>
      </w:r>
      <w:r>
        <w:rPr>
          <w:rFonts w:ascii="Consolas" w:hAnsi="Consolas"/>
          <w:sz w:val="14"/>
        </w:rPr>
        <w:br/>
        <w:t xml:space="preserve"> *         transitorio guardado en el pasa-altos tardaba segundos en irse.</w:t>
      </w:r>
      <w:r>
        <w:rPr>
          <w:rFonts w:ascii="Consolas" w:hAnsi="Consolas"/>
          <w:sz w:val="14"/>
        </w:rPr>
        <w:br/>
        <w:t xml:space="preserve"> */</w:t>
      </w:r>
      <w:r>
        <w:rPr>
          <w:rFonts w:ascii="Consolas" w:hAnsi="Consolas"/>
          <w:sz w:val="14"/>
        </w:rPr>
        <w:br/>
        <w:t>static void ECG_DSP_ResetFilters(void)</w:t>
      </w:r>
      <w:r>
        <w:rPr>
          <w:rFonts w:ascii="Consolas" w:hAnsi="Consolas"/>
          <w:sz w:val="14"/>
        </w:rPr>
        <w:br/>
        <w:t>{</w:t>
      </w:r>
      <w:r>
        <w:rPr>
          <w:rFonts w:ascii="Consolas" w:hAnsi="Consolas"/>
          <w:sz w:val="14"/>
        </w:rPr>
        <w:br/>
        <w:t xml:space="preserve">    memset(notch_state,  0, sizeof(notch_state));</w:t>
      </w:r>
      <w:r>
        <w:rPr>
          <w:rFonts w:ascii="Consolas" w:hAnsi="Consolas"/>
          <w:sz w:val="14"/>
        </w:rPr>
        <w:br/>
        <w:t xml:space="preserve">    memset(hp_state,     0, sizeof(hp_state));</w:t>
      </w:r>
      <w:r>
        <w:rPr>
          <w:rFonts w:ascii="Consolas" w:hAnsi="Consolas"/>
          <w:sz w:val="14"/>
        </w:rPr>
        <w:br/>
        <w:t xml:space="preserve">    memset(lp_state,     0, sizeof(lp_state));</w:t>
      </w:r>
      <w:r>
        <w:rPr>
          <w:rFonts w:ascii="Consolas" w:hAnsi="Consolas"/>
          <w:sz w:val="14"/>
        </w:rPr>
        <w:br/>
      </w:r>
      <w:r>
        <w:rPr>
          <w:rFonts w:ascii="Consolas" w:hAnsi="Consolas"/>
          <w:sz w:val="14"/>
        </w:rPr>
        <w:t>#if ECG_LP_FIR</w:t>
      </w:r>
      <w:r>
        <w:rPr>
          <w:rFonts w:ascii="Consolas" w:hAnsi="Consolas"/>
          <w:sz w:val="14"/>
        </w:rPr>
        <w:br/>
        <w:t xml:space="preserve">    memset(lp_fir_state, 0, sizeof(lp_fir_state));</w:t>
      </w:r>
      <w:r>
        <w:rPr>
          <w:rFonts w:ascii="Consolas" w:hAnsi="Consolas"/>
          <w:sz w:val="14"/>
        </w:rPr>
        <w:br/>
        <w:t>#endif</w:t>
      </w:r>
      <w:r>
        <w:rPr>
          <w:rFonts w:ascii="Consolas" w:hAnsi="Consolas"/>
          <w:sz w:val="14"/>
        </w:rPr>
        <w:br/>
        <w:t xml:space="preserve">    memset(qrs_bp_state, 0, sizeof(qrs_bp_state));</w:t>
      </w:r>
      <w:r>
        <w:rPr>
          <w:rFonts w:ascii="Consolas" w:hAnsi="Consolas"/>
          <w:sz w:val="14"/>
        </w:rPr>
        <w:br/>
        <w:t xml:space="preserve">    hp_prime = 1u;</w:t>
      </w:r>
      <w:r>
        <w:rPr>
          <w:rFonts w:ascii="Consolas" w:hAnsi="Consolas"/>
          <w:sz w:val="14"/>
        </w:rPr>
        <w:br/>
        <w:t xml:space="preserve">    ECG_QRS_Reset();</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Envia un bloque por UART como texto, una muestra por linea.</w:t>
      </w:r>
      <w:r>
        <w:rPr>
          <w:rFonts w:ascii="Consolas" w:hAnsi="Consolas"/>
          <w:sz w:val="14"/>
        </w:rPr>
        <w:br/>
        <w:t xml:space="preserve"> * @param  p  Muestras a enviar.</w:t>
      </w:r>
      <w:r>
        <w:rPr>
          <w:rFonts w:ascii="Consolas" w:hAnsi="Consolas"/>
          <w:sz w:val="14"/>
        </w:rPr>
        <w:br/>
        <w:t xml:space="preserve"> * @param  n  Cantidad de muestras.</w:t>
      </w:r>
      <w:r>
        <w:rPr>
          <w:rFonts w:ascii="Consolas" w:hAnsi="Consolas"/>
          <w:sz w:val="14"/>
        </w:rPr>
        <w:br/>
        <w:t xml:space="preserve"> * @note   Conversion a ASCII a mano y una sola transmision por bloque (un</w:t>
      </w:r>
      <w:r>
        <w:rPr>
          <w:rFonts w:ascii="Consolas" w:hAnsi="Consolas"/>
          <w:sz w:val="14"/>
        </w:rPr>
        <w:br/>
        <w:t xml:space="preserve"> *         printf por muestra hacia 25 llamadas bloqueantes). A 921600 baudios</w:t>
      </w:r>
      <w:r>
        <w:rPr>
          <w:rFonts w:ascii="Consolas" w:hAnsi="Consolas"/>
          <w:sz w:val="14"/>
        </w:rPr>
        <w:br/>
        <w:t xml:space="preserve"> *         un bloque tarda ~1,6 ms.</w:t>
      </w:r>
      <w:r>
        <w:rPr>
          <w:rFonts w:ascii="Consolas" w:hAnsi="Consolas"/>
          <w:sz w:val="14"/>
        </w:rPr>
        <w:br/>
        <w:t xml:space="preserve"> */</w:t>
      </w:r>
      <w:r>
        <w:rPr>
          <w:rFonts w:ascii="Consolas" w:hAnsi="Consolas"/>
          <w:sz w:val="14"/>
        </w:rPr>
        <w:br/>
      </w:r>
      <w:r>
        <w:rPr>
          <w:rFonts w:ascii="Consolas" w:hAnsi="Consolas"/>
          <w:sz w:val="14"/>
        </w:rPr>
        <w:t>static void ECG_DSP_PlotUart(const int16_t *p, uint16_t n)</w:t>
      </w:r>
      <w:r>
        <w:rPr>
          <w:rFonts w:ascii="Consolas" w:hAnsi="Consolas"/>
          <w:sz w:val="14"/>
        </w:rPr>
        <w:br/>
        <w:t>{</w:t>
      </w:r>
      <w:r>
        <w:rPr>
          <w:rFonts w:ascii="Consolas" w:hAnsi="Consolas"/>
          <w:sz w:val="14"/>
        </w:rPr>
        <w:br/>
        <w:t xml:space="preserve">    static char txbuf[ECG_BLOCK_LEN * 8u];</w:t>
      </w:r>
      <w:r>
        <w:rPr>
          <w:rFonts w:ascii="Consolas" w:hAnsi="Consolas"/>
          <w:sz w:val="14"/>
        </w:rPr>
        <w:br/>
        <w:t xml:space="preserve">    char *w = txbuf;</w:t>
      </w:r>
      <w:r>
        <w:rPr>
          <w:rFonts w:ascii="Consolas" w:hAnsi="Consolas"/>
          <w:sz w:val="14"/>
        </w:rPr>
        <w:br/>
      </w:r>
      <w:r>
        <w:rPr>
          <w:rFonts w:ascii="Consolas" w:hAnsi="Consolas"/>
          <w:sz w:val="14"/>
        </w:rPr>
        <w:br/>
        <w:t xml:space="preserve">    if (s_huart_plot == NULL) { return; }</w:t>
      </w:r>
      <w:r>
        <w:rPr>
          <w:rFonts w:ascii="Consolas" w:hAnsi="Consolas"/>
          <w:sz w:val="14"/>
        </w:rPr>
        <w:br/>
        <w:t xml:space="preserve">    for (uint16_t i = 0u; i &lt; n; i++)</w:t>
      </w:r>
      <w:r>
        <w:rPr>
          <w:rFonts w:ascii="Consolas" w:hAnsi="Consolas"/>
          <w:sz w:val="14"/>
        </w:rPr>
        <w:br/>
        <w:t xml:space="preserve">    {</w:t>
      </w:r>
      <w:r>
        <w:rPr>
          <w:rFonts w:ascii="Consolas" w:hAnsi="Consolas"/>
          <w:sz w:val="14"/>
        </w:rPr>
        <w:br/>
        <w:t xml:space="preserve">        int32_t v = p[i];</w:t>
      </w:r>
      <w:r>
        <w:rPr>
          <w:rFonts w:ascii="Consolas" w:hAnsi="Consolas"/>
          <w:sz w:val="14"/>
        </w:rPr>
        <w:br/>
        <w:t xml:space="preserve">        char    tmp[6];</w:t>
      </w:r>
      <w:r>
        <w:rPr>
          <w:rFonts w:ascii="Consolas" w:hAnsi="Consolas"/>
          <w:sz w:val="14"/>
        </w:rPr>
        <w:br/>
        <w:t xml:space="preserve">        uint8_t k = 0u;</w:t>
      </w:r>
      <w:r>
        <w:rPr>
          <w:rFonts w:ascii="Consolas" w:hAnsi="Consolas"/>
          <w:sz w:val="14"/>
        </w:rPr>
        <w:br/>
        <w:t xml:space="preserve">        if (v &lt; 0) { *w++ = '-'; v = -v; }</w:t>
      </w:r>
      <w:r>
        <w:rPr>
          <w:rFonts w:ascii="Consolas" w:hAnsi="Consolas"/>
          <w:sz w:val="14"/>
        </w:rPr>
        <w:br/>
        <w:t xml:space="preserve">        do { tmp[k++] = (char)('0' + (v % 10)); v /= 10; } while (v != 0);</w:t>
      </w:r>
      <w:r>
        <w:rPr>
          <w:rFonts w:ascii="Consolas" w:hAnsi="Consolas"/>
          <w:sz w:val="14"/>
        </w:rPr>
        <w:br/>
        <w:t xml:space="preserve">        while (k != 0u) { *w++ = tmp[--k]; }</w:t>
      </w:r>
      <w:r>
        <w:rPr>
          <w:rFonts w:ascii="Consolas" w:hAnsi="Consolas"/>
          <w:sz w:val="14"/>
        </w:rPr>
        <w:br/>
        <w:t xml:space="preserve">        *w++ = '\r';</w:t>
      </w:r>
      <w:r>
        <w:rPr>
          <w:rFonts w:ascii="Consolas" w:hAnsi="Consolas"/>
          <w:sz w:val="14"/>
        </w:rPr>
        <w:br/>
        <w:t xml:space="preserve">        *w++ = '\n';</w:t>
      </w:r>
      <w:r>
        <w:rPr>
          <w:rFonts w:ascii="Consolas" w:hAnsi="Consolas"/>
          <w:sz w:val="14"/>
        </w:rPr>
        <w:br/>
        <w:t xml:space="preserve">    }</w:t>
      </w:r>
      <w:r>
        <w:rPr>
          <w:rFonts w:ascii="Consolas" w:hAnsi="Consolas"/>
          <w:sz w:val="14"/>
        </w:rPr>
        <w:br/>
      </w:r>
      <w:r>
        <w:rPr>
          <w:rFonts w:ascii="Consolas" w:hAnsi="Consolas"/>
          <w:sz w:val="14"/>
        </w:rPr>
        <w:t xml:space="preserve">    (void)HAL_UART_Transmit(s_huart_plot, (uint8_t *)txbuf, (uint16_t)(w - txbuf),</w:t>
      </w:r>
      <w:r>
        <w:rPr>
          <w:rFonts w:ascii="Consolas" w:hAnsi="Consolas"/>
          <w:sz w:val="14"/>
        </w:rPr>
        <w:br/>
        <w:t xml:space="preserve">                            UART_PLOT_TIMEOUT);</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Procesa un bloque: 200 muestras crudas -&gt; 25 muestras filtradas.</w:t>
      </w:r>
      <w:r>
        <w:rPr>
          <w:rFonts w:ascii="Consolas" w:hAnsi="Consolas"/>
          <w:sz w:val="14"/>
        </w:rPr>
        <w:br/>
        <w:t xml:space="preserve"> * @param  pRaw  Mitad del buffer del DMA (ECG_ADC_HALF_LEN muestras).</w:t>
      </w:r>
      <w:r>
        <w:rPr>
          <w:rFonts w:ascii="Consolas" w:hAnsi="Consolas"/>
          <w:sz w:val="14"/>
        </w:rPr>
        <w:br/>
        <w:t xml:space="preserve"> * @param  pOut  Salida: ECG_BLOCK_LEN muestras filtradas en counts.</w:t>
      </w:r>
      <w:r>
        <w:rPr>
          <w:rFonts w:ascii="Consolas" w:hAnsi="Consolas"/>
          <w:sz w:val="14"/>
        </w:rPr>
        <w:br/>
        <w:t xml:space="preserve"> */</w:t>
      </w:r>
      <w:r>
        <w:rPr>
          <w:rFonts w:ascii="Consolas" w:hAnsi="Consolas"/>
          <w:sz w:val="14"/>
        </w:rPr>
        <w:br/>
        <w:t>static void ECG_DSP_ProcessBlock(const uint16_t *pRaw, int16_t *pOut)</w:t>
      </w:r>
      <w:r>
        <w:rPr>
          <w:rFonts w:ascii="Consolas" w:hAnsi="Consolas"/>
          <w:sz w:val="14"/>
        </w:rPr>
        <w:br/>
        <w:t>{</w:t>
      </w:r>
      <w:r>
        <w:rPr>
          <w:rFonts w:ascii="Consolas" w:hAnsi="Consolas"/>
          <w:sz w:val="14"/>
        </w:rPr>
        <w:br/>
        <w:t xml:space="preserve">    if (AD8232_LeadsOff() != 0u)</w:t>
      </w:r>
      <w:r>
        <w:rPr>
          <w:rFonts w:ascii="Consolas" w:hAnsi="Consolas"/>
          <w:sz w:val="14"/>
        </w:rPr>
        <w:br/>
        <w:t xml:space="preserve">    {</w:t>
      </w:r>
      <w:r>
        <w:rPr>
          <w:rFonts w:ascii="Consolas" w:hAnsi="Consolas"/>
          <w:sz w:val="14"/>
        </w:rPr>
        <w:br/>
      </w:r>
      <w:r>
        <w:rPr>
          <w:rFonts w:ascii="Consolas" w:hAnsi="Consolas"/>
          <w:sz w:val="14"/>
        </w:rPr>
        <w:t xml:space="preserve">        /* Electrodo suelto: la salida no tiene sentido. Filtros a cero. */</w:t>
      </w:r>
      <w:r>
        <w:rPr>
          <w:rFonts w:ascii="Consolas" w:hAnsi="Consolas"/>
          <w:sz w:val="14"/>
        </w:rPr>
        <w:br/>
        <w:t xml:space="preserve">        ECG_DSP_ResetFilters();</w:t>
      </w:r>
      <w:r>
        <w:rPr>
          <w:rFonts w:ascii="Consolas" w:hAnsi="Consolas"/>
          <w:sz w:val="14"/>
        </w:rPr>
        <w:br/>
        <w:t xml:space="preserve">        memset(pOut, 0, ECG_BLOCK_LEN * sizeof(int16_t));</w:t>
      </w:r>
      <w:r>
        <w:rPr>
          <w:rFonts w:ascii="Consolas" w:hAnsi="Consolas"/>
          <w:sz w:val="14"/>
        </w:rPr>
        <w:br/>
        <w:t xml:space="preserve">        ecg_lead_status = 1u;</w:t>
      </w:r>
      <w:r>
        <w:rPr>
          <w:rFonts w:ascii="Consolas" w:hAnsi="Consolas"/>
          <w:sz w:val="14"/>
        </w:rPr>
        <w:br/>
        <w:t xml:space="preserve">    }</w:t>
      </w:r>
      <w:r>
        <w:rPr>
          <w:rFonts w:ascii="Consolas" w:hAnsi="Consolas"/>
          <w:sz w:val="14"/>
        </w:rPr>
        <w:br/>
        <w:t xml:space="preserve">    else</w:t>
      </w:r>
      <w:r>
        <w:rPr>
          <w:rFonts w:ascii="Consolas" w:hAnsi="Consolas"/>
          <w:sz w:val="14"/>
        </w:rPr>
        <w:br/>
        <w:t xml:space="preserve">    {</w:t>
      </w:r>
      <w:r>
        <w:rPr>
          <w:rFonts w:ascii="Consolas" w:hAnsi="Consolas"/>
          <w:sz w:val="14"/>
        </w:rPr>
        <w:br/>
        <w:t xml:space="preserve">        ecg_lead_status = 0u;</w:t>
      </w:r>
      <w:r>
        <w:rPr>
          <w:rFonts w:ascii="Consolas" w:hAnsi="Consolas"/>
          <w:sz w:val="14"/>
        </w:rPr>
        <w:br/>
        <w:t xml:space="preserve">        uint32_t t0 = DWT-&gt;CYCCNT;</w:t>
      </w:r>
      <w:r>
        <w:rPr>
          <w:rFonts w:ascii="Consolas" w:hAnsi="Consolas"/>
          <w:sz w:val="14"/>
        </w:rPr>
        <w:br/>
      </w:r>
      <w:r>
        <w:rPr>
          <w:rFonts w:ascii="Consolas" w:hAnsi="Consolas"/>
          <w:sz w:val="14"/>
        </w:rPr>
        <w:br/>
        <w:t xml:space="preserve">        /* 1. Decimacion por promedio: 8 crudas -&gt; 1 util. El promedio es un</w:t>
      </w:r>
      <w:r>
        <w:rPr>
          <w:rFonts w:ascii="Consolas" w:hAnsi="Consolas"/>
          <w:sz w:val="14"/>
        </w:rPr>
        <w:br/>
        <w:t xml:space="preserve">              pasa-bajos (anti-alias) y reduce el ruido del ADC en raiz(8).</w:t>
      </w:r>
      <w:r>
        <w:rPr>
          <w:rFonts w:ascii="Consolas" w:hAnsi="Consolas"/>
          <w:sz w:val="14"/>
        </w:rPr>
        <w:br/>
        <w:t xml:space="preserve">              Se resta la continua (Vs/2) ANTES de filtrar. */</w:t>
      </w:r>
      <w:r>
        <w:rPr>
          <w:rFonts w:ascii="Consolas" w:hAnsi="Consolas"/>
          <w:sz w:val="14"/>
        </w:rPr>
        <w:br/>
      </w:r>
      <w:r>
        <w:rPr>
          <w:rFonts w:ascii="Consolas" w:hAnsi="Consolas"/>
          <w:sz w:val="14"/>
        </w:rPr>
        <w:t xml:space="preserve">        uint8_t n_rail = 0u;</w:t>
      </w:r>
      <w:r>
        <w:rPr>
          <w:rFonts w:ascii="Consolas" w:hAnsi="Consolas"/>
          <w:sz w:val="14"/>
        </w:rPr>
        <w:br/>
        <w:t xml:space="preserve">        for (uint16_t i = 0u; i &lt; ECG_BLOCK_LEN; i++)</w:t>
      </w:r>
      <w:r>
        <w:rPr>
          <w:rFonts w:ascii="Consolas" w:hAnsi="Consolas"/>
          <w:sz w:val="14"/>
        </w:rPr>
        <w:br/>
        <w:t xml:space="preserve">        {</w:t>
      </w:r>
      <w:r>
        <w:rPr>
          <w:rFonts w:ascii="Consolas" w:hAnsi="Consolas"/>
          <w:sz w:val="14"/>
        </w:rPr>
        <w:br/>
        <w:t xml:space="preserve">            const uint16_t *s = &amp;pRaw[i * ECG_OSR];</w:t>
      </w:r>
      <w:r>
        <w:rPr>
          <w:rFonts w:ascii="Consolas" w:hAnsi="Consolas"/>
          <w:sz w:val="14"/>
        </w:rPr>
        <w:br/>
        <w:t xml:space="preserve">            uint32_t acc = 0u;</w:t>
      </w:r>
      <w:r>
        <w:rPr>
          <w:rFonts w:ascii="Consolas" w:hAnsi="Consolas"/>
          <w:sz w:val="14"/>
        </w:rPr>
        <w:br/>
        <w:t xml:space="preserve">            for (uint8_t k = 0u; k &lt; ECG_OSR; k++) { acc += s[k]; }</w:t>
      </w:r>
      <w:r>
        <w:rPr>
          <w:rFonts w:ascii="Consolas" w:hAnsi="Consolas"/>
          <w:sz w:val="14"/>
        </w:rPr>
        <w:br/>
        <w:t xml:space="preserve">            if ((acc &lt;= (AD8232_RAIL_LO * ECG_OSR)) || (acc &gt;= (AD8232_RAIL_HI * ECG_OSR))) { n_rail++; }</w:t>
      </w:r>
      <w:r>
        <w:rPr>
          <w:rFonts w:ascii="Consolas" w:hAnsi="Consolas"/>
          <w:sz w:val="14"/>
        </w:rPr>
        <w:br/>
        <w:t xml:space="preserve">            dsp_a[i] = ((float32_t)acc * (1.0f / (float32_t)ECG_OSR)) - AD8232_VREF_COUNTS;</w:t>
      </w:r>
      <w:r>
        <w:rPr>
          <w:rFonts w:ascii="Consolas" w:hAnsi="Consolas"/>
          <w:sz w:val="14"/>
        </w:rPr>
        <w:br/>
        <w:t xml:space="preserve">        }</w:t>
      </w:r>
      <w:r>
        <w:rPr>
          <w:rFonts w:ascii="Consolas" w:hAnsi="Consolas"/>
          <w:sz w:val="14"/>
        </w:rPr>
        <w:br/>
        <w:t xml:space="preserve">        ecg_adc_sat = (n_rail &gt;= ADC_SAT_MIN) ? 1u : 0u;</w:t>
      </w:r>
      <w:r>
        <w:rPr>
          <w:rFonts w:ascii="Consolas" w:hAnsi="Consolas"/>
          <w:sz w:val="14"/>
        </w:rPr>
        <w:br/>
      </w:r>
      <w:r>
        <w:rPr>
          <w:rFonts w:ascii="Consolas" w:hAnsi="Consolas"/>
          <w:sz w:val="14"/>
        </w:rPr>
        <w:br/>
      </w:r>
      <w:r>
        <w:rPr>
          <w:rFonts w:ascii="Consolas" w:hAnsi="Consolas"/>
          <w:sz w:val="14"/>
        </w:rPr>
        <w:t xml:space="preserve">        /* 2. Pre-carga del pasa-altos (al arrancar y al reconectar): estado</w:t>
      </w:r>
      <w:r>
        <w:rPr>
          <w:rFonts w:ascii="Consolas" w:hAnsi="Consolas"/>
          <w:sz w:val="14"/>
        </w:rPr>
        <w:br/>
        <w:t xml:space="preserve">              de regimen para la continua real de la entrada, sin el escalon</w:t>
      </w:r>
      <w:r>
        <w:rPr>
          <w:rFonts w:ascii="Consolas" w:hAnsi="Consolas"/>
          <w:sz w:val="14"/>
        </w:rPr>
        <w:br/>
        <w:t xml:space="preserve">              que tardaba 1-2 s en irse. DF2T con salida 0 y entrada x0:</w:t>
      </w:r>
      <w:r>
        <w:rPr>
          <w:rFonts w:ascii="Consolas" w:hAnsi="Consolas"/>
          <w:sz w:val="14"/>
        </w:rPr>
        <w:br/>
        <w:t xml:space="preserve">              d2 = b2 x0 ; d1 = b1 x0 + d2. */</w:t>
      </w:r>
      <w:r>
        <w:rPr>
          <w:rFonts w:ascii="Consolas" w:hAnsi="Consolas"/>
          <w:sz w:val="14"/>
        </w:rPr>
        <w:br/>
        <w:t xml:space="preserve">        if (hp_prime != 0u)</w:t>
      </w:r>
      <w:r>
        <w:rPr>
          <w:rFonts w:ascii="Consolas" w:hAnsi="Consolas"/>
          <w:sz w:val="14"/>
        </w:rPr>
        <w:br/>
        <w:t xml:space="preserve">        {</w:t>
      </w:r>
      <w:r>
        <w:rPr>
          <w:rFonts w:ascii="Consolas" w:hAnsi="Consolas"/>
          <w:sz w:val="14"/>
        </w:rPr>
        <w:br/>
        <w:t xml:space="preserve">            hp_prime    = 0u;</w:t>
      </w:r>
      <w:r>
        <w:rPr>
          <w:rFonts w:ascii="Consolas" w:hAnsi="Consolas"/>
          <w:sz w:val="14"/>
        </w:rPr>
        <w:br/>
        <w:t xml:space="preserve">            hp_state[1] = hp_coeffs[2] * dsp_a[0];</w:t>
      </w:r>
      <w:r>
        <w:rPr>
          <w:rFonts w:ascii="Consolas" w:hAnsi="Consolas"/>
          <w:sz w:val="14"/>
        </w:rPr>
        <w:br/>
        <w:t xml:space="preserve">            hp_state[0] = (hp_coeffs[1] * dsp_a[0]) + hp_state[1];</w:t>
      </w:r>
      <w:r>
        <w:rPr>
          <w:rFonts w:ascii="Consolas" w:hAnsi="Consolas"/>
          <w:sz w:val="14"/>
        </w:rPr>
        <w:br/>
        <w:t xml:space="preserve">        }</w:t>
      </w:r>
      <w:r>
        <w:rPr>
          <w:rFonts w:ascii="Consolas" w:hAnsi="Consolas"/>
          <w:sz w:val="14"/>
        </w:rPr>
        <w:br/>
      </w:r>
      <w:r>
        <w:rPr>
          <w:rFonts w:ascii="Consolas" w:hAnsi="Consolas"/>
          <w:sz w:val="14"/>
        </w:rPr>
        <w:br/>
      </w:r>
      <w:r>
        <w:rPr>
          <w:rFonts w:ascii="Consolas" w:hAnsi="Consolas"/>
          <w:sz w:val="14"/>
        </w:rPr>
        <w:t xml:space="preserve">        /* 3. Pasa-altos 0,5 Hz (in-place) y pasa-bajos. */</w:t>
      </w:r>
      <w:r>
        <w:rPr>
          <w:rFonts w:ascii="Consolas" w:hAnsi="Consolas"/>
          <w:sz w:val="14"/>
        </w:rPr>
        <w:br/>
        <w:t xml:space="preserve">        arm_biquad_cascade_df2T_f32(&amp;hp_filter, dsp_a, dsp_a, ECG_BLOCK_LEN);</w:t>
      </w:r>
      <w:r>
        <w:rPr>
          <w:rFonts w:ascii="Consolas" w:hAnsi="Consolas"/>
          <w:sz w:val="14"/>
        </w:rPr>
        <w:br/>
        <w:t>#if ECG_LP_FIR</w:t>
      </w:r>
      <w:r>
        <w:rPr>
          <w:rFonts w:ascii="Consolas" w:hAnsi="Consolas"/>
          <w:sz w:val="14"/>
        </w:rPr>
        <w:br/>
        <w:t xml:space="preserve">        arm_fir_f32(&amp;lp_fir, dsp_a, dsp_b, ECG_BLOCK_LEN);</w:t>
      </w:r>
      <w:r>
        <w:rPr>
          <w:rFonts w:ascii="Consolas" w:hAnsi="Consolas"/>
          <w:sz w:val="14"/>
        </w:rPr>
        <w:br/>
        <w:t>#else</w:t>
      </w:r>
      <w:r>
        <w:rPr>
          <w:rFonts w:ascii="Consolas" w:hAnsi="Consolas"/>
          <w:sz w:val="14"/>
        </w:rPr>
        <w:br/>
        <w:t xml:space="preserve">        arm_biquad_cascade_df1_f32(&amp;notch_filter, dsp_a, dsp_b, ECG_BLOCK_LEN);</w:t>
      </w:r>
      <w:r>
        <w:rPr>
          <w:rFonts w:ascii="Consolas" w:hAnsi="Consolas"/>
          <w:sz w:val="14"/>
        </w:rPr>
        <w:br/>
        <w:t xml:space="preserve">        arm_biquad_cascade_df1_f32(&amp;lp_filter,    dsp_b, dsp_b, ECG_BLOCK_LEN);</w:t>
      </w:r>
      <w:r>
        <w:rPr>
          <w:rFonts w:ascii="Consolas" w:hAnsi="Consolas"/>
          <w:sz w:val="14"/>
        </w:rPr>
        <w:br/>
        <w:t>#endif</w:t>
      </w:r>
      <w:r>
        <w:rPr>
          <w:rFonts w:ascii="Consolas" w:hAnsi="Consolas"/>
          <w:sz w:val="14"/>
        </w:rPr>
        <w:br/>
      </w:r>
      <w:r>
        <w:rPr>
          <w:rFonts w:ascii="Consolas" w:hAnsi="Consolas"/>
          <w:sz w:val="14"/>
        </w:rPr>
        <w:br/>
        <w:t xml:space="preserve">        /* 4. Camino de deteccion, independiente del de pantalla. */</w:t>
      </w:r>
      <w:r>
        <w:rPr>
          <w:rFonts w:ascii="Consolas" w:hAnsi="Consolas"/>
          <w:sz w:val="14"/>
        </w:rPr>
        <w:br/>
      </w:r>
      <w:r>
        <w:rPr>
          <w:rFonts w:ascii="Consolas" w:hAnsi="Consolas"/>
          <w:sz w:val="14"/>
        </w:rPr>
        <w:t xml:space="preserve">        arm_biquad_cascade_df2T_f32(&amp;qrs_bp_filter, dsp_b, qrs_bp, ECG_BLOCK_LEN);</w:t>
      </w:r>
      <w:r>
        <w:rPr>
          <w:rFonts w:ascii="Consolas" w:hAnsi="Consolas"/>
          <w:sz w:val="14"/>
        </w:rPr>
        <w:br/>
        <w:t xml:space="preserve">        ECG_QRS_Process(qrs_bp, dsp_b, ECG_BLOCK_LEN, ecg_abs_base, ecg_adc_sat);</w:t>
      </w:r>
      <w:r>
        <w:rPr>
          <w:rFonts w:ascii="Consolas" w:hAnsi="Consolas"/>
          <w:sz w:val="14"/>
        </w:rPr>
        <w:br/>
      </w:r>
      <w:r>
        <w:rPr>
          <w:rFonts w:ascii="Consolas" w:hAnsi="Consolas"/>
          <w:sz w:val="14"/>
        </w:rPr>
        <w:br/>
        <w:t xml:space="preserve">        /* 5. float -&gt; int16 con redondeo y saturacion (instruccion SSAT): un</w:t>
      </w:r>
      <w:r>
        <w:rPr>
          <w:rFonts w:ascii="Consolas" w:hAnsi="Consolas"/>
          <w:sz w:val="14"/>
        </w:rPr>
        <w:br/>
        <w:t xml:space="preserve">              cast directo fuera de rango es comportamiento indefinido en C. */</w:t>
      </w:r>
      <w:r>
        <w:rPr>
          <w:rFonts w:ascii="Consolas" w:hAnsi="Consolas"/>
          <w:sz w:val="14"/>
        </w:rPr>
        <w:br/>
        <w:t xml:space="preserve">        for (uint16_t i = 0u; i &lt; ECG_BLOCK_LEN; i++)</w:t>
      </w:r>
      <w:r>
        <w:rPr>
          <w:rFonts w:ascii="Consolas" w:hAnsi="Consolas"/>
          <w:sz w:val="14"/>
        </w:rPr>
        <w:br/>
        <w:t xml:space="preserve">        {</w:t>
      </w:r>
      <w:r>
        <w:rPr>
          <w:rFonts w:ascii="Consolas" w:hAnsi="Consolas"/>
          <w:sz w:val="14"/>
        </w:rPr>
        <w:br/>
        <w:t xml:space="preserve">            float32_t v = dsp_b[i];</w:t>
      </w:r>
      <w:r>
        <w:rPr>
          <w:rFonts w:ascii="Consolas" w:hAnsi="Consolas"/>
          <w:sz w:val="14"/>
        </w:rPr>
        <w:br/>
        <w:t xml:space="preserve">            int32_t   r = (int32_t)(v + ((v &gt;= 0.0f) ? 0.5f : -0.5f));</w:t>
      </w:r>
      <w:r>
        <w:rPr>
          <w:rFonts w:ascii="Consolas" w:hAnsi="Consolas"/>
          <w:sz w:val="14"/>
        </w:rPr>
        <w:br/>
      </w:r>
      <w:r>
        <w:rPr>
          <w:rFonts w:ascii="Consolas" w:hAnsi="Consolas"/>
          <w:sz w:val="14"/>
        </w:rPr>
        <w:t xml:space="preserve">            pOut[i] = (int16_t)__SSAT(r, 16);</w:t>
      </w:r>
      <w:r>
        <w:rPr>
          <w:rFonts w:ascii="Consolas" w:hAnsi="Consolas"/>
          <w:sz w:val="14"/>
        </w:rPr>
        <w:br/>
        <w:t xml:space="preserve">        }</w:t>
      </w:r>
      <w:r>
        <w:rPr>
          <w:rFonts w:ascii="Consolas" w:hAnsi="Consolas"/>
          <w:sz w:val="14"/>
        </w:rPr>
        <w:br/>
      </w:r>
      <w:r>
        <w:rPr>
          <w:rFonts w:ascii="Consolas" w:hAnsi="Consolas"/>
          <w:sz w:val="14"/>
        </w:rPr>
        <w:br/>
        <w:t xml:space="preserve">        /* Costo del bloque (incluye interrupciones: es una cota superior). */</w:t>
      </w:r>
      <w:r>
        <w:rPr>
          <w:rFonts w:ascii="Consolas" w:hAnsi="Consolas"/>
          <w:sz w:val="14"/>
        </w:rPr>
        <w:br/>
        <w:t xml:space="preserve">        uint32_t dt = DWT-&gt;CYCCNT - t0;</w:t>
      </w:r>
      <w:r>
        <w:rPr>
          <w:rFonts w:ascii="Consolas" w:hAnsi="Consolas"/>
          <w:sz w:val="14"/>
        </w:rPr>
        <w:br/>
        <w:t xml:space="preserve">        dsp_cycles_last = dt;</w:t>
      </w:r>
      <w:r>
        <w:rPr>
          <w:rFonts w:ascii="Consolas" w:hAnsi="Consolas"/>
          <w:sz w:val="14"/>
        </w:rPr>
        <w:br/>
        <w:t xml:space="preserve">        if (dt &gt; dsp_cycles_max) { dsp_cycles_max = dt; }</w:t>
      </w:r>
      <w:r>
        <w:rPr>
          <w:rFonts w:ascii="Consolas" w:hAnsi="Consolas"/>
          <w:sz w:val="14"/>
        </w:rPr>
        <w:br/>
        <w:t xml:space="preserve">    }</w:t>
      </w:r>
      <w:r>
        <w:rPr>
          <w:rFonts w:ascii="Consolas" w:hAnsi="Consolas"/>
          <w:sz w:val="14"/>
        </w:rPr>
        <w:br/>
      </w:r>
      <w:r>
        <w:rPr>
          <w:rFonts w:ascii="Consolas" w:hAnsi="Consolas"/>
          <w:sz w:val="14"/>
        </w:rPr>
        <w:br/>
        <w:t xml:space="preserve">    /* 6. Salidas (etapa ACTIVAR): pantalla, SD y UART. Ninguna bloquea. */</w:t>
      </w:r>
      <w:r>
        <w:rPr>
          <w:rFonts w:ascii="Consolas" w:hAnsi="Consolas"/>
          <w:sz w:val="14"/>
        </w:rPr>
        <w:br/>
        <w:t xml:space="preserve">    {</w:t>
      </w:r>
      <w:r>
        <w:rPr>
          <w:rFonts w:ascii="Consolas" w:hAnsi="Consolas"/>
          <w:sz w:val="14"/>
        </w:rPr>
        <w:br/>
        <w:t xml:space="preserve">        static ecg_msg_t msg;</w:t>
      </w:r>
      <w:r>
        <w:rPr>
          <w:rFonts w:ascii="Consolas" w:hAnsi="Consolas"/>
          <w:sz w:val="14"/>
        </w:rPr>
        <w:br/>
        <w:t xml:space="preserve">        msg.base = ecg_abs_base;</w:t>
      </w:r>
      <w:r>
        <w:rPr>
          <w:rFonts w:ascii="Consolas" w:hAnsi="Consolas"/>
          <w:sz w:val="14"/>
        </w:rPr>
        <w:br/>
        <w:t xml:space="preserve">        memcpy(msg.s, pOut, sizeof(msg.s));</w:t>
      </w:r>
      <w:r>
        <w:rPr>
          <w:rFonts w:ascii="Consolas" w:hAnsi="Consolas"/>
          <w:sz w:val="14"/>
        </w:rPr>
        <w:br/>
        <w:t xml:space="preserve">        ECG_Display_Push(&amp;msg);</w:t>
      </w:r>
      <w:r>
        <w:rPr>
          <w:rFonts w:ascii="Consolas" w:hAnsi="Consolas"/>
          <w:sz w:val="14"/>
        </w:rPr>
        <w:br/>
        <w:t xml:space="preserve">    }</w:t>
      </w:r>
      <w:r>
        <w:rPr>
          <w:rFonts w:ascii="Consolas" w:hAnsi="Consolas"/>
          <w:sz w:val="14"/>
        </w:rPr>
        <w:br/>
      </w:r>
      <w:r>
        <w:rPr>
          <w:rFonts w:ascii="Consolas" w:hAnsi="Consolas"/>
          <w:sz w:val="14"/>
        </w:rPr>
        <w:t xml:space="preserve">    ECG_Logger_Push(pOut);</w:t>
      </w:r>
      <w:r>
        <w:rPr>
          <w:rFonts w:ascii="Consolas" w:hAnsi="Consolas"/>
          <w:sz w:val="14"/>
        </w:rPr>
        <w:br/>
        <w:t xml:space="preserve">    ECG_DSP_PlotUart(pOut, ECG_BLOCK_LEN);</w:t>
      </w:r>
      <w:r>
        <w:rPr>
          <w:rFonts w:ascii="Consolas" w:hAnsi="Consolas"/>
          <w:sz w:val="14"/>
        </w:rPr>
        <w:br/>
        <w:t xml:space="preserve">    ecg_abs_base += ECG_BLOCK_LEN;</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Cuerpo de la tarea DSP (no retorna).</w:t>
      </w:r>
      <w:r>
        <w:rPr>
          <w:rFonts w:ascii="Consolas" w:hAnsi="Consolas"/>
          <w:sz w:val="14"/>
        </w:rPr>
        <w:br/>
        <w:t xml:space="preserve"> * @param  argument  No usado.</w:t>
      </w:r>
      <w:r>
        <w:rPr>
          <w:rFonts w:ascii="Consolas" w:hAnsi="Consolas"/>
          <w:sz w:val="14"/>
        </w:rPr>
        <w:br/>
        <w:t xml:space="preserve"> * @details Inicializa los filtros y el contador de ciclos, arranca la</w:t>
      </w:r>
      <w:r>
        <w:rPr>
          <w:rFonts w:ascii="Consolas" w:hAnsi="Consolas"/>
          <w:sz w:val="14"/>
        </w:rPr>
        <w:br/>
        <w:t xml:space="preserve"> *          adquisicion y luego duerme hasta cada notificacion del DMA.</w:t>
      </w:r>
      <w:r>
        <w:rPr>
          <w:rFonts w:ascii="Consolas" w:hAnsi="Consolas"/>
          <w:sz w:val="14"/>
        </w:rPr>
        <w:br/>
        <w:t xml:space="preserve"> *          Si llegan las dos mitades juntas, la tarea se atraso un bloque:</w:t>
      </w:r>
      <w:r>
        <w:rPr>
          <w:rFonts w:ascii="Consolas" w:hAnsi="Consolas"/>
          <w:sz w:val="14"/>
        </w:rPr>
        <w:br/>
        <w:t xml:space="preserve"> *          se procesan ambas en orden y se cuenta el evento.</w:t>
      </w:r>
      <w:r>
        <w:rPr>
          <w:rFonts w:ascii="Consolas" w:hAnsi="Consolas"/>
          <w:sz w:val="14"/>
        </w:rPr>
        <w:br/>
        <w:t xml:space="preserve"> */</w:t>
      </w:r>
      <w:r>
        <w:rPr>
          <w:rFonts w:ascii="Consolas" w:hAnsi="Consolas"/>
          <w:sz w:val="14"/>
        </w:rPr>
        <w:br/>
      </w:r>
      <w:r>
        <w:rPr>
          <w:rFonts w:ascii="Consolas" w:hAnsi="Consolas"/>
          <w:sz w:val="14"/>
        </w:rPr>
        <w:t>static void ECG_DSP_Task(void *argument)</w:t>
      </w:r>
      <w:r>
        <w:rPr>
          <w:rFonts w:ascii="Consolas" w:hAnsi="Consolas"/>
          <w:sz w:val="14"/>
        </w:rPr>
        <w:br/>
        <w:t>{</w:t>
      </w:r>
      <w:r>
        <w:rPr>
          <w:rFonts w:ascii="Consolas" w:hAnsi="Consolas"/>
          <w:sz w:val="14"/>
        </w:rPr>
        <w:br/>
        <w:t xml:space="preserve">    uint32_t notified;</w:t>
      </w:r>
      <w:r>
        <w:rPr>
          <w:rFonts w:ascii="Consolas" w:hAnsi="Consolas"/>
          <w:sz w:val="14"/>
        </w:rPr>
        <w:br/>
        <w:t xml:space="preserve">    int16_t  out_block[ECG_BLOCK_LEN];</w:t>
      </w:r>
      <w:r>
        <w:rPr>
          <w:rFonts w:ascii="Consolas" w:hAnsi="Consolas"/>
          <w:sz w:val="14"/>
        </w:rPr>
        <w:br/>
        <w:t xml:space="preserve">    (void)argument;</w:t>
      </w:r>
      <w:r>
        <w:rPr>
          <w:rFonts w:ascii="Consolas" w:hAnsi="Consolas"/>
          <w:sz w:val="14"/>
        </w:rPr>
        <w:br/>
      </w:r>
      <w:r>
        <w:rPr>
          <w:rFonts w:ascii="Consolas" w:hAnsi="Consolas"/>
          <w:sz w:val="14"/>
        </w:rPr>
        <w:br/>
        <w:t xml:space="preserve">    arm_biquad_cascade_df1_init_f32(&amp;notch_filter, 1u, notch_coeffs, notch_state);</w:t>
      </w:r>
      <w:r>
        <w:rPr>
          <w:rFonts w:ascii="Consolas" w:hAnsi="Consolas"/>
          <w:sz w:val="14"/>
        </w:rPr>
        <w:br/>
        <w:t xml:space="preserve">    arm_biquad_cascade_df2T_init_f32(&amp;hp_filter,   1u, hp_coeffs,    hp_state);</w:t>
      </w:r>
      <w:r>
        <w:rPr>
          <w:rFonts w:ascii="Consolas" w:hAnsi="Consolas"/>
          <w:sz w:val="14"/>
        </w:rPr>
        <w:br/>
        <w:t xml:space="preserve">    arm_biquad_cascade_df1_init_f32(&amp;lp_filter,    2u, lp_coeffs,    lp_state);</w:t>
      </w:r>
      <w:r>
        <w:rPr>
          <w:rFonts w:ascii="Consolas" w:hAnsi="Consolas"/>
          <w:sz w:val="14"/>
        </w:rPr>
        <w:br/>
        <w:t xml:space="preserve">    arm_biquad_cascade_df2T_init_f32(&amp;qrs_bp_filter, 1u, qrs_bp_coeffs, qrs_bp_state);</w:t>
      </w:r>
      <w:r>
        <w:rPr>
          <w:rFonts w:ascii="Consolas" w:hAnsi="Consolas"/>
          <w:sz w:val="14"/>
        </w:rPr>
        <w:br/>
        <w:t>#if ECG_LP_FIR</w:t>
      </w:r>
      <w:r>
        <w:rPr>
          <w:rFonts w:ascii="Consolas" w:hAnsi="Consolas"/>
          <w:sz w:val="14"/>
        </w:rPr>
        <w:br/>
      </w:r>
      <w:r>
        <w:rPr>
          <w:rFonts w:ascii="Consolas" w:hAnsi="Consolas"/>
          <w:sz w:val="14"/>
        </w:rPr>
        <w:t xml:space="preserve">    arm_fir_init_f32(&amp;lp_fir, FIR_NUM_TAPS, lp_fir_coeffs, lp_fir_state, ECG_BLOCK_LEN);</w:t>
      </w:r>
      <w:r>
        <w:rPr>
          <w:rFonts w:ascii="Consolas" w:hAnsi="Consolas"/>
          <w:sz w:val="14"/>
        </w:rPr>
        <w:br/>
        <w:t>#endif</w:t>
      </w:r>
      <w:r>
        <w:rPr>
          <w:rFonts w:ascii="Consolas" w:hAnsi="Consolas"/>
          <w:sz w:val="14"/>
        </w:rPr>
        <w:br/>
        <w:t xml:space="preserve">    ECG_QRS_Reset();</w:t>
      </w:r>
      <w:r>
        <w:rPr>
          <w:rFonts w:ascii="Consolas" w:hAnsi="Consolas"/>
          <w:sz w:val="14"/>
        </w:rPr>
        <w:br/>
      </w:r>
      <w:r>
        <w:rPr>
          <w:rFonts w:ascii="Consolas" w:hAnsi="Consolas"/>
          <w:sz w:val="14"/>
        </w:rPr>
        <w:br/>
        <w:t xml:space="preserve">    /* Contador de ciclos del DWT para medir el costo del procesamiento. */</w:t>
      </w:r>
      <w:r>
        <w:rPr>
          <w:rFonts w:ascii="Consolas" w:hAnsi="Consolas"/>
          <w:sz w:val="14"/>
        </w:rPr>
        <w:br/>
        <w:t xml:space="preserve">    CoreDebug-&gt;DEMCR |= CoreDebug_DEMCR_TRCENA_Msk;</w:t>
      </w:r>
      <w:r>
        <w:rPr>
          <w:rFonts w:ascii="Consolas" w:hAnsi="Consolas"/>
          <w:sz w:val="14"/>
        </w:rPr>
        <w:br/>
        <w:t xml:space="preserve">    DWT-&gt;CYCCNT = 0u;</w:t>
      </w:r>
      <w:r>
        <w:rPr>
          <w:rFonts w:ascii="Consolas" w:hAnsi="Consolas"/>
          <w:sz w:val="14"/>
        </w:rPr>
        <w:br/>
        <w:t xml:space="preserve">    DWT-&gt;CTRL  |= DWT_CTRL_CYCCNTENA_Msk;</w:t>
      </w:r>
      <w:r>
        <w:rPr>
          <w:rFonts w:ascii="Consolas" w:hAnsi="Consolas"/>
          <w:sz w:val="14"/>
        </w:rPr>
        <w:br/>
      </w:r>
      <w:r>
        <w:rPr>
          <w:rFonts w:ascii="Consolas" w:hAnsi="Consolas"/>
          <w:sz w:val="14"/>
        </w:rPr>
        <w:br/>
        <w:t xml:space="preserve">    AD8232_Start(s_task);</w:t>
      </w:r>
      <w:r>
        <w:rPr>
          <w:rFonts w:ascii="Consolas" w:hAnsi="Consolas"/>
          <w:sz w:val="14"/>
        </w:rPr>
        <w:br/>
      </w:r>
      <w:r>
        <w:rPr>
          <w:rFonts w:ascii="Consolas" w:hAnsi="Consolas"/>
          <w:sz w:val="14"/>
        </w:rPr>
        <w:br/>
        <w:t xml:space="preserve">    for (;;)</w:t>
      </w:r>
      <w:r>
        <w:rPr>
          <w:rFonts w:ascii="Consolas" w:hAnsi="Consolas"/>
          <w:sz w:val="14"/>
        </w:rPr>
        <w:br/>
        <w:t xml:space="preserve">    {</w:t>
      </w:r>
      <w:r>
        <w:rPr>
          <w:rFonts w:ascii="Consolas" w:hAnsi="Consolas"/>
          <w:sz w:val="14"/>
        </w:rPr>
        <w:br/>
        <w:t xml:space="preserve">        (void)xTaskNotifyWait(0u, 0xFFFFFFFFu, &amp;notified, portMAX_DELAY);</w:t>
      </w:r>
      <w:r>
        <w:rPr>
          <w:rFonts w:ascii="Consolas" w:hAnsi="Consolas"/>
          <w:sz w:val="14"/>
        </w:rPr>
        <w:br/>
      </w:r>
      <w:r>
        <w:rPr>
          <w:rFonts w:ascii="Consolas" w:hAnsi="Consolas"/>
          <w:sz w:val="14"/>
        </w:rPr>
        <w:br/>
        <w:t xml:space="preserve">        if ((notified &amp; (AD8232_NOTIF_HALF1 | AD8232_NOTIF_HALF2))</w:t>
      </w:r>
      <w:r>
        <w:rPr>
          <w:rFonts w:ascii="Consolas" w:hAnsi="Consolas"/>
          <w:sz w:val="14"/>
        </w:rPr>
        <w:br/>
      </w:r>
      <w:r>
        <w:rPr>
          <w:rFonts w:ascii="Consolas" w:hAnsi="Consolas"/>
          <w:sz w:val="14"/>
        </w:rPr>
        <w:t xml:space="preserve">                     == (AD8232_NOTIF_HALF1 | AD8232_NOTIF_HALF2))</w:t>
      </w:r>
      <w:r>
        <w:rPr>
          <w:rFonts w:ascii="Consolas" w:hAnsi="Consolas"/>
          <w:sz w:val="14"/>
        </w:rPr>
        <w:br/>
        <w:t xml:space="preserve">        {</w:t>
      </w:r>
      <w:r>
        <w:rPr>
          <w:rFonts w:ascii="Consolas" w:hAnsi="Consolas"/>
          <w:sz w:val="14"/>
        </w:rPr>
        <w:br/>
        <w:t xml:space="preserve">            dsp_overrun_count++;</w:t>
      </w:r>
      <w:r>
        <w:rPr>
          <w:rFonts w:ascii="Consolas" w:hAnsi="Consolas"/>
          <w:sz w:val="14"/>
        </w:rPr>
        <w:br/>
        <w:t xml:space="preserve">        }</w:t>
      </w:r>
      <w:r>
        <w:rPr>
          <w:rFonts w:ascii="Consolas" w:hAnsi="Consolas"/>
          <w:sz w:val="14"/>
        </w:rPr>
        <w:br/>
        <w:t xml:space="preserve">        if ((notified &amp; AD8232_NOTIF_HALF1) != 0u)</w:t>
      </w:r>
      <w:r>
        <w:rPr>
          <w:rFonts w:ascii="Consolas" w:hAnsi="Consolas"/>
          <w:sz w:val="14"/>
        </w:rPr>
        <w:br/>
        <w:t xml:space="preserve">        {</w:t>
      </w:r>
      <w:r>
        <w:rPr>
          <w:rFonts w:ascii="Consolas" w:hAnsi="Consolas"/>
          <w:sz w:val="14"/>
        </w:rPr>
        <w:br/>
        <w:t xml:space="preserve">            ECG_DSP_ProcessBlock(AD8232_GetHalf(0u), out_block);</w:t>
      </w:r>
      <w:r>
        <w:rPr>
          <w:rFonts w:ascii="Consolas" w:hAnsi="Consolas"/>
          <w:sz w:val="14"/>
        </w:rPr>
        <w:br/>
        <w:t xml:space="preserve">        }</w:t>
      </w:r>
      <w:r>
        <w:rPr>
          <w:rFonts w:ascii="Consolas" w:hAnsi="Consolas"/>
          <w:sz w:val="14"/>
        </w:rPr>
        <w:br/>
        <w:t xml:space="preserve">        if ((notified &amp; AD8232_NOTIF_HALF2) != 0u)</w:t>
      </w:r>
      <w:r>
        <w:rPr>
          <w:rFonts w:ascii="Consolas" w:hAnsi="Consolas"/>
          <w:sz w:val="14"/>
        </w:rPr>
        <w:br/>
        <w:t xml:space="preserve">        {</w:t>
      </w:r>
      <w:r>
        <w:rPr>
          <w:rFonts w:ascii="Consolas" w:hAnsi="Consolas"/>
          <w:sz w:val="14"/>
        </w:rPr>
        <w:br/>
        <w:t xml:space="preserve">            ECG_DSP_ProcessBlock(AD8232_GetHalf(1u), out_block);</w:t>
      </w:r>
      <w:r>
        <w:rPr>
          <w:rFonts w:ascii="Consolas" w:hAnsi="Consolas"/>
          <w:sz w:val="14"/>
        </w:rPr>
        <w:br/>
        <w:t xml:space="preserve">        }</w:t>
      </w:r>
      <w:r>
        <w:rPr>
          <w:rFonts w:ascii="Consolas" w:hAnsi="Consolas"/>
          <w:sz w:val="14"/>
        </w:rPr>
        <w:br/>
        <w:t xml:space="preserve">    }</w:t>
      </w:r>
      <w:r>
        <w:rPr>
          <w:rFonts w:ascii="Consolas" w:hAnsi="Consolas"/>
          <w:sz w:val="14"/>
        </w:rPr>
        <w:br/>
        <w:t>}</w:t>
      </w:r>
      <w:r>
        <w:rPr>
          <w:rFonts w:ascii="Consolas" w:hAnsi="Consolas"/>
          <w:sz w:val="14"/>
        </w:rPr>
        <w:br/>
      </w:r>
      <w:r>
        <w:rPr>
          <w:rFonts w:ascii="Consolas" w:hAnsi="Consolas"/>
          <w:sz w:val="14"/>
        </w:rPr>
        <w:br/>
        <w:t>/* ---------------------------------------------------------------------------</w:t>
      </w:r>
      <w:r>
        <w:rPr>
          <w:rFonts w:ascii="Consolas" w:hAnsi="Consolas"/>
          <w:sz w:val="14"/>
        </w:rPr>
        <w:br/>
        <w:t xml:space="preserve"> * Funciones publicas</w:t>
      </w:r>
      <w:r>
        <w:rPr>
          <w:rFonts w:ascii="Consolas" w:hAnsi="Consolas"/>
          <w:sz w:val="14"/>
        </w:rPr>
        <w:br/>
      </w:r>
      <w:r>
        <w:rPr>
          <w:rFonts w:ascii="Consolas" w:hAnsi="Consolas"/>
          <w:sz w:val="14"/>
        </w:rPr>
        <w:t xml:space="preserve"> * ------------------------------------------------------------------------- */</w:t>
      </w:r>
      <w:r>
        <w:rPr>
          <w:rFonts w:ascii="Consolas" w:hAnsi="Consolas"/>
          <w:sz w:val="14"/>
        </w:rPr>
        <w:br/>
        <w:t>void ECG_DSP_Start(UART_HandleTypeDef *huart_plot)</w:t>
      </w:r>
      <w:r>
        <w:rPr>
          <w:rFonts w:ascii="Consolas" w:hAnsi="Consolas"/>
          <w:sz w:val="14"/>
        </w:rPr>
        <w:br/>
        <w:t>{</w:t>
      </w:r>
      <w:r>
        <w:rPr>
          <w:rFonts w:ascii="Consolas" w:hAnsi="Consolas"/>
          <w:sz w:val="14"/>
        </w:rPr>
        <w:br/>
        <w:t xml:space="preserve">    s_huart_plot = huart_plot;</w:t>
      </w:r>
      <w:r>
        <w:rPr>
          <w:rFonts w:ascii="Consolas" w:hAnsi="Consolas"/>
          <w:sz w:val="14"/>
        </w:rPr>
        <w:br/>
        <w:t xml:space="preserve">    configASSERT(xTaskCreate(ECG_DSP_Task, "DSP", ECG_DSP_TASK_STACK, NULL,</w:t>
      </w:r>
      <w:r>
        <w:rPr>
          <w:rFonts w:ascii="Consolas" w:hAnsi="Consolas"/>
          <w:sz w:val="14"/>
        </w:rPr>
        <w:br/>
        <w:t xml:space="preserve">                             ECG_DSP_TASK_PRIO, &amp;s_task) == pdPASS);</w:t>
      </w:r>
      <w:r>
        <w:rPr>
          <w:rFonts w:ascii="Consolas" w:hAnsi="Consolas"/>
          <w:sz w:val="14"/>
        </w:rPr>
        <w:br/>
        <w:t>}</w:t>
      </w:r>
    </w:p>
    <w:p w14:paraId="5384ADA3" w14:textId="77777777" w:rsidR="000B58F4" w:rsidRDefault="00B12E88">
      <w:pPr>
        <w:pStyle w:val="Heading2"/>
      </w:pPr>
      <w:bookmarkStart w:id="87" w:name="_Toc242113142"/>
      <w:r>
        <w:t>B.6 ecg_qrs.h</w:t>
      </w:r>
      <w:bookmarkEnd w:id="87"/>
    </w:p>
    <w:p w14:paraId="24061604"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t xml:space="preserve"> ******************************************************************************</w:t>
      </w:r>
      <w:r>
        <w:rPr>
          <w:rFonts w:ascii="Consolas" w:hAnsi="Consolas"/>
          <w:sz w:val="14"/>
        </w:rPr>
        <w:br/>
        <w:t xml:space="preserve"> * @file    ecg_qrs.h</w:t>
      </w:r>
      <w:r>
        <w:rPr>
          <w:rFonts w:ascii="Consolas" w:hAnsi="Consolas"/>
          <w:sz w:val="14"/>
        </w:rPr>
        <w:br/>
        <w:t xml:space="preserve"> * @brief   Detector de complejos QRS e indice de calidad de senal (SQI).</w:t>
      </w:r>
      <w:r>
        <w:rPr>
          <w:rFonts w:ascii="Consolas" w:hAnsi="Consolas"/>
          <w:sz w:val="14"/>
        </w:rPr>
        <w:br/>
        <w:t xml:space="preserve"> *</w:t>
      </w:r>
      <w:r>
        <w:rPr>
          <w:rFonts w:ascii="Consolas" w:hAnsi="Consolas"/>
          <w:sz w:val="14"/>
        </w:rPr>
        <w:br/>
      </w:r>
      <w:r>
        <w:rPr>
          <w:rFonts w:ascii="Consolas" w:hAnsi="Consolas"/>
          <w:sz w:val="14"/>
        </w:rPr>
        <w:t xml:space="preserve"> * @details Recibe, muestra a muestra y a 250 Hz, dos senales:</w:t>
      </w:r>
      <w:r>
        <w:rPr>
          <w:rFonts w:ascii="Consolas" w:hAnsi="Consolas"/>
          <w:sz w:val="14"/>
        </w:rPr>
        <w:br/>
        <w:t xml:space="preserve"> *          - pDet: ECG filtrado pasa-banda 5-15 Hz (para detectar).</w:t>
      </w:r>
      <w:r>
        <w:rPr>
          <w:rFonts w:ascii="Consolas" w:hAnsi="Consolas"/>
          <w:sz w:val="14"/>
        </w:rPr>
        <w:br/>
        <w:t xml:space="preserve"> *          - pEcg: ECG filtrado de pantalla (para medir la R, el ancho del</w:t>
      </w:r>
      <w:r>
        <w:rPr>
          <w:rFonts w:ascii="Consolas" w:hAnsi="Consolas"/>
          <w:sz w:val="14"/>
        </w:rPr>
        <w:br/>
        <w:t xml:space="preserve"> *            QRS y armar la plantilla de calidad).</w:t>
      </w:r>
      <w:r>
        <w:rPr>
          <w:rFonts w:ascii="Consolas" w:hAnsi="Consolas"/>
          <w:sz w:val="14"/>
        </w:rPr>
        <w:br/>
        <w:t xml:space="preserve"> *          y publica la frecuencia cardiaca y los parametros del latido SOLO</w:t>
      </w:r>
      <w:r>
        <w:rPr>
          <w:rFonts w:ascii="Consolas" w:hAnsi="Consolas"/>
          <w:sz w:val="14"/>
        </w:rPr>
        <w:br/>
        <w:t xml:space="preserve"> *          si la senal es confiable (ecg_sqi_ok = 1).</w:t>
      </w:r>
      <w:r>
        <w:rPr>
          <w:rFonts w:ascii="Consolas" w:hAnsi="Consolas"/>
          <w:sz w:val="14"/>
        </w:rPr>
        <w:br/>
        <w:t xml:space="preserve"> *</w:t>
      </w:r>
      <w:r>
        <w:rPr>
          <w:rFonts w:ascii="Consolas" w:hAnsi="Consolas"/>
          <w:sz w:val="14"/>
        </w:rPr>
        <w:br/>
        <w:t xml:space="preserve"> *          Uso desde la tarea DSP (una vez por bloque):</w:t>
      </w:r>
      <w:r>
        <w:rPr>
          <w:rFonts w:ascii="Consolas" w:hAnsi="Consolas"/>
          <w:sz w:val="14"/>
        </w:rPr>
        <w:br/>
        <w:t xml:space="preserve"> *          @code</w:t>
      </w:r>
      <w:r>
        <w:rPr>
          <w:rFonts w:ascii="Consolas" w:hAnsi="Consolas"/>
          <w:sz w:val="14"/>
        </w:rPr>
        <w:br/>
      </w:r>
      <w:r>
        <w:rPr>
          <w:rFonts w:ascii="Consolas" w:hAnsi="Consolas"/>
          <w:sz w:val="14"/>
        </w:rPr>
        <w:t xml:space="preserve"> *          ECG_QRS_Process(senal_5_15Hz, ecg_filtrado, 25, indice_abs, adc_saturado);</w:t>
      </w:r>
      <w:r>
        <w:rPr>
          <w:rFonts w:ascii="Consolas" w:hAnsi="Consolas"/>
          <w:sz w:val="14"/>
        </w:rPr>
        <w:br/>
        <w:t xml:space="preserve"> *          if (ecg_sqi_ok) { mostrar(ecg_bpm); }</w:t>
      </w:r>
      <w:r>
        <w:rPr>
          <w:rFonts w:ascii="Consolas" w:hAnsi="Consolas"/>
          <w:sz w:val="14"/>
        </w:rPr>
        <w:br/>
        <w:t xml:space="preserve"> *          @endcode</w:t>
      </w:r>
      <w:r>
        <w:rPr>
          <w:rFonts w:ascii="Consolas" w:hAnsi="Consolas"/>
          <w:sz w:val="14"/>
        </w:rPr>
        <w:br/>
        <w:t xml:space="preserve"> *          Con electrodo suelto: ECG_QRS_Reset().</w:t>
      </w:r>
      <w:r>
        <w:rPr>
          <w:rFonts w:ascii="Consolas" w:hAnsi="Consolas"/>
          <w:sz w:val="14"/>
        </w:rPr>
        <w:br/>
        <w:t xml:space="preserve"> *</w:t>
      </w:r>
      <w:r>
        <w:rPr>
          <w:rFonts w:ascii="Consolas" w:hAnsi="Consolas"/>
          <w:sz w:val="14"/>
        </w:rPr>
        <w:br/>
        <w:t xml:space="preserve"> *          No depende de la HAL: se compila igual en la PC para validarlo con</w:t>
      </w:r>
      <w:r>
        <w:rPr>
          <w:rFonts w:ascii="Consolas" w:hAnsi="Consolas"/>
          <w:sz w:val="14"/>
        </w:rPr>
        <w:br/>
        <w:t xml:space="preserve"> *          registros reales (ver el informe, seccion de validacion).</w:t>
      </w:r>
      <w:r>
        <w:rPr>
          <w:rFonts w:ascii="Consolas" w:hAnsi="Consolas"/>
          <w:sz w:val="14"/>
        </w:rPr>
        <w:br/>
        <w:t xml:space="preserve"> *</w:t>
      </w:r>
      <w:r>
        <w:rPr>
          <w:rFonts w:ascii="Consolas" w:hAnsi="Consolas"/>
          <w:sz w:val="14"/>
        </w:rPr>
        <w:br/>
        <w:t xml:space="preserve"> * @author  Grupo TD II - UTN FRBA</w:t>
      </w:r>
      <w:r>
        <w:rPr>
          <w:rFonts w:ascii="Consolas" w:hAnsi="Consolas"/>
          <w:sz w:val="14"/>
        </w:rPr>
        <w:br/>
        <w:t xml:space="preserve"> ******************************************************************************</w:t>
      </w:r>
      <w:r>
        <w:rPr>
          <w:rFonts w:ascii="Consolas" w:hAnsi="Consolas"/>
          <w:sz w:val="14"/>
        </w:rPr>
        <w:br/>
        <w:t xml:space="preserve"> */</w:t>
      </w:r>
      <w:r>
        <w:rPr>
          <w:rFonts w:ascii="Consolas" w:hAnsi="Consolas"/>
          <w:sz w:val="14"/>
        </w:rPr>
        <w:br/>
        <w:t>#ifndef ECG_QRS_H</w:t>
      </w:r>
      <w:r>
        <w:rPr>
          <w:rFonts w:ascii="Consolas" w:hAnsi="Consolas"/>
          <w:sz w:val="14"/>
        </w:rPr>
        <w:br/>
      </w:r>
      <w:r>
        <w:rPr>
          <w:rFonts w:ascii="Consolas" w:hAnsi="Consolas"/>
          <w:sz w:val="14"/>
        </w:rPr>
        <w:t>#define ECG_QRS_H</w:t>
      </w:r>
      <w:r>
        <w:rPr>
          <w:rFonts w:ascii="Consolas" w:hAnsi="Consolas"/>
          <w:sz w:val="14"/>
        </w:rPr>
        <w:br/>
      </w:r>
      <w:r>
        <w:rPr>
          <w:rFonts w:ascii="Consolas" w:hAnsi="Consolas"/>
          <w:sz w:val="14"/>
        </w:rPr>
        <w:br/>
        <w:t>#include &lt;stdint.h&gt;</w:t>
      </w:r>
      <w:r>
        <w:rPr>
          <w:rFonts w:ascii="Consolas" w:hAnsi="Consolas"/>
          <w:sz w:val="14"/>
        </w:rPr>
        <w:br/>
        <w:t>#include "ecg_config.h"</w:t>
      </w:r>
      <w:r>
        <w:rPr>
          <w:rFonts w:ascii="Consolas" w:hAnsi="Consolas"/>
          <w:sz w:val="14"/>
        </w:rPr>
        <w:br/>
      </w:r>
      <w:r>
        <w:rPr>
          <w:rFonts w:ascii="Consolas" w:hAnsi="Consolas"/>
          <w:sz w:val="14"/>
        </w:rPr>
        <w:br/>
        <w:t>/**</w:t>
      </w:r>
      <w:r>
        <w:rPr>
          <w:rFonts w:ascii="Consolas" w:hAnsi="Consolas"/>
          <w:sz w:val="14"/>
        </w:rPr>
        <w:br/>
        <w:t xml:space="preserve"> * @brief  Vuelve el detector al estado inicial (2 s de aprendizaje).</w:t>
      </w:r>
      <w:r>
        <w:rPr>
          <w:rFonts w:ascii="Consolas" w:hAnsi="Consolas"/>
          <w:sz w:val="14"/>
        </w:rPr>
        <w:br/>
        <w:t xml:space="preserve"> */</w:t>
      </w:r>
      <w:r>
        <w:rPr>
          <w:rFonts w:ascii="Consolas" w:hAnsi="Consolas"/>
          <w:sz w:val="14"/>
        </w:rPr>
        <w:br/>
        <w:t>void ECG_QRS_Reset(void);</w:t>
      </w:r>
      <w:r>
        <w:rPr>
          <w:rFonts w:ascii="Consolas" w:hAnsi="Consolas"/>
          <w:sz w:val="14"/>
        </w:rPr>
        <w:br/>
      </w:r>
      <w:r>
        <w:rPr>
          <w:rFonts w:ascii="Consolas" w:hAnsi="Consolas"/>
          <w:sz w:val="14"/>
        </w:rPr>
        <w:br/>
        <w:t>/**</w:t>
      </w:r>
      <w:r>
        <w:rPr>
          <w:rFonts w:ascii="Consolas" w:hAnsi="Consolas"/>
          <w:sz w:val="14"/>
        </w:rPr>
        <w:br/>
        <w:t xml:space="preserve"> * @brief  Procesa un bloque de muestras.</w:t>
      </w:r>
      <w:r>
        <w:rPr>
          <w:rFonts w:ascii="Consolas" w:hAnsi="Consolas"/>
          <w:sz w:val="14"/>
        </w:rPr>
        <w:br/>
        <w:t xml:space="preserve"> * @param  pDet      Senal de deteccion (pasa-banda 5-15 Hz), n muestras.</w:t>
      </w:r>
      <w:r>
        <w:rPr>
          <w:rFonts w:ascii="Consolas" w:hAnsi="Consolas"/>
          <w:sz w:val="14"/>
        </w:rPr>
        <w:br/>
        <w:t xml:space="preserve"> * @param  pEcg      ECG filtrado de pantalla en counts, n muestras.</w:t>
      </w:r>
      <w:r>
        <w:rPr>
          <w:rFonts w:ascii="Consolas" w:hAnsi="Consolas"/>
          <w:sz w:val="14"/>
        </w:rPr>
        <w:br/>
        <w:t xml:space="preserve"> * @param  n         Cantidad de muestras del bloque.</w:t>
      </w:r>
      <w:r>
        <w:rPr>
          <w:rFonts w:ascii="Consolas" w:hAnsi="Consolas"/>
          <w:sz w:val="14"/>
        </w:rPr>
        <w:br/>
        <w:t xml:space="preserve"> * @param  abs_base  Indice absoluto de pDet[0] / pEcg[0].</w:t>
      </w:r>
      <w:r>
        <w:rPr>
          <w:rFonts w:ascii="Consolas" w:hAnsi="Consolas"/>
          <w:sz w:val="14"/>
        </w:rPr>
        <w:br/>
      </w:r>
      <w:r>
        <w:rPr>
          <w:rFonts w:ascii="Consolas" w:hAnsi="Consolas"/>
          <w:sz w:val="14"/>
        </w:rPr>
        <w:t xml:space="preserve"> * @param  adc_sat   1 si el ADC estuvo en el riel en este bloque.</w:t>
      </w:r>
      <w:r>
        <w:rPr>
          <w:rFonts w:ascii="Consolas" w:hAnsi="Consolas"/>
          <w:sz w:val="14"/>
        </w:rPr>
        <w:br/>
        <w:t xml:space="preserve"> */</w:t>
      </w:r>
      <w:r>
        <w:rPr>
          <w:rFonts w:ascii="Consolas" w:hAnsi="Consolas"/>
          <w:sz w:val="14"/>
        </w:rPr>
        <w:br/>
        <w:t>void ECG_QRS_Process(const float *pDet, const float *pEcg, uint16_t n,</w:t>
      </w:r>
      <w:r>
        <w:rPr>
          <w:rFonts w:ascii="Consolas" w:hAnsi="Consolas"/>
          <w:sz w:val="14"/>
        </w:rPr>
        <w:br/>
        <w:t xml:space="preserve">                     uint32_t abs_base, uint8_t adc_sat);</w:t>
      </w:r>
      <w:r>
        <w:rPr>
          <w:rFonts w:ascii="Consolas" w:hAnsi="Consolas"/>
          <w:sz w:val="14"/>
        </w:rPr>
        <w:br/>
      </w:r>
      <w:r>
        <w:rPr>
          <w:rFonts w:ascii="Consolas" w:hAnsi="Consolas"/>
          <w:sz w:val="14"/>
        </w:rPr>
        <w:br/>
        <w:t>/* ---- Resultados (validos solo con ecg_sqi_ok = 1) ---- */</w:t>
      </w:r>
      <w:r>
        <w:rPr>
          <w:rFonts w:ascii="Consolas" w:hAnsi="Consolas"/>
          <w:sz w:val="14"/>
        </w:rPr>
        <w:br/>
        <w:t>extern volatile uint16_t ecg_bpm;          /**&lt; Frecuencia cardiaca [lpm]; 0 = sin dato.   */</w:t>
      </w:r>
      <w:r>
        <w:rPr>
          <w:rFonts w:ascii="Consolas" w:hAnsi="Consolas"/>
          <w:sz w:val="14"/>
        </w:rPr>
        <w:br/>
        <w:t>extern volatile uint16_t ecg_rr_ms;        /**&lt; Intervalo R-R (mediana) [ms].              */</w:t>
      </w:r>
      <w:r>
        <w:rPr>
          <w:rFonts w:ascii="Consolas" w:hAnsi="Consolas"/>
          <w:sz w:val="14"/>
        </w:rPr>
        <w:br/>
      </w:r>
      <w:r>
        <w:rPr>
          <w:rFonts w:ascii="Consolas" w:hAnsi="Consolas"/>
          <w:sz w:val="14"/>
        </w:rPr>
        <w:t>extern volatile uint16_t ecg_qrs_ms;       /**&lt; Duracion del QRS [ms].                     */</w:t>
      </w:r>
      <w:r>
        <w:rPr>
          <w:rFonts w:ascii="Consolas" w:hAnsi="Consolas"/>
          <w:sz w:val="14"/>
        </w:rPr>
        <w:br/>
        <w:t>extern volatile uint8_t  ecg_regular;      /**&lt; 1 = ritmo regular (VAR &lt; 20 %).            */</w:t>
      </w:r>
      <w:r>
        <w:rPr>
          <w:rFonts w:ascii="Consolas" w:hAnsi="Consolas"/>
          <w:sz w:val="14"/>
        </w:rPr>
        <w:br/>
        <w:t>extern volatile float    ecg_r_mv;         /**&lt; Amplitud de la onda R [mV].                */</w:t>
      </w:r>
      <w:r>
        <w:rPr>
          <w:rFonts w:ascii="Consolas" w:hAnsi="Consolas"/>
          <w:sz w:val="14"/>
        </w:rPr>
        <w:br/>
        <w:t>extern volatile uint8_t  ecg_rr_var_pct;   /**&lt; Variabilidad R-R: (max - min) / media [%]. */</w:t>
      </w:r>
      <w:r>
        <w:rPr>
          <w:rFonts w:ascii="Consolas" w:hAnsi="Consolas"/>
          <w:sz w:val="14"/>
        </w:rPr>
        <w:br/>
        <w:t>extern volatile uint8_t  ecg_sqi_ok;       /**&lt; 1 = senal limpia, datos confiables.        */</w:t>
      </w:r>
      <w:r>
        <w:rPr>
          <w:rFonts w:ascii="Consolas" w:hAnsi="Consolas"/>
          <w:sz w:val="14"/>
        </w:rPr>
        <w:br/>
      </w:r>
      <w:r>
        <w:rPr>
          <w:rFonts w:ascii="Consolas" w:hAnsi="Consolas"/>
          <w:sz w:val="14"/>
        </w:rPr>
        <w:t>extern volatile uint8_t  ecg_sqi_cc;       /**&lt; Correlacion media con la plantilla x100.   */</w:t>
      </w:r>
      <w:r>
        <w:rPr>
          <w:rFonts w:ascii="Consolas" w:hAnsi="Consolas"/>
          <w:sz w:val="14"/>
        </w:rPr>
        <w:br/>
        <w:t>extern volatile uint32_t ecg_beat_count;   /**&lt; Latidos aceptados desde el arranque.       */</w:t>
      </w:r>
      <w:r>
        <w:rPr>
          <w:rFonts w:ascii="Consolas" w:hAnsi="Consolas"/>
          <w:sz w:val="14"/>
        </w:rPr>
        <w:br/>
      </w:r>
      <w:r>
        <w:rPr>
          <w:rFonts w:ascii="Consolas" w:hAnsi="Consolas"/>
          <w:sz w:val="14"/>
        </w:rPr>
        <w:br/>
        <w:t>/** Posicion absoluta de la R del ultimo latido VALIDO (para la pantalla). */</w:t>
      </w:r>
      <w:r>
        <w:rPr>
          <w:rFonts w:ascii="Consolas" w:hAnsi="Consolas"/>
          <w:sz w:val="14"/>
        </w:rPr>
        <w:br/>
        <w:t>extern volatile uint32_t ecg_beat_r_abs;</w:t>
      </w:r>
      <w:r>
        <w:rPr>
          <w:rFonts w:ascii="Consolas" w:hAnsi="Consolas"/>
          <w:sz w:val="14"/>
        </w:rPr>
        <w:br/>
        <w:t>/** Contador que cambia con cada latido valido nuevo (se escribe despues de la posicion). */</w:t>
      </w:r>
      <w:r>
        <w:rPr>
          <w:rFonts w:ascii="Consolas" w:hAnsi="Consolas"/>
          <w:sz w:val="14"/>
        </w:rPr>
        <w:br/>
        <w:t>extern volatile uint32_t ecg_beat_seq;</w:t>
      </w:r>
      <w:r>
        <w:rPr>
          <w:rFonts w:ascii="Consolas" w:hAnsi="Consolas"/>
          <w:sz w:val="14"/>
        </w:rPr>
        <w:br/>
      </w:r>
      <w:r>
        <w:rPr>
          <w:rFonts w:ascii="Consolas" w:hAnsi="Consolas"/>
          <w:sz w:val="14"/>
        </w:rPr>
        <w:br/>
        <w:t>#endif /* ECG_QRS_H */</w:t>
      </w:r>
    </w:p>
    <w:p w14:paraId="18875C17" w14:textId="77777777" w:rsidR="000B58F4" w:rsidRDefault="00B12E88">
      <w:pPr>
        <w:pStyle w:val="Heading2"/>
      </w:pPr>
      <w:bookmarkStart w:id="88" w:name="_Toc242113143"/>
      <w:r>
        <w:t>B.7 ecg_qrs.c</w:t>
      </w:r>
      <w:bookmarkEnd w:id="88"/>
    </w:p>
    <w:p w14:paraId="1BE4A085"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r>
      <w:r>
        <w:rPr>
          <w:rFonts w:ascii="Consolas" w:hAnsi="Consolas"/>
          <w:sz w:val="14"/>
        </w:rPr>
        <w:t xml:space="preserve"> ******************************************************************************</w:t>
      </w:r>
      <w:r>
        <w:rPr>
          <w:rFonts w:ascii="Consolas" w:hAnsi="Consolas"/>
          <w:sz w:val="14"/>
        </w:rPr>
        <w:br/>
        <w:t xml:space="preserve"> * @file    ecg_qrs.c</w:t>
      </w:r>
      <w:r>
        <w:rPr>
          <w:rFonts w:ascii="Consolas" w:hAnsi="Consolas"/>
          <w:sz w:val="14"/>
        </w:rPr>
        <w:br/>
        <w:t xml:space="preserve"> * @brief   Detector de QRS e indice de calidad de senal (SQI), muestra a muestra.</w:t>
      </w:r>
      <w:r>
        <w:rPr>
          <w:rFonts w:ascii="Consolas" w:hAnsi="Consolas"/>
          <w:sz w:val="14"/>
        </w:rPr>
        <w:br/>
        <w:t xml:space="preserve"> *</w:t>
      </w:r>
      <w:r>
        <w:rPr>
          <w:rFonts w:ascii="Consolas" w:hAnsi="Consolas"/>
          <w:sz w:val="14"/>
        </w:rPr>
        <w:br/>
        <w:t xml:space="preserve"> * @details Algoritmo (fs = 250 Hz):</w:t>
      </w:r>
      <w:r>
        <w:rPr>
          <w:rFonts w:ascii="Consolas" w:hAnsi="Consolas"/>
          <w:sz w:val="14"/>
        </w:rPr>
        <w:br/>
        <w:t xml:space="preserve"> *          @verbatim</w:t>
      </w:r>
      <w:r>
        <w:rPr>
          <w:rFonts w:ascii="Consolas" w:hAnsi="Consolas"/>
          <w:sz w:val="14"/>
        </w:rPr>
        <w:br/>
        <w:t xml:space="preserve"> *          pDet (5-15 Hz) -&gt; derivada de 5 puntos -&gt; cuadrado -&gt; ventana movil</w:t>
      </w:r>
      <w:r>
        <w:rPr>
          <w:rFonts w:ascii="Consolas" w:hAnsi="Consolas"/>
          <w:sz w:val="14"/>
        </w:rPr>
        <w:br/>
        <w:t xml:space="preserve"> *          de 150 ms -&gt; raiz (RMS de la pendiente) -&gt; umbral adaptativo -&gt;</w:t>
      </w:r>
      <w:r>
        <w:rPr>
          <w:rFonts w:ascii="Consolas" w:hAnsi="Consolas"/>
          <w:sz w:val="14"/>
        </w:rPr>
        <w:br/>
        <w:t xml:space="preserve"> *          reglas de decision -&gt; latido -&gt; R-R, R, QRS -&gt; SQI -&gt; publicacion</w:t>
      </w:r>
      <w:r>
        <w:rPr>
          <w:rFonts w:ascii="Consolas" w:hAnsi="Consolas"/>
          <w:sz w:val="14"/>
        </w:rPr>
        <w:br/>
        <w:t xml:space="preserve"> *          @endverbatim</w:t>
      </w:r>
      <w:r>
        <w:rPr>
          <w:rFonts w:ascii="Consolas" w:hAnsi="Consolas"/>
          <w:sz w:val="14"/>
        </w:rPr>
        <w:br/>
        <w:t xml:space="preserve"> *</w:t>
      </w:r>
      <w:r>
        <w:rPr>
          <w:rFonts w:ascii="Consolas" w:hAnsi="Consolas"/>
          <w:sz w:val="14"/>
        </w:rPr>
        <w:br/>
      </w:r>
      <w:r>
        <w:rPr>
          <w:rFonts w:ascii="Consolas" w:hAnsi="Consolas"/>
          <w:sz w:val="14"/>
        </w:rPr>
        <w:t xml:space="preserve"> *          Base bibliografica:</w:t>
      </w:r>
      <w:r>
        <w:rPr>
          <w:rFonts w:ascii="Consolas" w:hAnsi="Consolas"/>
          <w:sz w:val="14"/>
        </w:rPr>
        <w:br/>
        <w:t xml:space="preserve"> *          - Pan &amp; Tompkins, IEEE TBME 32(3), 1985: derivada, cuadrado,</w:t>
      </w:r>
      <w:r>
        <w:rPr>
          <w:rFonts w:ascii="Consolas" w:hAnsi="Consolas"/>
          <w:sz w:val="14"/>
        </w:rPr>
        <w:br/>
        <w:t xml:space="preserve"> *            integrador de 150 ms, periodo refractario de 200 ms y</w:t>
      </w:r>
      <w:r>
        <w:rPr>
          <w:rFonts w:ascii="Consolas" w:hAnsi="Consolas"/>
          <w:sz w:val="14"/>
        </w:rPr>
        <w:br/>
        <w:t xml:space="preserve"> *            discriminacion de onda T por pendiente.</w:t>
      </w:r>
      <w:r>
        <w:rPr>
          <w:rFonts w:ascii="Consolas" w:hAnsi="Consolas"/>
          <w:sz w:val="14"/>
        </w:rPr>
        <w:br/>
        <w:t xml:space="preserve"> *          - Hamilton &amp; Tompkins, IEEE TBME 33(12), 1986: niveles de QRS y de</w:t>
      </w:r>
      <w:r>
        <w:rPr>
          <w:rFonts w:ascii="Consolas" w:hAnsi="Consolas"/>
          <w:sz w:val="14"/>
        </w:rPr>
        <w:br/>
        <w:t xml:space="preserve"> *            ruido como MEDIANA de los ultimos 8 picos,</w:t>
      </w:r>
      <w:r>
        <w:rPr>
          <w:rFonts w:ascii="Consolas" w:hAnsi="Consolas"/>
          <w:sz w:val="14"/>
        </w:rPr>
        <w:br/>
        <w:t xml:space="preserve"> *            umbral = ruido + 0,3125 (QRS - ruido) y busqueda hacia atras</w:t>
      </w:r>
      <w:r>
        <w:rPr>
          <w:rFonts w:ascii="Consolas" w:hAnsi="Consolas"/>
          <w:sz w:val="14"/>
        </w:rPr>
        <w:br/>
        <w:t xml:space="preserve"> *            ("searchback") a 1,5 R-R.</w:t>
      </w:r>
      <w:r>
        <w:rPr>
          <w:rFonts w:ascii="Consolas" w:hAnsi="Consolas"/>
          <w:sz w:val="14"/>
        </w:rPr>
        <w:br/>
      </w:r>
      <w:r>
        <w:rPr>
          <w:rFonts w:ascii="Consolas" w:hAnsi="Consolas"/>
          <w:sz w:val="14"/>
        </w:rPr>
        <w:t xml:space="preserve"> *          - Orphanidou et al., IEEE JBHI 19(3), 2015: la FC se publica solo</w:t>
      </w:r>
      <w:r>
        <w:rPr>
          <w:rFonts w:ascii="Consolas" w:hAnsi="Consolas"/>
          <w:sz w:val="14"/>
        </w:rPr>
        <w:br/>
        <w:t xml:space="preserve"> *            si es fisiologica (40-180 lpm), R-R max / min &lt; 2,2 y la forma</w:t>
      </w:r>
      <w:r>
        <w:rPr>
          <w:rFonts w:ascii="Consolas" w:hAnsi="Consolas"/>
          <w:sz w:val="14"/>
        </w:rPr>
        <w:br/>
        <w:t xml:space="preserve"> *            de los QRS se repite (correlacion media con su promedio &gt; 0,66).</w:t>
      </w:r>
      <w:r>
        <w:rPr>
          <w:rFonts w:ascii="Consolas" w:hAnsi="Consolas"/>
          <w:sz w:val="14"/>
        </w:rPr>
        <w:br/>
        <w:t xml:space="preserve"> *</w:t>
      </w:r>
      <w:r>
        <w:rPr>
          <w:rFonts w:ascii="Consolas" w:hAnsi="Consolas"/>
          <w:sz w:val="14"/>
        </w:rPr>
        <w:br/>
        <w:t xml:space="preserve"> *          Agregados propios, validados con el registro real ECG_LOG.CSV:</w:t>
      </w:r>
      <w:r>
        <w:rPr>
          <w:rFonts w:ascii="Consolas" w:hAnsi="Consolas"/>
          <w:sz w:val="14"/>
        </w:rPr>
        <w:br/>
        <w:t xml:space="preserve"> *          - Rechazo de artefactos: pico &gt; 2,5 veces la mediana de los QRS.</w:t>
      </w:r>
      <w:r>
        <w:rPr>
          <w:rFonts w:ascii="Consolas" w:hAnsi="Consolas"/>
          <w:sz w:val="14"/>
        </w:rPr>
        <w:br/>
        <w:t xml:space="preserve"> *            Si aparecen 2 seguidos, la amplitud cambio de verdad y se</w:t>
      </w:r>
      <w:r>
        <w:rPr>
          <w:rFonts w:ascii="Consolas" w:hAnsi="Consolas"/>
          <w:sz w:val="14"/>
        </w:rPr>
        <w:br/>
        <w:t xml:space="preserve"> *            re-aprende.</w:t>
      </w:r>
      <w:r>
        <w:rPr>
          <w:rFonts w:ascii="Consolas" w:hAnsi="Consolas"/>
          <w:sz w:val="14"/>
        </w:rPr>
        <w:br/>
      </w:r>
      <w:r>
        <w:rPr>
          <w:rFonts w:ascii="Consolas" w:hAnsi="Consolas"/>
          <w:sz w:val="14"/>
        </w:rPr>
        <w:t xml:space="preserve"> *          - Saturacion (ADC en el riel o |ECG| &gt; 1,8 mV): 1 s sin aceptar.</w:t>
      </w:r>
      <w:r>
        <w:rPr>
          <w:rFonts w:ascii="Consolas" w:hAnsi="Consolas"/>
          <w:sz w:val="14"/>
        </w:rPr>
        <w:br/>
        <w:t xml:space="preserve"> *          - Nivel de ruido acotado a la mitad del nivel de QRS.</w:t>
      </w:r>
      <w:r>
        <w:rPr>
          <w:rFonts w:ascii="Consolas" w:hAnsi="Consolas"/>
          <w:sz w:val="14"/>
        </w:rPr>
        <w:br/>
        <w:t xml:space="preserve"> *          - La FC vence si pasan 3 s sin latido valido.</w:t>
      </w:r>
      <w:r>
        <w:rPr>
          <w:rFonts w:ascii="Consolas" w:hAnsi="Consolas"/>
          <w:sz w:val="14"/>
        </w:rPr>
        <w:br/>
        <w:t xml:space="preserve"> *</w:t>
      </w:r>
      <w:r>
        <w:rPr>
          <w:rFonts w:ascii="Consolas" w:hAnsi="Consolas"/>
          <w:sz w:val="14"/>
        </w:rPr>
        <w:br/>
        <w:t xml:space="preserve"> * @author  Grupo TD II - UTN FRBA</w:t>
      </w:r>
      <w:r>
        <w:rPr>
          <w:rFonts w:ascii="Consolas" w:hAnsi="Consolas"/>
          <w:sz w:val="14"/>
        </w:rPr>
        <w:br/>
        <w:t xml:space="preserve"> ******************************************************************************</w:t>
      </w:r>
      <w:r>
        <w:rPr>
          <w:rFonts w:ascii="Consolas" w:hAnsi="Consolas"/>
          <w:sz w:val="14"/>
        </w:rPr>
        <w:br/>
        <w:t xml:space="preserve"> */</w:t>
      </w:r>
      <w:r>
        <w:rPr>
          <w:rFonts w:ascii="Consolas" w:hAnsi="Consolas"/>
          <w:sz w:val="14"/>
        </w:rPr>
        <w:br/>
        <w:t>#include "ecg_qrs.h"</w:t>
      </w:r>
      <w:r>
        <w:rPr>
          <w:rFonts w:ascii="Consolas" w:hAnsi="Consolas"/>
          <w:sz w:val="14"/>
        </w:rPr>
        <w:br/>
        <w:t>#include &lt;math.h&gt;</w:t>
      </w:r>
      <w:r>
        <w:rPr>
          <w:rFonts w:ascii="Consolas" w:hAnsi="Consolas"/>
          <w:sz w:val="14"/>
        </w:rPr>
        <w:br/>
        <w:t>#include &lt;string.h&gt;</w:t>
      </w:r>
      <w:r>
        <w:rPr>
          <w:rFonts w:ascii="Consolas" w:hAnsi="Consolas"/>
          <w:sz w:val="14"/>
        </w:rPr>
        <w:br/>
      </w:r>
      <w:r>
        <w:rPr>
          <w:rFonts w:ascii="Consolas" w:hAnsi="Consolas"/>
          <w:sz w:val="14"/>
        </w:rPr>
        <w:br/>
        <w:t>#if defined(__arm__)</w:t>
      </w:r>
      <w:r>
        <w:rPr>
          <w:rFonts w:ascii="Consolas" w:hAnsi="Consolas"/>
          <w:sz w:val="14"/>
        </w:rPr>
        <w:br/>
        <w:t>#include "main.h"</w:t>
      </w:r>
      <w:r>
        <w:rPr>
          <w:rFonts w:ascii="Consolas" w:hAnsi="Consolas"/>
          <w:sz w:val="14"/>
        </w:rPr>
        <w:br/>
        <w:t>#define QRS_BARRIER()   __DMB()          /**&lt; Posicion escrita antes que el contador. */</w:t>
      </w:r>
      <w:r>
        <w:rPr>
          <w:rFonts w:ascii="Consolas" w:hAnsi="Consolas"/>
          <w:sz w:val="14"/>
        </w:rPr>
        <w:br/>
      </w:r>
      <w:r>
        <w:rPr>
          <w:rFonts w:ascii="Consolas" w:hAnsi="Consolas"/>
          <w:sz w:val="14"/>
        </w:rPr>
        <w:t>#else</w:t>
      </w:r>
      <w:r>
        <w:rPr>
          <w:rFonts w:ascii="Consolas" w:hAnsi="Consolas"/>
          <w:sz w:val="14"/>
        </w:rPr>
        <w:br/>
        <w:t>#define QRS_BARRIER()   ((void)0)        /**&lt; Compilacion de prueba en PC. */</w:t>
      </w:r>
      <w:r>
        <w:rPr>
          <w:rFonts w:ascii="Consolas" w:hAnsi="Consolas"/>
          <w:sz w:val="14"/>
        </w:rPr>
        <w:br/>
        <w:t>#endif</w:t>
      </w:r>
      <w:r>
        <w:rPr>
          <w:rFonts w:ascii="Consolas" w:hAnsi="Consolas"/>
          <w:sz w:val="14"/>
        </w:rPr>
        <w:br/>
      </w:r>
      <w:r>
        <w:rPr>
          <w:rFonts w:ascii="Consolas" w:hAnsi="Consolas"/>
          <w:sz w:val="14"/>
        </w:rPr>
        <w:br/>
        <w:t>/* ---------------------------------------------------------------------------</w:t>
      </w:r>
      <w:r>
        <w:rPr>
          <w:rFonts w:ascii="Consolas" w:hAnsi="Consolas"/>
          <w:sz w:val="14"/>
        </w:rPr>
        <w:br/>
        <w:t xml:space="preserve"> * Parametros</w:t>
      </w:r>
      <w:r>
        <w:rPr>
          <w:rFonts w:ascii="Consolas" w:hAnsi="Consolas"/>
          <w:sz w:val="14"/>
        </w:rPr>
        <w:br/>
        <w:t xml:space="preserve"> * ------------------------------------------------------------------------- */</w:t>
      </w:r>
      <w:r>
        <w:rPr>
          <w:rFonts w:ascii="Consolas" w:hAnsi="Consolas"/>
          <w:sz w:val="14"/>
        </w:rPr>
        <w:br/>
        <w:t>#define QRS_WIN_LEN      ECG_MS_TO_SAMPLES(150)   /**&lt; Integrador: 150 ms = 37.        */</w:t>
      </w:r>
      <w:r>
        <w:rPr>
          <w:rFonts w:ascii="Consolas" w:hAnsi="Consolas"/>
          <w:sz w:val="14"/>
        </w:rPr>
        <w:br/>
        <w:t>#define QRS_REFRACT      ECG_MS_TO_SAMPLES(200)   /**&lt; Periodo refractario: 200 ms.    */</w:t>
      </w:r>
      <w:r>
        <w:rPr>
          <w:rFonts w:ascii="Consolas" w:hAnsi="Consolas"/>
          <w:sz w:val="14"/>
        </w:rPr>
        <w:br/>
      </w:r>
      <w:r>
        <w:rPr>
          <w:rFonts w:ascii="Consolas" w:hAnsi="Consolas"/>
          <w:sz w:val="14"/>
        </w:rPr>
        <w:t>#define QRS_LEARN        ECG_MS_TO_SAMPLES(2000)  /**&lt; Aprendizaje inicial: 2 s.       */</w:t>
      </w:r>
      <w:r>
        <w:rPr>
          <w:rFonts w:ascii="Consolas" w:hAnsi="Consolas"/>
          <w:sz w:val="14"/>
        </w:rPr>
        <w:br/>
        <w:t>#define QRS_TWAVE_WIN    ECG_MS_TO_SAMPLES(360)   /**&lt; Candidato a &lt; 360 ms: posible T. */</w:t>
      </w:r>
      <w:r>
        <w:rPr>
          <w:rFonts w:ascii="Consolas" w:hAnsi="Consolas"/>
          <w:sz w:val="14"/>
        </w:rPr>
        <w:br/>
        <w:t>#define QRS_TH           0.3125f  /**&lt; Hamilton: ruido + 0,3125 (QRS - ruido).         */</w:t>
      </w:r>
      <w:r>
        <w:rPr>
          <w:rFonts w:ascii="Consolas" w:hAnsi="Consolas"/>
          <w:sz w:val="14"/>
        </w:rPr>
        <w:br/>
        <w:t>#define QRS_SB_K         1.5f     /**&lt; Hamilton: searchback a 1,5 R-R sin latido.      */</w:t>
      </w:r>
      <w:r>
        <w:rPr>
          <w:rFonts w:ascii="Consolas" w:hAnsi="Consolas"/>
          <w:sz w:val="14"/>
        </w:rPr>
        <w:br/>
        <w:t>#define QRS_ARTIF_K      2.5f     /**&lt; Pico &gt; 2,5 x mediana de QRS = artefacto.        */</w:t>
      </w:r>
      <w:r>
        <w:rPr>
          <w:rFonts w:ascii="Consolas" w:hAnsi="Consolas"/>
          <w:sz w:val="14"/>
        </w:rPr>
        <w:br/>
      </w:r>
      <w:r>
        <w:rPr>
          <w:rFonts w:ascii="Consolas" w:hAnsi="Consolas"/>
          <w:sz w:val="14"/>
        </w:rPr>
        <w:t>#define QRS_ART_RELEARN  2u       /**&lt; 2 "artefactos" seguidos: cambio de amplitud.    */</w:t>
      </w:r>
      <w:r>
        <w:rPr>
          <w:rFonts w:ascii="Consolas" w:hAnsi="Consolas"/>
          <w:sz w:val="14"/>
        </w:rPr>
        <w:br/>
        <w:t>#define QRS_LVL_N        8u       /**&lt; Picos para las medianas de nivel (Hamilton).    */</w:t>
      </w:r>
      <w:r>
        <w:rPr>
          <w:rFonts w:ascii="Consolas" w:hAnsi="Consolas"/>
          <w:sz w:val="14"/>
        </w:rPr>
        <w:br/>
        <w:t>#define QRS_SQI_N        5u       /**&lt; Latidos en la ventana del SQI.                  */</w:t>
      </w:r>
      <w:r>
        <w:rPr>
          <w:rFonts w:ascii="Consolas" w:hAnsi="Consolas"/>
          <w:sz w:val="14"/>
        </w:rPr>
        <w:br/>
        <w:t>#define QRS_SQI_MIN      4u       /**&lt; Minimo de latidos para evaluar el SQI.          */</w:t>
      </w:r>
      <w:r>
        <w:rPr>
          <w:rFonts w:ascii="Consolas" w:hAnsi="Consolas"/>
          <w:sz w:val="14"/>
        </w:rPr>
        <w:br/>
        <w:t>#define QRS_CC_MIN       0.66f    /**&lt; Orphanidou: correlacion media minima.           */</w:t>
      </w:r>
      <w:r>
        <w:rPr>
          <w:rFonts w:ascii="Consolas" w:hAnsi="Consolas"/>
          <w:sz w:val="14"/>
        </w:rPr>
        <w:br/>
      </w:r>
      <w:r>
        <w:rPr>
          <w:rFonts w:ascii="Consolas" w:hAnsi="Consolas"/>
          <w:sz w:val="14"/>
        </w:rPr>
        <w:t>#define QRS_HR_MIN       40.0f    /**&lt; Orphanidou: FC minima fisiologica [lpm].        */</w:t>
      </w:r>
      <w:r>
        <w:rPr>
          <w:rFonts w:ascii="Consolas" w:hAnsi="Consolas"/>
          <w:sz w:val="14"/>
        </w:rPr>
        <w:br/>
        <w:t>#define QRS_HR_MAX       180.0f   /**&lt; Orphanidou: FC maxima fisiologica [lpm].        */</w:t>
      </w:r>
      <w:r>
        <w:rPr>
          <w:rFonts w:ascii="Consolas" w:hAnsi="Consolas"/>
          <w:sz w:val="14"/>
        </w:rPr>
        <w:br/>
        <w:t>#define QRS_RR_RATIO     2.2f     /**&lt; Orphanidou: R-R max / R-R min.                  */</w:t>
      </w:r>
      <w:r>
        <w:rPr>
          <w:rFonts w:ascii="Consolas" w:hAnsi="Consolas"/>
          <w:sz w:val="14"/>
        </w:rPr>
        <w:br/>
        <w:t>#define QRS_RR_MIN       ECG_MS_TO_SAMPLES(200)   /**&lt; R-R minimo (300 lpm).           */</w:t>
      </w:r>
      <w:r>
        <w:rPr>
          <w:rFonts w:ascii="Consolas" w:hAnsi="Consolas"/>
          <w:sz w:val="14"/>
        </w:rPr>
        <w:br/>
        <w:t>#define QRS_RR_MAX       ECG_MS_TO_SAMPLES(3000)  /**&lt; R-R maximo (20 lpm).            */</w:t>
      </w:r>
      <w:r>
        <w:rPr>
          <w:rFonts w:ascii="Consolas" w:hAnsi="Consolas"/>
          <w:sz w:val="14"/>
        </w:rPr>
        <w:br/>
      </w:r>
      <w:r>
        <w:rPr>
          <w:rFonts w:ascii="Consolas" w:hAnsi="Consolas"/>
          <w:sz w:val="14"/>
        </w:rPr>
        <w:t>#define QRS_SNIP_PRE     ECG_MS_TO_SAMPLES(100)   /**&lt; Plantilla: 100 ms antes de R.   */</w:t>
      </w:r>
      <w:r>
        <w:rPr>
          <w:rFonts w:ascii="Consolas" w:hAnsi="Consolas"/>
          <w:sz w:val="14"/>
        </w:rPr>
        <w:br/>
        <w:t>#define QRS_SNIP_POST    ECG_MS_TO_SAMPLES(60)    /**&lt; ... y 60 ms despues.            */</w:t>
      </w:r>
      <w:r>
        <w:rPr>
          <w:rFonts w:ascii="Consolas" w:hAnsi="Consolas"/>
          <w:sz w:val="14"/>
        </w:rPr>
        <w:br/>
        <w:t>#define QRS_SNIP_LEN     (QRS_SNIP_PRE + QRS_SNIP_POST + 1u)</w:t>
      </w:r>
      <w:r>
        <w:rPr>
          <w:rFonts w:ascii="Consolas" w:hAnsi="Consolas"/>
          <w:sz w:val="14"/>
        </w:rPr>
        <w:br/>
        <w:t>#define QRS_HIST_LEN     512u     /**&lt; Historia de 2 s (potencia de 2).                */</w:t>
      </w:r>
      <w:r>
        <w:rPr>
          <w:rFonts w:ascii="Consolas" w:hAnsi="Consolas"/>
          <w:sz w:val="14"/>
        </w:rPr>
        <w:br/>
        <w:t>#define QRS_SAT_COUNTS   2500.0f  /**&lt; |ECG filtrado| &gt; 1,8 mV: fuera de rango.        */</w:t>
      </w:r>
      <w:r>
        <w:rPr>
          <w:rFonts w:ascii="Consolas" w:hAnsi="Consolas"/>
          <w:sz w:val="14"/>
        </w:rPr>
        <w:br/>
        <w:t>#define QRS_SAT_HOLD     ECG_MS_TO_SAMPLES(1000)  /**&lt; 1 s sin aceptar tras saturar.   */</w:t>
      </w:r>
      <w:r>
        <w:rPr>
          <w:rFonts w:ascii="Consolas" w:hAnsi="Consolas"/>
          <w:sz w:val="14"/>
        </w:rPr>
        <w:br/>
      </w:r>
      <w:r>
        <w:rPr>
          <w:rFonts w:ascii="Consolas" w:hAnsi="Consolas"/>
          <w:sz w:val="14"/>
        </w:rPr>
        <w:t>#define QRS_TIMEOUT      ECG_MS_TO_SAMPLES(3000)  /**&lt; 3 s sin latido: FC invalida.    */</w:t>
      </w:r>
      <w:r>
        <w:rPr>
          <w:rFonts w:ascii="Consolas" w:hAnsi="Consolas"/>
          <w:sz w:val="14"/>
        </w:rPr>
        <w:br/>
        <w:t>#define QRS_SB_MARGIN    60u      /**&lt; Margen para buscar la R en la historia.         */</w:t>
      </w:r>
      <w:r>
        <w:rPr>
          <w:rFonts w:ascii="Consolas" w:hAnsi="Consolas"/>
          <w:sz w:val="14"/>
        </w:rPr>
        <w:br/>
        <w:t>#define QRS_W_RUN        3u       /**&lt; Muestras isoelectricas para cerrar el QRS.      */</w:t>
      </w:r>
      <w:r>
        <w:rPr>
          <w:rFonts w:ascii="Consolas" w:hAnsi="Consolas"/>
          <w:sz w:val="14"/>
        </w:rPr>
        <w:br/>
        <w:t>#define QRS_IRREG_PCT    20.0f    /**&lt; Dispersion R-R &gt; 20 %: irregular.               */</w:t>
      </w:r>
      <w:r>
        <w:rPr>
          <w:rFonts w:ascii="Consolas" w:hAnsi="Consolas"/>
          <w:sz w:val="14"/>
        </w:rPr>
        <w:br/>
        <w:t>#define QRS_SQ_SCALE     16.0f    /**&lt; 4 bits fraccionarios al pasar a entero.         */</w:t>
      </w:r>
      <w:r>
        <w:rPr>
          <w:rFonts w:ascii="Consolas" w:hAnsi="Consolas"/>
          <w:sz w:val="14"/>
        </w:rPr>
        <w:br/>
      </w:r>
      <w:r>
        <w:rPr>
          <w:rFonts w:ascii="Consolas" w:hAnsi="Consolas"/>
          <w:sz w:val="14"/>
        </w:rPr>
        <w:t>#define QRS_SQ_MAX       1.0e8f   /**&lt; Tope por muestra: la suma de 37 no desborda.    */</w:t>
      </w:r>
      <w:r>
        <w:rPr>
          <w:rFonts w:ascii="Consolas" w:hAnsi="Consolas"/>
          <w:sz w:val="14"/>
        </w:rPr>
        <w:br/>
      </w:r>
      <w:r>
        <w:rPr>
          <w:rFonts w:ascii="Consolas" w:hAnsi="Consolas"/>
          <w:sz w:val="14"/>
        </w:rPr>
        <w:br/>
        <w:t>#ifndef ECG_QRS_STRICT_REF</w:t>
      </w:r>
      <w:r>
        <w:rPr>
          <w:rFonts w:ascii="Consolas" w:hAnsi="Consolas"/>
          <w:sz w:val="14"/>
        </w:rPr>
        <w:br/>
        <w:t>/** 1 = igual al prototipo en Python (sin vencimiento de la FC). Solo validacion. */</w:t>
      </w:r>
      <w:r>
        <w:rPr>
          <w:rFonts w:ascii="Consolas" w:hAnsi="Consolas"/>
          <w:sz w:val="14"/>
        </w:rPr>
        <w:br/>
        <w:t>#define ECG_QRS_STRICT_REF   0</w:t>
      </w:r>
      <w:r>
        <w:rPr>
          <w:rFonts w:ascii="Consolas" w:hAnsi="Consolas"/>
          <w:sz w:val="14"/>
        </w:rPr>
        <w:br/>
        <w:t>#endif</w:t>
      </w:r>
      <w:r>
        <w:rPr>
          <w:rFonts w:ascii="Consolas" w:hAnsi="Consolas"/>
          <w:sz w:val="14"/>
        </w:rPr>
        <w:br/>
      </w:r>
      <w:r>
        <w:rPr>
          <w:rFonts w:ascii="Consolas" w:hAnsi="Consolas"/>
          <w:sz w:val="14"/>
        </w:rPr>
        <w:br/>
        <w:t>/** Muestra de la historia: back = 0 es la mas reciente. */</w:t>
      </w:r>
      <w:r>
        <w:rPr>
          <w:rFonts w:ascii="Consolas" w:hAnsi="Consolas"/>
          <w:sz w:val="14"/>
        </w:rPr>
        <w:br/>
        <w:t>#define QRS_H(back)  hist[(hist_idx + QRS_HIST_LEN - 1u - (uint32_t)(back)) &amp; (QRS_HIST_LEN - 1u)]</w:t>
      </w:r>
      <w:r>
        <w:rPr>
          <w:rFonts w:ascii="Consolas" w:hAnsi="Consolas"/>
          <w:sz w:val="14"/>
        </w:rPr>
        <w:br/>
      </w:r>
      <w:r>
        <w:rPr>
          <w:rFonts w:ascii="Consolas" w:hAnsi="Consolas"/>
          <w:sz w:val="14"/>
        </w:rPr>
        <w:br/>
        <w:t>/* ---------------------------------------------------------------------------</w:t>
      </w:r>
      <w:r>
        <w:rPr>
          <w:rFonts w:ascii="Consolas" w:hAnsi="Consolas"/>
          <w:sz w:val="14"/>
        </w:rPr>
        <w:br/>
        <w:t xml:space="preserve"> * Resultados publicos</w:t>
      </w:r>
      <w:r>
        <w:rPr>
          <w:rFonts w:ascii="Consolas" w:hAnsi="Consolas"/>
          <w:sz w:val="14"/>
        </w:rPr>
        <w:br/>
      </w:r>
      <w:r>
        <w:rPr>
          <w:rFonts w:ascii="Consolas" w:hAnsi="Consolas"/>
          <w:sz w:val="14"/>
        </w:rPr>
        <w:t xml:space="preserve"> * ------------------------------------------------------------------------- */</w:t>
      </w:r>
      <w:r>
        <w:rPr>
          <w:rFonts w:ascii="Consolas" w:hAnsi="Consolas"/>
          <w:sz w:val="14"/>
        </w:rPr>
        <w:br/>
        <w:t>volatile uint16_t ecg_bpm        = 0u;</w:t>
      </w:r>
      <w:r>
        <w:rPr>
          <w:rFonts w:ascii="Consolas" w:hAnsi="Consolas"/>
          <w:sz w:val="14"/>
        </w:rPr>
        <w:br/>
        <w:t>volatile uint16_t ecg_rr_ms      = 0u;</w:t>
      </w:r>
      <w:r>
        <w:rPr>
          <w:rFonts w:ascii="Consolas" w:hAnsi="Consolas"/>
          <w:sz w:val="14"/>
        </w:rPr>
        <w:br/>
        <w:t>volatile uint16_t ecg_qrs_ms     = 0u;</w:t>
      </w:r>
      <w:r>
        <w:rPr>
          <w:rFonts w:ascii="Consolas" w:hAnsi="Consolas"/>
          <w:sz w:val="14"/>
        </w:rPr>
        <w:br/>
        <w:t>volatile uint8_t  ecg_regular    = 1u;</w:t>
      </w:r>
      <w:r>
        <w:rPr>
          <w:rFonts w:ascii="Consolas" w:hAnsi="Consolas"/>
          <w:sz w:val="14"/>
        </w:rPr>
        <w:br/>
        <w:t>volatile float    ecg_r_mv       = 0.0f;</w:t>
      </w:r>
      <w:r>
        <w:rPr>
          <w:rFonts w:ascii="Consolas" w:hAnsi="Consolas"/>
          <w:sz w:val="14"/>
        </w:rPr>
        <w:br/>
        <w:t>volatile uint8_t  ecg_rr_var_pct = 0u;</w:t>
      </w:r>
      <w:r>
        <w:rPr>
          <w:rFonts w:ascii="Consolas" w:hAnsi="Consolas"/>
          <w:sz w:val="14"/>
        </w:rPr>
        <w:br/>
        <w:t>volatile uint8_t  ecg_sqi_ok     = 0u;</w:t>
      </w:r>
      <w:r>
        <w:rPr>
          <w:rFonts w:ascii="Consolas" w:hAnsi="Consolas"/>
          <w:sz w:val="14"/>
        </w:rPr>
        <w:br/>
        <w:t>volatile uint8_t  ecg_sqi_cc     = 0u;</w:t>
      </w:r>
      <w:r>
        <w:rPr>
          <w:rFonts w:ascii="Consolas" w:hAnsi="Consolas"/>
          <w:sz w:val="14"/>
        </w:rPr>
        <w:br/>
        <w:t>volatile uint32_t ecg_beat_count = 0u;</w:t>
      </w:r>
      <w:r>
        <w:rPr>
          <w:rFonts w:ascii="Consolas" w:hAnsi="Consolas"/>
          <w:sz w:val="14"/>
        </w:rPr>
        <w:br/>
        <w:t>volatile uint32_t ecg_beat_r_abs = 0u;</w:t>
      </w:r>
      <w:r>
        <w:rPr>
          <w:rFonts w:ascii="Consolas" w:hAnsi="Consolas"/>
          <w:sz w:val="14"/>
        </w:rPr>
        <w:br/>
        <w:t>volatile uint32_t ecg_beat_seq   = 0u;</w:t>
      </w:r>
      <w:r>
        <w:rPr>
          <w:rFonts w:ascii="Consolas" w:hAnsi="Consolas"/>
          <w:sz w:val="14"/>
        </w:rPr>
        <w:br/>
      </w:r>
      <w:r>
        <w:rPr>
          <w:rFonts w:ascii="Consolas" w:hAnsi="Consolas"/>
          <w:sz w:val="14"/>
        </w:rPr>
        <w:br/>
      </w:r>
      <w:r>
        <w:rPr>
          <w:rFonts w:ascii="Consolas" w:hAnsi="Consolas"/>
          <w:sz w:val="14"/>
        </w:rPr>
        <w:t>/* ---------------------------------------------------------------------------</w:t>
      </w:r>
      <w:r>
        <w:rPr>
          <w:rFonts w:ascii="Consolas" w:hAnsi="Consolas"/>
          <w:sz w:val="14"/>
        </w:rPr>
        <w:br/>
        <w:t xml:space="preserve"> * Estado privado</w:t>
      </w:r>
      <w:r>
        <w:rPr>
          <w:rFonts w:ascii="Consolas" w:hAnsi="Consolas"/>
          <w:sz w:val="14"/>
        </w:rPr>
        <w:br/>
        <w:t xml:space="preserve"> * ------------------------------------------------------------------------- */</w:t>
      </w:r>
      <w:r>
        <w:rPr>
          <w:rFonts w:ascii="Consolas" w:hAnsi="Consolas"/>
          <w:sz w:val="14"/>
        </w:rPr>
        <w:br/>
        <w:t>static float    x5[5];                          /**&lt; Entrada de la derivada.            */</w:t>
      </w:r>
      <w:r>
        <w:rPr>
          <w:rFonts w:ascii="Consolas" w:hAnsi="Consolas"/>
          <w:sz w:val="14"/>
        </w:rPr>
        <w:br/>
        <w:t>static uint32_t win[QRS_WIN_LEN];               /**&lt; Ventana movil en ENTEROS: la suma  */</w:t>
      </w:r>
      <w:r>
        <w:rPr>
          <w:rFonts w:ascii="Consolas" w:hAnsi="Consolas"/>
          <w:sz w:val="14"/>
        </w:rPr>
        <w:br/>
        <w:t>static uint16_t win_idx;                        /**&lt; corrida en float deriva con horas. */</w:t>
      </w:r>
      <w:r>
        <w:rPr>
          <w:rFonts w:ascii="Consolas" w:hAnsi="Consolas"/>
          <w:sz w:val="14"/>
        </w:rPr>
        <w:br/>
        <w:t>static uint64_t win_sum;</w:t>
      </w:r>
      <w:r>
        <w:rPr>
          <w:rFonts w:ascii="Consolas" w:hAnsi="Consolas"/>
          <w:sz w:val="14"/>
        </w:rPr>
        <w:br/>
      </w:r>
      <w:r>
        <w:rPr>
          <w:rFonts w:ascii="Consolas" w:hAnsi="Consolas"/>
          <w:sz w:val="14"/>
        </w:rPr>
        <w:t>static float    i1, i2;                         /**&lt; Integrador en n-1 y n-2.           */</w:t>
      </w:r>
      <w:r>
        <w:rPr>
          <w:rFonts w:ascii="Consolas" w:hAnsi="Consolas"/>
          <w:sz w:val="14"/>
        </w:rPr>
        <w:br/>
        <w:t>static uint32_t n;                              /**&lt; Muestras desde el reset.           */</w:t>
      </w:r>
      <w:r>
        <w:rPr>
          <w:rFonts w:ascii="Consolas" w:hAnsi="Consolas"/>
          <w:sz w:val="14"/>
        </w:rPr>
        <w:br/>
        <w:t>static uint32_t last;                           /**&lt; Muestra del ultimo QRS.            */</w:t>
      </w:r>
      <w:r>
        <w:rPr>
          <w:rFonts w:ascii="Consolas" w:hAnsi="Consolas"/>
          <w:sz w:val="14"/>
        </w:rPr>
        <w:br/>
        <w:t>static uint32_t sat_until;                      /**&lt; Fin de la ventana de saturacion.   */</w:t>
      </w:r>
      <w:r>
        <w:rPr>
          <w:rFonts w:ascii="Consolas" w:hAnsi="Consolas"/>
          <w:sz w:val="14"/>
        </w:rPr>
        <w:br/>
        <w:t>static float    lpk;                            /**&lt; Maximo durante el aprendizaje.     */</w:t>
      </w:r>
      <w:r>
        <w:rPr>
          <w:rFonts w:ascii="Consolas" w:hAnsi="Consolas"/>
          <w:sz w:val="14"/>
        </w:rPr>
        <w:br/>
      </w:r>
      <w:r>
        <w:rPr>
          <w:rFonts w:ascii="Consolas" w:hAnsi="Consolas"/>
          <w:sz w:val="14"/>
        </w:rPr>
        <w:br/>
      </w:r>
      <w:r>
        <w:rPr>
          <w:rFonts w:ascii="Consolas" w:hAnsi="Consolas"/>
          <w:sz w:val="14"/>
        </w:rPr>
        <w:t>static float    qpk[QRS_LVL_N], npk[QRS_LVL_N]; /**&lt; Ultimos picos de QRS y de ruido.   */</w:t>
      </w:r>
      <w:r>
        <w:rPr>
          <w:rFonts w:ascii="Consolas" w:hAnsi="Consolas"/>
          <w:sz w:val="14"/>
        </w:rPr>
        <w:br/>
        <w:t>static uint8_t  qpk_n, qpk_i, npk_n, npk_i;</w:t>
      </w:r>
      <w:r>
        <w:rPr>
          <w:rFonts w:ascii="Consolas" w:hAnsi="Consolas"/>
          <w:sz w:val="14"/>
        </w:rPr>
        <w:br/>
        <w:t>static float    q_med, nz_med;                  /**&lt; Sus medianas.                      */</w:t>
      </w:r>
      <w:r>
        <w:rPr>
          <w:rFonts w:ascii="Consolas" w:hAnsi="Consolas"/>
          <w:sz w:val="14"/>
        </w:rPr>
        <w:br/>
      </w:r>
      <w:r>
        <w:rPr>
          <w:rFonts w:ascii="Consolas" w:hAnsi="Consolas"/>
          <w:sz w:val="14"/>
        </w:rPr>
        <w:br/>
        <w:t>static uint16_t rr[QRS_SQI_N];                  /**&lt; Ultimos R-R validos [muestras].    */</w:t>
      </w:r>
      <w:r>
        <w:rPr>
          <w:rFonts w:ascii="Consolas" w:hAnsi="Consolas"/>
          <w:sz w:val="14"/>
        </w:rPr>
        <w:br/>
        <w:t>static uint8_t  rr_n, rr_i;</w:t>
      </w:r>
      <w:r>
        <w:rPr>
          <w:rFonts w:ascii="Consolas" w:hAnsi="Consolas"/>
          <w:sz w:val="14"/>
        </w:rPr>
        <w:br/>
        <w:t>static float    rr_med;</w:t>
      </w:r>
      <w:r>
        <w:rPr>
          <w:rFonts w:ascii="Consolas" w:hAnsi="Consolas"/>
          <w:sz w:val="14"/>
        </w:rPr>
        <w:br/>
      </w:r>
      <w:r>
        <w:rPr>
          <w:rFonts w:ascii="Consolas" w:hAnsi="Consolas"/>
          <w:sz w:val="14"/>
        </w:rPr>
        <w:br/>
        <w:t>static uint8_t  cand;                           /**&lt; 1 = hay un candidato en curso.     */</w:t>
      </w:r>
      <w:r>
        <w:rPr>
          <w:rFonts w:ascii="Consolas" w:hAnsi="Consolas"/>
          <w:sz w:val="14"/>
        </w:rPr>
        <w:br/>
      </w:r>
      <w:r>
        <w:rPr>
          <w:rFonts w:ascii="Consolas" w:hAnsi="Consolas"/>
          <w:sz w:val="14"/>
        </w:rPr>
        <w:t>static float    cpk, cs, qs;                    /**&lt; Pico y pendiente del candidato y del ultimo QRS. */</w:t>
      </w:r>
      <w:r>
        <w:rPr>
          <w:rFonts w:ascii="Consolas" w:hAnsi="Consolas"/>
          <w:sz w:val="14"/>
        </w:rPr>
        <w:br/>
        <w:t>static uint32_t cpos;</w:t>
      </w:r>
      <w:r>
        <w:rPr>
          <w:rFonts w:ascii="Consolas" w:hAnsi="Consolas"/>
          <w:sz w:val="14"/>
        </w:rPr>
        <w:br/>
        <w:t>static float    sbpk, sbs;                      /**&lt; Mayor pico bajo el umbral (searchback). */</w:t>
      </w:r>
      <w:r>
        <w:rPr>
          <w:rFonts w:ascii="Consolas" w:hAnsi="Consolas"/>
          <w:sz w:val="14"/>
        </w:rPr>
        <w:br/>
        <w:t>static uint32_t sbpos;</w:t>
      </w:r>
      <w:r>
        <w:rPr>
          <w:rFonts w:ascii="Consolas" w:hAnsi="Consolas"/>
          <w:sz w:val="14"/>
        </w:rPr>
        <w:br/>
        <w:t>static uint8_t  art_cnt, art_i;                 /**&lt; Artefactos seguidos.               */</w:t>
      </w:r>
      <w:r>
        <w:rPr>
          <w:rFonts w:ascii="Consolas" w:hAnsi="Consolas"/>
          <w:sz w:val="14"/>
        </w:rPr>
        <w:br/>
        <w:t>static float    art_pk[QRS_ART_RELEARN];</w:t>
      </w:r>
      <w:r>
        <w:rPr>
          <w:rFonts w:ascii="Consolas" w:hAnsi="Consolas"/>
          <w:sz w:val="14"/>
        </w:rPr>
        <w:br/>
      </w:r>
      <w:r>
        <w:rPr>
          <w:rFonts w:ascii="Consolas" w:hAnsi="Consolas"/>
          <w:sz w:val="14"/>
        </w:rPr>
        <w:br/>
        <w:t>static float    hist[QRS_HIST_LEN];             /**&lt; ECG de pantalla de los ultimos 2 s. */</w:t>
      </w:r>
      <w:r>
        <w:rPr>
          <w:rFonts w:ascii="Consolas" w:hAnsi="Consolas"/>
          <w:sz w:val="14"/>
        </w:rPr>
        <w:br/>
        <w:t>static uint16_t hist_idx;</w:t>
      </w:r>
      <w:r>
        <w:rPr>
          <w:rFonts w:ascii="Consolas" w:hAnsi="Consolas"/>
          <w:sz w:val="14"/>
        </w:rPr>
        <w:br/>
      </w:r>
      <w:r>
        <w:rPr>
          <w:rFonts w:ascii="Consolas" w:hAnsi="Consolas"/>
          <w:sz w:val="14"/>
        </w:rPr>
        <w:t>static float    snip[QRS_SQI_N][QRS_SNIP_LEN];  /**&lt; QRS de la ventana del SQI.          */</w:t>
      </w:r>
      <w:r>
        <w:rPr>
          <w:rFonts w:ascii="Consolas" w:hAnsi="Consolas"/>
          <w:sz w:val="14"/>
        </w:rPr>
        <w:br/>
        <w:t>static uint8_t  snip_n, snip_i;</w:t>
      </w:r>
      <w:r>
        <w:rPr>
          <w:rFonts w:ascii="Consolas" w:hAnsi="Consolas"/>
          <w:sz w:val="14"/>
        </w:rPr>
        <w:br/>
        <w:t>static float    cc_win;                         /**&lt; Correlacion media con la plantilla. */</w:t>
      </w:r>
      <w:r>
        <w:rPr>
          <w:rFonts w:ascii="Consolas" w:hAnsi="Consolas"/>
          <w:sz w:val="14"/>
        </w:rPr>
        <w:br/>
        <w:t>static float    w_avg;                          /**&lt; Ancho del QRS promediado.           */</w:t>
      </w:r>
      <w:r>
        <w:rPr>
          <w:rFonts w:ascii="Consolas" w:hAnsi="Consolas"/>
          <w:sz w:val="14"/>
        </w:rPr>
        <w:br/>
      </w:r>
      <w:r>
        <w:rPr>
          <w:rFonts w:ascii="Consolas" w:hAnsi="Consolas"/>
          <w:sz w:val="14"/>
        </w:rPr>
        <w:br/>
        <w:t>/* ---------------------------------------------------------------------------</w:t>
      </w:r>
      <w:r>
        <w:rPr>
          <w:rFonts w:ascii="Consolas" w:hAnsi="Consolas"/>
          <w:sz w:val="14"/>
        </w:rPr>
        <w:br/>
        <w:t xml:space="preserve"> * Funciones privadas</w:t>
      </w:r>
      <w:r>
        <w:rPr>
          <w:rFonts w:ascii="Consolas" w:hAnsi="Consolas"/>
          <w:sz w:val="14"/>
        </w:rPr>
        <w:br/>
        <w:t xml:space="preserve"> * ------------------------------------------------------------------------- */</w:t>
      </w:r>
      <w:r>
        <w:rPr>
          <w:rFonts w:ascii="Consolas" w:hAnsi="Consolas"/>
          <w:sz w:val="14"/>
        </w:rPr>
        <w:br/>
      </w:r>
      <w:r>
        <w:rPr>
          <w:rFonts w:ascii="Consolas" w:hAnsi="Consolas"/>
          <w:sz w:val="14"/>
        </w:rPr>
        <w:br/>
        <w:t>/**</w:t>
      </w:r>
      <w:r>
        <w:rPr>
          <w:rFonts w:ascii="Consolas" w:hAnsi="Consolas"/>
          <w:sz w:val="14"/>
        </w:rPr>
        <w:br/>
      </w:r>
      <w:r>
        <w:rPr>
          <w:rFonts w:ascii="Consolas" w:hAnsi="Consolas"/>
          <w:sz w:val="14"/>
        </w:rPr>
        <w:t xml:space="preserve"> * @brief  Mediana de hasta 8 valores (ordenamiento por insercion).</w:t>
      </w:r>
      <w:r>
        <w:rPr>
          <w:rFonts w:ascii="Consolas" w:hAnsi="Consolas"/>
          <w:sz w:val="14"/>
        </w:rPr>
        <w:br/>
        <w:t xml:space="preserve"> * @param  v    Valores.</w:t>
      </w:r>
      <w:r>
        <w:rPr>
          <w:rFonts w:ascii="Consolas" w:hAnsi="Consolas"/>
          <w:sz w:val="14"/>
        </w:rPr>
        <w:br/>
        <w:t xml:space="preserve"> * @param  cnt  Cantidad (0..8).</w:t>
      </w:r>
      <w:r>
        <w:rPr>
          <w:rFonts w:ascii="Consolas" w:hAnsi="Consolas"/>
          <w:sz w:val="14"/>
        </w:rPr>
        <w:br/>
        <w:t xml:space="preserve"> * @return La mediana; 0 si cnt = 0.</w:t>
      </w:r>
      <w:r>
        <w:rPr>
          <w:rFonts w:ascii="Consolas" w:hAnsi="Consolas"/>
          <w:sz w:val="14"/>
        </w:rPr>
        <w:br/>
        <w:t xml:space="preserve"> */</w:t>
      </w:r>
      <w:r>
        <w:rPr>
          <w:rFonts w:ascii="Consolas" w:hAnsi="Consolas"/>
          <w:sz w:val="14"/>
        </w:rPr>
        <w:br/>
        <w:t>static float QRS_Median(const float *v, uint8_t cnt)</w:t>
      </w:r>
      <w:r>
        <w:rPr>
          <w:rFonts w:ascii="Consolas" w:hAnsi="Consolas"/>
          <w:sz w:val="14"/>
        </w:rPr>
        <w:br/>
        <w:t>{</w:t>
      </w:r>
      <w:r>
        <w:rPr>
          <w:rFonts w:ascii="Consolas" w:hAnsi="Consolas"/>
          <w:sz w:val="14"/>
        </w:rPr>
        <w:br/>
        <w:t xml:space="preserve">    float s[QRS_LVL_N];</w:t>
      </w:r>
      <w:r>
        <w:rPr>
          <w:rFonts w:ascii="Consolas" w:hAnsi="Consolas"/>
          <w:sz w:val="14"/>
        </w:rPr>
        <w:br/>
        <w:t xml:space="preserve">    for (uint8_t k = 0u; k &lt; cnt; k++)</w:t>
      </w:r>
      <w:r>
        <w:rPr>
          <w:rFonts w:ascii="Consolas" w:hAnsi="Consolas"/>
          <w:sz w:val="14"/>
        </w:rPr>
        <w:br/>
        <w:t xml:space="preserve">    {</w:t>
      </w:r>
      <w:r>
        <w:rPr>
          <w:rFonts w:ascii="Consolas" w:hAnsi="Consolas"/>
          <w:sz w:val="14"/>
        </w:rPr>
        <w:br/>
        <w:t xml:space="preserve">        float  x = v[k];</w:t>
      </w:r>
      <w:r>
        <w:rPr>
          <w:rFonts w:ascii="Consolas" w:hAnsi="Consolas"/>
          <w:sz w:val="14"/>
        </w:rPr>
        <w:br/>
        <w:t xml:space="preserve">        int8_t j = (int8_t)k - 1;</w:t>
      </w:r>
      <w:r>
        <w:rPr>
          <w:rFonts w:ascii="Consolas" w:hAnsi="Consolas"/>
          <w:sz w:val="14"/>
        </w:rPr>
        <w:br/>
        <w:t xml:space="preserve">        while ((j &gt;= 0) &amp;&amp; (s[j] &gt; x)) { s[j + 1] = s[j]; j--; }</w:t>
      </w:r>
      <w:r>
        <w:rPr>
          <w:rFonts w:ascii="Consolas" w:hAnsi="Consolas"/>
          <w:sz w:val="14"/>
        </w:rPr>
        <w:br/>
        <w:t xml:space="preserve">        s[j + 1] = x;</w:t>
      </w:r>
      <w:r>
        <w:rPr>
          <w:rFonts w:ascii="Consolas" w:hAnsi="Consolas"/>
          <w:sz w:val="14"/>
        </w:rPr>
        <w:br/>
        <w:t xml:space="preserve">    }</w:t>
      </w:r>
      <w:r>
        <w:rPr>
          <w:rFonts w:ascii="Consolas" w:hAnsi="Consolas"/>
          <w:sz w:val="14"/>
        </w:rPr>
        <w:br/>
        <w:t xml:space="preserve">    if (cnt == 0u) { return 0.0f; }</w:t>
      </w:r>
      <w:r>
        <w:rPr>
          <w:rFonts w:ascii="Consolas" w:hAnsi="Consolas"/>
          <w:sz w:val="14"/>
        </w:rPr>
        <w:br/>
      </w:r>
      <w:r>
        <w:rPr>
          <w:rFonts w:ascii="Consolas" w:hAnsi="Consolas"/>
          <w:sz w:val="14"/>
        </w:rPr>
        <w:t xml:space="preserve">    return ((cnt &amp; 1u) != 0u) ? s[cnt / 2u] : (0.5f * (s[(cnt / 2u) - 1u] + s[cnt / 2u]));</w:t>
      </w:r>
      <w:r>
        <w:rPr>
          <w:rFonts w:ascii="Consolas" w:hAnsi="Consolas"/>
          <w:sz w:val="14"/>
        </w:rPr>
        <w:br/>
        <w:t>}</w:t>
      </w:r>
      <w:r>
        <w:rPr>
          <w:rFonts w:ascii="Consolas" w:hAnsi="Consolas"/>
          <w:sz w:val="14"/>
        </w:rPr>
        <w:br/>
      </w:r>
      <w:r>
        <w:rPr>
          <w:rFonts w:ascii="Consolas" w:hAnsi="Consolas"/>
          <w:sz w:val="14"/>
        </w:rPr>
        <w:br/>
        <w:t>/** @brief Agrega un pico de QRS y recalcula la mediana. @param v Pico. */</w:t>
      </w:r>
      <w:r>
        <w:rPr>
          <w:rFonts w:ascii="Consolas" w:hAnsi="Consolas"/>
          <w:sz w:val="14"/>
        </w:rPr>
        <w:br/>
        <w:t>static void QRS_PushQ(float v)</w:t>
      </w:r>
      <w:r>
        <w:rPr>
          <w:rFonts w:ascii="Consolas" w:hAnsi="Consolas"/>
          <w:sz w:val="14"/>
        </w:rPr>
        <w:br/>
        <w:t>{</w:t>
      </w:r>
      <w:r>
        <w:rPr>
          <w:rFonts w:ascii="Consolas" w:hAnsi="Consolas"/>
          <w:sz w:val="14"/>
        </w:rPr>
        <w:br/>
        <w:t xml:space="preserve">    qpk[qpk_i] = v;</w:t>
      </w:r>
      <w:r>
        <w:rPr>
          <w:rFonts w:ascii="Consolas" w:hAnsi="Consolas"/>
          <w:sz w:val="14"/>
        </w:rPr>
        <w:br/>
        <w:t xml:space="preserve">    qpk_i = (uint8_t)((qpk_i + 1u) % QRS_LVL_N);</w:t>
      </w:r>
      <w:r>
        <w:rPr>
          <w:rFonts w:ascii="Consolas" w:hAnsi="Consolas"/>
          <w:sz w:val="14"/>
        </w:rPr>
        <w:br/>
        <w:t xml:space="preserve">    if (qpk_n &lt; QRS_LVL_N) { qpk_n++; }</w:t>
      </w:r>
      <w:r>
        <w:rPr>
          <w:rFonts w:ascii="Consolas" w:hAnsi="Consolas"/>
          <w:sz w:val="14"/>
        </w:rPr>
        <w:br/>
        <w:t xml:space="preserve">    q_med = QRS_Median(qpk, qpk_n);</w:t>
      </w:r>
      <w:r>
        <w:rPr>
          <w:rFonts w:ascii="Consolas" w:hAnsi="Consolas"/>
          <w:sz w:val="14"/>
        </w:rPr>
        <w:br/>
        <w:t>}</w:t>
      </w:r>
      <w:r>
        <w:rPr>
          <w:rFonts w:ascii="Consolas" w:hAnsi="Consolas"/>
          <w:sz w:val="14"/>
        </w:rPr>
        <w:br/>
      </w:r>
      <w:r>
        <w:rPr>
          <w:rFonts w:ascii="Consolas" w:hAnsi="Consolas"/>
          <w:sz w:val="14"/>
        </w:rPr>
        <w:br/>
        <w:t>/** @brief Agrega un pico de ruido y recalcula la mediana. @param v Pico. */</w:t>
      </w:r>
      <w:r>
        <w:rPr>
          <w:rFonts w:ascii="Consolas" w:hAnsi="Consolas"/>
          <w:sz w:val="14"/>
        </w:rPr>
        <w:br/>
        <w:t>static void QRS_PushN(float v)</w:t>
      </w:r>
      <w:r>
        <w:rPr>
          <w:rFonts w:ascii="Consolas" w:hAnsi="Consolas"/>
          <w:sz w:val="14"/>
        </w:rPr>
        <w:br/>
        <w:t>{</w:t>
      </w:r>
      <w:r>
        <w:rPr>
          <w:rFonts w:ascii="Consolas" w:hAnsi="Consolas"/>
          <w:sz w:val="14"/>
        </w:rPr>
        <w:br/>
        <w:t xml:space="preserve">    npk[npk_i] = v;</w:t>
      </w:r>
      <w:r>
        <w:rPr>
          <w:rFonts w:ascii="Consolas" w:hAnsi="Consolas"/>
          <w:sz w:val="14"/>
        </w:rPr>
        <w:br/>
      </w:r>
      <w:r>
        <w:rPr>
          <w:rFonts w:ascii="Consolas" w:hAnsi="Consolas"/>
          <w:sz w:val="14"/>
        </w:rPr>
        <w:t xml:space="preserve">    npk_i = (uint8_t)((npk_i + 1u) % QRS_LVL_N);</w:t>
      </w:r>
      <w:r>
        <w:rPr>
          <w:rFonts w:ascii="Consolas" w:hAnsi="Consolas"/>
          <w:sz w:val="14"/>
        </w:rPr>
        <w:br/>
        <w:t xml:space="preserve">    if (npk_n &lt; QRS_LVL_N) { npk_n++; }</w:t>
      </w:r>
      <w:r>
        <w:rPr>
          <w:rFonts w:ascii="Consolas" w:hAnsi="Consolas"/>
          <w:sz w:val="14"/>
        </w:rPr>
        <w:br/>
        <w:t xml:space="preserve">    nz_med = QRS_Median(npk, npk_n);</w:t>
      </w:r>
      <w:r>
        <w:rPr>
          <w:rFonts w:ascii="Consolas" w:hAnsi="Consolas"/>
          <w:sz w:val="14"/>
        </w:rPr>
        <w:br/>
        <w:t>}</w:t>
      </w:r>
      <w:r>
        <w:rPr>
          <w:rFonts w:ascii="Consolas" w:hAnsi="Consolas"/>
          <w:sz w:val="14"/>
        </w:rPr>
        <w:br/>
      </w:r>
      <w:r>
        <w:rPr>
          <w:rFonts w:ascii="Consolas" w:hAnsi="Consolas"/>
          <w:sz w:val="14"/>
        </w:rPr>
        <w:br/>
        <w:t>/** @brief Marca la FC como no confiable (la pantalla muestra "---"). */</w:t>
      </w:r>
      <w:r>
        <w:rPr>
          <w:rFonts w:ascii="Consolas" w:hAnsi="Consolas"/>
          <w:sz w:val="14"/>
        </w:rPr>
        <w:br/>
        <w:t>static void QRS_Invalidate(void)</w:t>
      </w:r>
      <w:r>
        <w:rPr>
          <w:rFonts w:ascii="Consolas" w:hAnsi="Consolas"/>
          <w:sz w:val="14"/>
        </w:rPr>
        <w:br/>
        <w:t>{</w:t>
      </w:r>
      <w:r>
        <w:rPr>
          <w:rFonts w:ascii="Consolas" w:hAnsi="Consolas"/>
          <w:sz w:val="14"/>
        </w:rPr>
        <w:br/>
        <w:t xml:space="preserve">    ecg_sqi_ok = 0u;</w:t>
      </w:r>
      <w:r>
        <w:rPr>
          <w:rFonts w:ascii="Consolas" w:hAnsi="Consolas"/>
          <w:sz w:val="14"/>
        </w:rPr>
        <w:br/>
        <w:t xml:space="preserve">    ecg_bpm    = 0u;</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Ubica la onda R en la historia.</w:t>
      </w:r>
      <w:r>
        <w:rPr>
          <w:rFonts w:ascii="Consolas" w:hAnsi="Consolas"/>
          <w:sz w:val="14"/>
        </w:rPr>
        <w:br/>
        <w:t xml:space="preserve"> * @param  lag  Muestras desde el pico del integrador hasta ahora.</w:t>
      </w:r>
      <w:r>
        <w:rPr>
          <w:rFonts w:ascii="Consolas" w:hAnsi="Consolas"/>
          <w:sz w:val="14"/>
        </w:rPr>
        <w:br/>
        <w:t xml:space="preserve"> * @param  amp  Salida: |amplitud| de la R en counts.</w:t>
      </w:r>
      <w:r>
        <w:rPr>
          <w:rFonts w:ascii="Consolas" w:hAnsi="Consolas"/>
          <w:sz w:val="14"/>
        </w:rPr>
        <w:br/>
        <w:t xml:space="preserve"> * @return Cuantas muestras atras esta la R.</w:t>
      </w:r>
      <w:r>
        <w:rPr>
          <w:rFonts w:ascii="Consolas" w:hAnsi="Consolas"/>
          <w:sz w:val="14"/>
        </w:rPr>
        <w:br/>
      </w:r>
      <w:r>
        <w:rPr>
          <w:rFonts w:ascii="Consolas" w:hAnsi="Consolas"/>
          <w:sz w:val="14"/>
        </w:rPr>
        <w:t xml:space="preserve"> * @note   El maximo del integrador llega 15-45 muestras despues de la R.</w:t>
      </w:r>
      <w:r>
        <w:rPr>
          <w:rFonts w:ascii="Consolas" w:hAnsi="Consolas"/>
          <w:sz w:val="14"/>
        </w:rPr>
        <w:br/>
        <w:t xml:space="preserve"> */</w:t>
      </w:r>
      <w:r>
        <w:rPr>
          <w:rFonts w:ascii="Consolas" w:hAnsi="Consolas"/>
          <w:sz w:val="14"/>
        </w:rPr>
        <w:br/>
        <w:t>static uint16_t QRS_LocateR(uint32_t lag, float *amp)</w:t>
      </w:r>
      <w:r>
        <w:rPr>
          <w:rFonts w:ascii="Consolas" w:hAnsi="Consolas"/>
          <w:sz w:val="14"/>
        </w:rPr>
        <w:br/>
        <w:t>{</w:t>
      </w:r>
      <w:r>
        <w:rPr>
          <w:rFonts w:ascii="Consolas" w:hAnsi="Consolas"/>
          <w:sz w:val="14"/>
        </w:rPr>
        <w:br/>
        <w:t xml:space="preserve">    uint32_t rb = lag + 15u, end = lag + 45u;</w:t>
      </w:r>
      <w:r>
        <w:rPr>
          <w:rFonts w:ascii="Consolas" w:hAnsi="Consolas"/>
          <w:sz w:val="14"/>
        </w:rPr>
        <w:br/>
        <w:t xml:space="preserve">    float    rmax = 0.0f;</w:t>
      </w:r>
      <w:r>
        <w:rPr>
          <w:rFonts w:ascii="Consolas" w:hAnsi="Consolas"/>
          <w:sz w:val="14"/>
        </w:rPr>
        <w:br/>
        <w:t xml:space="preserve">    if (end &gt; (QRS_HIST_LEN - QRS_SNIP_PRE - 2u)) { end = QRS_HIST_LEN - QRS_SNIP_PRE - 2u; }</w:t>
      </w:r>
      <w:r>
        <w:rPr>
          <w:rFonts w:ascii="Consolas" w:hAnsi="Consolas"/>
          <w:sz w:val="14"/>
        </w:rPr>
        <w:br/>
        <w:t xml:space="preserve">    for (uint32_t b = lag + 15u; b &lt;= end; b++)</w:t>
      </w:r>
      <w:r>
        <w:rPr>
          <w:rFonts w:ascii="Consolas" w:hAnsi="Consolas"/>
          <w:sz w:val="14"/>
        </w:rPr>
        <w:br/>
        <w:t xml:space="preserve">    {</w:t>
      </w:r>
      <w:r>
        <w:rPr>
          <w:rFonts w:ascii="Consolas" w:hAnsi="Consolas"/>
          <w:sz w:val="14"/>
        </w:rPr>
        <w:br/>
        <w:t xml:space="preserve">        float a = fabsf(QRS_H(b));</w:t>
      </w:r>
      <w:r>
        <w:rPr>
          <w:rFonts w:ascii="Consolas" w:hAnsi="Consolas"/>
          <w:sz w:val="14"/>
        </w:rPr>
        <w:br/>
        <w:t xml:space="preserve">        if (a &gt; rmax) { rmax = a; rb = b; }</w:t>
      </w:r>
      <w:r>
        <w:rPr>
          <w:rFonts w:ascii="Consolas" w:hAnsi="Consolas"/>
          <w:sz w:val="14"/>
        </w:rPr>
        <w:br/>
        <w:t xml:space="preserve">    }</w:t>
      </w:r>
      <w:r>
        <w:rPr>
          <w:rFonts w:ascii="Consolas" w:hAnsi="Consolas"/>
          <w:sz w:val="14"/>
        </w:rPr>
        <w:br/>
        <w:t xml:space="preserve">    *amp = rmax;</w:t>
      </w:r>
      <w:r>
        <w:rPr>
          <w:rFonts w:ascii="Consolas" w:hAnsi="Consolas"/>
          <w:sz w:val="14"/>
        </w:rPr>
        <w:br/>
        <w:t xml:space="preserve">    return (uint16_t)rb;</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r>
      <w:r>
        <w:rPr>
          <w:rFonts w:ascii="Consolas" w:hAnsi="Consolas"/>
          <w:sz w:val="14"/>
        </w:rPr>
        <w:t xml:space="preserve"> * @brief  Guarda el QRS actual (-100..+60 ms, sin continua) y recalcula la</w:t>
      </w:r>
      <w:r>
        <w:rPr>
          <w:rFonts w:ascii="Consolas" w:hAnsi="Consolas"/>
          <w:sz w:val="14"/>
        </w:rPr>
        <w:br/>
        <w:t xml:space="preserve"> *         correlacion media de los ultimos QRS con su promedio.</w:t>
      </w:r>
      <w:r>
        <w:rPr>
          <w:rFonts w:ascii="Consolas" w:hAnsi="Consolas"/>
          <w:sz w:val="14"/>
        </w:rPr>
        <w:br/>
        <w:t xml:space="preserve"> * @param  rb  Posicion de la R (muestras atras).</w:t>
      </w:r>
      <w:r>
        <w:rPr>
          <w:rFonts w:ascii="Consolas" w:hAnsi="Consolas"/>
          <w:sz w:val="14"/>
        </w:rPr>
        <w:br/>
        <w:t xml:space="preserve"> * @details Plantilla de Orphanidou: promedio de los QRS de la ventana. Si</w:t>
      </w:r>
      <w:r>
        <w:rPr>
          <w:rFonts w:ascii="Consolas" w:hAnsi="Consolas"/>
          <w:sz w:val="14"/>
        </w:rPr>
        <w:br/>
        <w:t xml:space="preserve"> *          los latidos se parecen entre si, la correlacion es ~1; con ruido</w:t>
      </w:r>
      <w:r>
        <w:rPr>
          <w:rFonts w:ascii="Consolas" w:hAnsi="Consolas"/>
          <w:sz w:val="14"/>
        </w:rPr>
        <w:br/>
        <w:t xml:space="preserve"> *          o artefactos la forma cambia de un "latido" a otro y cae.</w:t>
      </w:r>
      <w:r>
        <w:rPr>
          <w:rFonts w:ascii="Consolas" w:hAnsi="Consolas"/>
          <w:sz w:val="14"/>
        </w:rPr>
        <w:br/>
        <w:t xml:space="preserve"> */</w:t>
      </w:r>
      <w:r>
        <w:rPr>
          <w:rFonts w:ascii="Consolas" w:hAnsi="Consolas"/>
          <w:sz w:val="14"/>
        </w:rPr>
        <w:br/>
        <w:t>static void QRS_Template(uint16_t rb)</w:t>
      </w:r>
      <w:r>
        <w:rPr>
          <w:rFonts w:ascii="Consolas" w:hAnsi="Consolas"/>
          <w:sz w:val="14"/>
        </w:rPr>
        <w:br/>
        <w:t>{</w:t>
      </w:r>
      <w:r>
        <w:rPr>
          <w:rFonts w:ascii="Consolas" w:hAnsi="Consolas"/>
          <w:sz w:val="14"/>
        </w:rPr>
        <w:br/>
      </w:r>
      <w:r>
        <w:rPr>
          <w:rFonts w:ascii="Consolas" w:hAnsi="Consolas"/>
          <w:sz w:val="14"/>
        </w:rPr>
        <w:t xml:space="preserve">    if ((rb &lt; QRS_SNIP_POST) || ((rb + QRS_SNIP_PRE) &gt;= QRS_HIST_LEN)) { return; }</w:t>
      </w:r>
      <w:r>
        <w:rPr>
          <w:rFonts w:ascii="Consolas" w:hAnsi="Consolas"/>
          <w:sz w:val="14"/>
        </w:rPr>
        <w:br/>
      </w:r>
      <w:r>
        <w:rPr>
          <w:rFonts w:ascii="Consolas" w:hAnsi="Consolas"/>
          <w:sz w:val="14"/>
        </w:rPr>
        <w:br/>
        <w:t xml:space="preserve">    float *s = snip[snip_i];</w:t>
      </w:r>
      <w:r>
        <w:rPr>
          <w:rFonts w:ascii="Consolas" w:hAnsi="Consolas"/>
          <w:sz w:val="14"/>
        </w:rPr>
        <w:br/>
        <w:t xml:space="preserve">    float  mean = 0.0f;</w:t>
      </w:r>
      <w:r>
        <w:rPr>
          <w:rFonts w:ascii="Consolas" w:hAnsi="Consolas"/>
          <w:sz w:val="14"/>
        </w:rPr>
        <w:br/>
        <w:t xml:space="preserve">    for (uint16_t k = 0u; k &lt; QRS_SNIP_LEN; k++)</w:t>
      </w:r>
      <w:r>
        <w:rPr>
          <w:rFonts w:ascii="Consolas" w:hAnsi="Consolas"/>
          <w:sz w:val="14"/>
        </w:rPr>
        <w:br/>
        <w:t xml:space="preserve">    {</w:t>
      </w:r>
      <w:r>
        <w:rPr>
          <w:rFonts w:ascii="Consolas" w:hAnsi="Consolas"/>
          <w:sz w:val="14"/>
        </w:rPr>
        <w:br/>
        <w:t xml:space="preserve">        s[k] = QRS_H(rb + QRS_SNIP_PRE - k);</w:t>
      </w:r>
      <w:r>
        <w:rPr>
          <w:rFonts w:ascii="Consolas" w:hAnsi="Consolas"/>
          <w:sz w:val="14"/>
        </w:rPr>
        <w:br/>
        <w:t xml:space="preserve">        mean += s[k];</w:t>
      </w:r>
      <w:r>
        <w:rPr>
          <w:rFonts w:ascii="Consolas" w:hAnsi="Consolas"/>
          <w:sz w:val="14"/>
        </w:rPr>
        <w:br/>
        <w:t xml:space="preserve">    }</w:t>
      </w:r>
      <w:r>
        <w:rPr>
          <w:rFonts w:ascii="Consolas" w:hAnsi="Consolas"/>
          <w:sz w:val="14"/>
        </w:rPr>
        <w:br/>
        <w:t xml:space="preserve">    mean *= 1.0f / (float)QRS_SNIP_LEN;</w:t>
      </w:r>
      <w:r>
        <w:rPr>
          <w:rFonts w:ascii="Consolas" w:hAnsi="Consolas"/>
          <w:sz w:val="14"/>
        </w:rPr>
        <w:br/>
        <w:t xml:space="preserve">    for (uint16_t k = 0u; k &lt; QRS_SNIP_LEN; k++) { s[k] -= mean; }</w:t>
      </w:r>
      <w:r>
        <w:rPr>
          <w:rFonts w:ascii="Consolas" w:hAnsi="Consolas"/>
          <w:sz w:val="14"/>
        </w:rPr>
        <w:br/>
        <w:t xml:space="preserve">    snip_i = (uint8_t)((snip_i + 1u) % QRS_SQI_N);</w:t>
      </w:r>
      <w:r>
        <w:rPr>
          <w:rFonts w:ascii="Consolas" w:hAnsi="Consolas"/>
          <w:sz w:val="14"/>
        </w:rPr>
        <w:br/>
        <w:t xml:space="preserve">    if (snip_n &lt; QRS_SQI_N) { snip_n++; }</w:t>
      </w:r>
      <w:r>
        <w:rPr>
          <w:rFonts w:ascii="Consolas" w:hAnsi="Consolas"/>
          <w:sz w:val="14"/>
        </w:rPr>
        <w:br/>
        <w:t xml:space="preserve">    if (snip_n &lt; QRS_SQI_MIN) { return; }</w:t>
      </w:r>
      <w:r>
        <w:rPr>
          <w:rFonts w:ascii="Consolas" w:hAnsi="Consolas"/>
          <w:sz w:val="14"/>
        </w:rPr>
        <w:br/>
      </w:r>
      <w:r>
        <w:rPr>
          <w:rFonts w:ascii="Consolas" w:hAnsi="Consolas"/>
          <w:sz w:val="14"/>
        </w:rPr>
        <w:br/>
      </w:r>
      <w:r>
        <w:rPr>
          <w:rFonts w:ascii="Consolas" w:hAnsi="Consolas"/>
          <w:sz w:val="14"/>
        </w:rPr>
        <w:t xml:space="preserve">    float tp[QRS_SNIP_LEN], ett = 0.0f, acc = 0.0f;</w:t>
      </w:r>
      <w:r>
        <w:rPr>
          <w:rFonts w:ascii="Consolas" w:hAnsi="Consolas"/>
          <w:sz w:val="14"/>
        </w:rPr>
        <w:br/>
        <w:t xml:space="preserve">    for (uint16_t k = 0u; k &lt; QRS_SNIP_LEN; k++)</w:t>
      </w:r>
      <w:r>
        <w:rPr>
          <w:rFonts w:ascii="Consolas" w:hAnsi="Consolas"/>
          <w:sz w:val="14"/>
        </w:rPr>
        <w:br/>
        <w:t xml:space="preserve">    {</w:t>
      </w:r>
      <w:r>
        <w:rPr>
          <w:rFonts w:ascii="Consolas" w:hAnsi="Consolas"/>
          <w:sz w:val="14"/>
        </w:rPr>
        <w:br/>
        <w:t xml:space="preserve">        float a = 0.0f;</w:t>
      </w:r>
      <w:r>
        <w:rPr>
          <w:rFonts w:ascii="Consolas" w:hAnsi="Consolas"/>
          <w:sz w:val="14"/>
        </w:rPr>
        <w:br/>
        <w:t xml:space="preserve">        for (uint8_t j = 0u; j &lt; snip_n; j++) { a += snip[j][k]; }</w:t>
      </w:r>
      <w:r>
        <w:rPr>
          <w:rFonts w:ascii="Consolas" w:hAnsi="Consolas"/>
          <w:sz w:val="14"/>
        </w:rPr>
        <w:br/>
        <w:t xml:space="preserve">        tp[k] = a / (float)snip_n;</w:t>
      </w:r>
      <w:r>
        <w:rPr>
          <w:rFonts w:ascii="Consolas" w:hAnsi="Consolas"/>
          <w:sz w:val="14"/>
        </w:rPr>
        <w:br/>
        <w:t xml:space="preserve">        ett  += tp[k] * tp[k];</w:t>
      </w:r>
      <w:r>
        <w:rPr>
          <w:rFonts w:ascii="Consolas" w:hAnsi="Consolas"/>
          <w:sz w:val="14"/>
        </w:rPr>
        <w:br/>
        <w:t xml:space="preserve">    }</w:t>
      </w:r>
      <w:r>
        <w:rPr>
          <w:rFonts w:ascii="Consolas" w:hAnsi="Consolas"/>
          <w:sz w:val="14"/>
        </w:rPr>
        <w:br/>
        <w:t xml:space="preserve">    for (uint8_t j = 0u; j &lt; snip_n; j++)</w:t>
      </w:r>
      <w:r>
        <w:rPr>
          <w:rFonts w:ascii="Consolas" w:hAnsi="Consolas"/>
          <w:sz w:val="14"/>
        </w:rPr>
        <w:br/>
        <w:t xml:space="preserve">    {</w:t>
      </w:r>
      <w:r>
        <w:rPr>
          <w:rFonts w:ascii="Consolas" w:hAnsi="Consolas"/>
          <w:sz w:val="14"/>
        </w:rPr>
        <w:br/>
        <w:t xml:space="preserve">        float eqq = 0.0f, eqt = 0.0f;</w:t>
      </w:r>
      <w:r>
        <w:rPr>
          <w:rFonts w:ascii="Consolas" w:hAnsi="Consolas"/>
          <w:sz w:val="14"/>
        </w:rPr>
        <w:br/>
        <w:t xml:space="preserve">        for (uint16_t k = 0u; k &lt; QRS_SNIP_LEN; k++)</w:t>
      </w:r>
      <w:r>
        <w:rPr>
          <w:rFonts w:ascii="Consolas" w:hAnsi="Consolas"/>
          <w:sz w:val="14"/>
        </w:rPr>
        <w:br/>
        <w:t xml:space="preserve">        {</w:t>
      </w:r>
      <w:r>
        <w:rPr>
          <w:rFonts w:ascii="Consolas" w:hAnsi="Consolas"/>
          <w:sz w:val="14"/>
        </w:rPr>
        <w:br/>
        <w:t xml:space="preserve">            eqq += snip[j][k] * snip[j][k];</w:t>
      </w:r>
      <w:r>
        <w:rPr>
          <w:rFonts w:ascii="Consolas" w:hAnsi="Consolas"/>
          <w:sz w:val="14"/>
        </w:rPr>
        <w:br/>
        <w:t xml:space="preserve">            eqt += snip[j][k] * tp[k];</w:t>
      </w:r>
      <w:r>
        <w:rPr>
          <w:rFonts w:ascii="Consolas" w:hAnsi="Consolas"/>
          <w:sz w:val="14"/>
        </w:rPr>
        <w:br/>
        <w:t xml:space="preserve">        }</w:t>
      </w:r>
      <w:r>
        <w:rPr>
          <w:rFonts w:ascii="Consolas" w:hAnsi="Consolas"/>
          <w:sz w:val="14"/>
        </w:rPr>
        <w:br/>
      </w:r>
      <w:r>
        <w:rPr>
          <w:rFonts w:ascii="Consolas" w:hAnsi="Consolas"/>
          <w:sz w:val="14"/>
        </w:rPr>
        <w:t xml:space="preserve">        acc += eqt / (sqrtf(eqq * ett) + 1e-9f);   /* coeficiente de correlacion */</w:t>
      </w:r>
      <w:r>
        <w:rPr>
          <w:rFonts w:ascii="Consolas" w:hAnsi="Consolas"/>
          <w:sz w:val="14"/>
        </w:rPr>
        <w:br/>
        <w:t xml:space="preserve">    }</w:t>
      </w:r>
      <w:r>
        <w:rPr>
          <w:rFonts w:ascii="Consolas" w:hAnsi="Consolas"/>
          <w:sz w:val="14"/>
        </w:rPr>
        <w:br/>
        <w:t xml:space="preserve">    cc_win = acc / (float)snip_n;</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Mide la duracion del QRS alrededor de la R.</w:t>
      </w:r>
      <w:r>
        <w:rPr>
          <w:rFonts w:ascii="Consolas" w:hAnsi="Consolas"/>
          <w:sz w:val="14"/>
        </w:rPr>
        <w:br/>
        <w:t xml:space="preserve"> * @param  rb  Posicion de la R (muestras atras).</w:t>
      </w:r>
      <w:r>
        <w:rPr>
          <w:rFonts w:ascii="Consolas" w:hAnsi="Consolas"/>
          <w:sz w:val="14"/>
        </w:rPr>
        <w:br/>
        <w:t xml:space="preserve"> * @details Inicio y fin = primer tramo ISOELECTRICO (QRS_W_RUN muestras</w:t>
      </w:r>
      <w:r>
        <w:rPr>
          <w:rFonts w:ascii="Consolas" w:hAnsi="Consolas"/>
          <w:sz w:val="14"/>
        </w:rPr>
        <w:br/>
        <w:t xml:space="preserve"> *          seguidas con pendiente &lt; 15 % de la maxima) a cada lado de la R.</w:t>
      </w:r>
      <w:r>
        <w:rPr>
          <w:rFonts w:ascii="Consolas" w:hAnsi="Consolas"/>
          <w:sz w:val="14"/>
        </w:rPr>
        <w:br/>
        <w:t xml:space="preserve"> *          Se promedia exponencialmente (70 % historia, 30 % nuevo).</w:t>
      </w:r>
      <w:r>
        <w:rPr>
          <w:rFonts w:ascii="Consolas" w:hAnsi="Consolas"/>
          <w:sz w:val="14"/>
        </w:rPr>
        <w:br/>
        <w:t xml:space="preserve"> */</w:t>
      </w:r>
      <w:r>
        <w:rPr>
          <w:rFonts w:ascii="Consolas" w:hAnsi="Consolas"/>
          <w:sz w:val="14"/>
        </w:rPr>
        <w:br/>
        <w:t>static void QRS_Width(uint16_t rb)</w:t>
      </w:r>
      <w:r>
        <w:rPr>
          <w:rFonts w:ascii="Consolas" w:hAnsi="Consolas"/>
          <w:sz w:val="14"/>
        </w:rPr>
        <w:br/>
        <w:t>{</w:t>
      </w:r>
      <w:r>
        <w:rPr>
          <w:rFonts w:ascii="Consolas" w:hAnsi="Consolas"/>
          <w:sz w:val="14"/>
        </w:rPr>
        <w:br/>
      </w:r>
      <w:r>
        <w:rPr>
          <w:rFonts w:ascii="Consolas" w:hAnsi="Consolas"/>
          <w:sz w:val="14"/>
        </w:rPr>
        <w:t xml:space="preserve">    float dmax = 0.0f;</w:t>
      </w:r>
      <w:r>
        <w:rPr>
          <w:rFonts w:ascii="Consolas" w:hAnsi="Consolas"/>
          <w:sz w:val="14"/>
        </w:rPr>
        <w:br/>
        <w:t xml:space="preserve">    for (int32_t b = (int32_t)rb - 15; b &lt;= ((int32_t)rb + 15); b++)</w:t>
      </w:r>
      <w:r>
        <w:rPr>
          <w:rFonts w:ascii="Consolas" w:hAnsi="Consolas"/>
          <w:sz w:val="14"/>
        </w:rPr>
        <w:br/>
        <w:t xml:space="preserve">    {</w:t>
      </w:r>
      <w:r>
        <w:rPr>
          <w:rFonts w:ascii="Consolas" w:hAnsi="Consolas"/>
          <w:sz w:val="14"/>
        </w:rPr>
        <w:br/>
        <w:t xml:space="preserve">        if ((b &lt; 1) || (b &gt; ((int32_t)QRS_HIST_LEN - 2))) { continue; }</w:t>
      </w:r>
      <w:r>
        <w:rPr>
          <w:rFonts w:ascii="Consolas" w:hAnsi="Consolas"/>
          <w:sz w:val="14"/>
        </w:rPr>
        <w:br/>
        <w:t xml:space="preserve">        float dd = 0.5f * fabsf(QRS_H(b + 1) - QRS_H(b - 1));</w:t>
      </w:r>
      <w:r>
        <w:rPr>
          <w:rFonts w:ascii="Consolas" w:hAnsi="Consolas"/>
          <w:sz w:val="14"/>
        </w:rPr>
        <w:br/>
        <w:t xml:space="preserve">        if (dd &gt; dmax) { dmax = dd; }</w:t>
      </w:r>
      <w:r>
        <w:rPr>
          <w:rFonts w:ascii="Consolas" w:hAnsi="Consolas"/>
          <w:sz w:val="14"/>
        </w:rPr>
        <w:br/>
        <w:t xml:space="preserve">    }</w:t>
      </w:r>
      <w:r>
        <w:rPr>
          <w:rFonts w:ascii="Consolas" w:hAnsi="Consolas"/>
          <w:sz w:val="14"/>
        </w:rPr>
        <w:br/>
        <w:t xml:space="preserve">    if (dmax &lt;= 0.0f) { return; }</w:t>
      </w:r>
      <w:r>
        <w:rPr>
          <w:rFonts w:ascii="Consolas" w:hAnsi="Consolas"/>
          <w:sz w:val="14"/>
        </w:rPr>
        <w:br/>
      </w:r>
      <w:r>
        <w:rPr>
          <w:rFonts w:ascii="Consolas" w:hAnsi="Consolas"/>
          <w:sz w:val="14"/>
        </w:rPr>
        <w:br/>
        <w:t xml:space="preserve">    float   thr_d = 0.15f * dmax;</w:t>
      </w:r>
      <w:r>
        <w:rPr>
          <w:rFonts w:ascii="Consolas" w:hAnsi="Consolas"/>
          <w:sz w:val="14"/>
        </w:rPr>
        <w:br/>
        <w:t xml:space="preserve">    int32_t on = (int32_t)rb + 30, off = (int32_t)rb - 30;</w:t>
      </w:r>
      <w:r>
        <w:rPr>
          <w:rFonts w:ascii="Consolas" w:hAnsi="Consolas"/>
          <w:sz w:val="14"/>
        </w:rPr>
        <w:br/>
        <w:t xml:space="preserve">    uint8_t c = 0u;</w:t>
      </w:r>
      <w:r>
        <w:rPr>
          <w:rFonts w:ascii="Consolas" w:hAnsi="Consolas"/>
          <w:sz w:val="14"/>
        </w:rPr>
        <w:br/>
      </w:r>
      <w:r>
        <w:rPr>
          <w:rFonts w:ascii="Consolas" w:hAnsi="Consolas"/>
          <w:sz w:val="14"/>
        </w:rPr>
        <w:t xml:space="preserve">    for (int32_t b = (int32_t)rb + 3; (b &lt; ((int32_t)rb + 30)) &amp;&amp; (b &lt; ((int32_t)QRS_HIST_LEN - 1)); b++)</w:t>
      </w:r>
      <w:r>
        <w:rPr>
          <w:rFonts w:ascii="Consolas" w:hAnsi="Consolas"/>
          <w:sz w:val="14"/>
        </w:rPr>
        <w:br/>
        <w:t xml:space="preserve">    {</w:t>
      </w:r>
      <w:r>
        <w:rPr>
          <w:rFonts w:ascii="Consolas" w:hAnsi="Consolas"/>
          <w:sz w:val="14"/>
        </w:rPr>
        <w:br/>
        <w:t xml:space="preserve">        float dd = 0.5f * fabsf(QRS_H(b + 1) - QRS_H(b - 1));</w:t>
      </w:r>
      <w:r>
        <w:rPr>
          <w:rFonts w:ascii="Consolas" w:hAnsi="Consolas"/>
          <w:sz w:val="14"/>
        </w:rPr>
        <w:br/>
        <w:t xml:space="preserve">        c = (dd &lt; thr_d) ? (uint8_t)(c + 1u) : 0u;</w:t>
      </w:r>
      <w:r>
        <w:rPr>
          <w:rFonts w:ascii="Consolas" w:hAnsi="Consolas"/>
          <w:sz w:val="14"/>
        </w:rPr>
        <w:br/>
        <w:t xml:space="preserve">        if (c &gt;= QRS_W_RUN) { on = b - (int32_t)(QRS_W_RUN - 1u); break; }</w:t>
      </w:r>
      <w:r>
        <w:rPr>
          <w:rFonts w:ascii="Consolas" w:hAnsi="Consolas"/>
          <w:sz w:val="14"/>
        </w:rPr>
        <w:br/>
        <w:t xml:space="preserve">    }</w:t>
      </w:r>
      <w:r>
        <w:rPr>
          <w:rFonts w:ascii="Consolas" w:hAnsi="Consolas"/>
          <w:sz w:val="14"/>
        </w:rPr>
        <w:br/>
        <w:t xml:space="preserve">    c = 0u;</w:t>
      </w:r>
      <w:r>
        <w:rPr>
          <w:rFonts w:ascii="Consolas" w:hAnsi="Consolas"/>
          <w:sz w:val="14"/>
        </w:rPr>
        <w:br/>
        <w:t xml:space="preserve">    for (int32_t b = (int32_t)rb - 3; (b &gt; ((int32_t)rb - 30)) &amp;&amp; (b &gt;= 1); b--)</w:t>
      </w:r>
      <w:r>
        <w:rPr>
          <w:rFonts w:ascii="Consolas" w:hAnsi="Consolas"/>
          <w:sz w:val="14"/>
        </w:rPr>
        <w:br/>
        <w:t xml:space="preserve">    {</w:t>
      </w:r>
      <w:r>
        <w:rPr>
          <w:rFonts w:ascii="Consolas" w:hAnsi="Consolas"/>
          <w:sz w:val="14"/>
        </w:rPr>
        <w:br/>
        <w:t xml:space="preserve">        float dd = 0.5f * fabsf(QRS_H(b + 1) - QRS_H(b - 1));</w:t>
      </w:r>
      <w:r>
        <w:rPr>
          <w:rFonts w:ascii="Consolas" w:hAnsi="Consolas"/>
          <w:sz w:val="14"/>
        </w:rPr>
        <w:br/>
      </w:r>
      <w:r>
        <w:rPr>
          <w:rFonts w:ascii="Consolas" w:hAnsi="Consolas"/>
          <w:sz w:val="14"/>
        </w:rPr>
        <w:t xml:space="preserve">        c = (dd &lt; thr_d) ? (uint8_t)(c + 1u) : 0u;</w:t>
      </w:r>
      <w:r>
        <w:rPr>
          <w:rFonts w:ascii="Consolas" w:hAnsi="Consolas"/>
          <w:sz w:val="14"/>
        </w:rPr>
        <w:br/>
        <w:t xml:space="preserve">        if (c &gt;= QRS_W_RUN) { off = b + (int32_t)(QRS_W_RUN - 1u); break; }</w:t>
      </w:r>
      <w:r>
        <w:rPr>
          <w:rFonts w:ascii="Consolas" w:hAnsi="Consolas"/>
          <w:sz w:val="14"/>
        </w:rPr>
        <w:br/>
        <w:t xml:space="preserve">    }</w:t>
      </w:r>
      <w:r>
        <w:rPr>
          <w:rFonts w:ascii="Consolas" w:hAnsi="Consolas"/>
          <w:sz w:val="14"/>
        </w:rPr>
        <w:br/>
      </w:r>
      <w:r>
        <w:rPr>
          <w:rFonts w:ascii="Consolas" w:hAnsi="Consolas"/>
          <w:sz w:val="14"/>
        </w:rPr>
        <w:br/>
        <w:t xml:space="preserve">    int32_t width = on - off;</w:t>
      </w:r>
      <w:r>
        <w:rPr>
          <w:rFonts w:ascii="Consolas" w:hAnsi="Consolas"/>
          <w:sz w:val="14"/>
        </w:rPr>
        <w:br/>
        <w:t xml:space="preserve">    if ((width &gt;= 10) &amp;&amp; (width &lt;= 40))            /* 40-160 ms plausibles */</w:t>
      </w:r>
      <w:r>
        <w:rPr>
          <w:rFonts w:ascii="Consolas" w:hAnsi="Consolas"/>
          <w:sz w:val="14"/>
        </w:rPr>
        <w:br/>
        <w:t xml:space="preserve">    {</w:t>
      </w:r>
      <w:r>
        <w:rPr>
          <w:rFonts w:ascii="Consolas" w:hAnsi="Consolas"/>
          <w:sz w:val="14"/>
        </w:rPr>
        <w:br/>
        <w:t xml:space="preserve">        w_avg = (w_avg == 0.0f) ? (float)width : ((0.3f * (float)width) + (0.7f * w_avg));</w:t>
      </w:r>
      <w:r>
        <w:rPr>
          <w:rFonts w:ascii="Consolas" w:hAnsi="Consolas"/>
          <w:sz w:val="14"/>
        </w:rPr>
        <w:br/>
        <w:t xml:space="preserve">        ecg_qrs_ms = (uint16_t)((w_avg * (1000.0f / (float)ECG_FS_HZ)) + 0.5f);</w:t>
      </w:r>
      <w:r>
        <w:rPr>
          <w:rFonts w:ascii="Consolas" w:hAnsi="Consolas"/>
          <w:sz w:val="14"/>
        </w:rPr>
        <w:br/>
        <w:t xml:space="preserve">    }</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Latido aceptado: niveles, R-R, plantilla, SQI y publicacion.</w:t>
      </w:r>
      <w:r>
        <w:rPr>
          <w:rFonts w:ascii="Consolas" w:hAnsi="Consolas"/>
          <w:sz w:val="14"/>
        </w:rPr>
        <w:br/>
      </w:r>
      <w:r>
        <w:rPr>
          <w:rFonts w:ascii="Consolas" w:hAnsi="Consolas"/>
          <w:sz w:val="14"/>
        </w:rPr>
        <w:t xml:space="preserve"> * @param  pos      Muestra del pico del integrador.</w:t>
      </w:r>
      <w:r>
        <w:rPr>
          <w:rFonts w:ascii="Consolas" w:hAnsi="Consolas"/>
          <w:sz w:val="14"/>
        </w:rPr>
        <w:br/>
        <w:t xml:space="preserve"> * @param  pk       Valor de ese pico.</w:t>
      </w:r>
      <w:r>
        <w:rPr>
          <w:rFonts w:ascii="Consolas" w:hAnsi="Consolas"/>
          <w:sz w:val="14"/>
        </w:rPr>
        <w:br/>
        <w:t xml:space="preserve"> * @param  slope    Pendiente maxima del QRS.</w:t>
      </w:r>
      <w:r>
        <w:rPr>
          <w:rFonts w:ascii="Consolas" w:hAnsi="Consolas"/>
          <w:sz w:val="14"/>
        </w:rPr>
        <w:br/>
        <w:t xml:space="preserve"> * @param  lag      Muestras desde el pico hasta ahora.</w:t>
      </w:r>
      <w:r>
        <w:rPr>
          <w:rFonts w:ascii="Consolas" w:hAnsi="Consolas"/>
          <w:sz w:val="14"/>
        </w:rPr>
        <w:br/>
        <w:t xml:space="preserve"> * @param  abs_now  Indice absoluto de la muestra actual.</w:t>
      </w:r>
      <w:r>
        <w:rPr>
          <w:rFonts w:ascii="Consolas" w:hAnsi="Consolas"/>
          <w:sz w:val="14"/>
        </w:rPr>
        <w:br/>
        <w:t xml:space="preserve"> */</w:t>
      </w:r>
      <w:r>
        <w:rPr>
          <w:rFonts w:ascii="Consolas" w:hAnsi="Consolas"/>
          <w:sz w:val="14"/>
        </w:rPr>
        <w:br/>
        <w:t>static void QRS_Accept(uint32_t pos, float pk, float slope, uint32_t lag, uint32_t abs_now)</w:t>
      </w:r>
      <w:r>
        <w:rPr>
          <w:rFonts w:ascii="Consolas" w:hAnsi="Consolas"/>
          <w:sz w:val="14"/>
        </w:rPr>
        <w:br/>
        <w:t>{</w:t>
      </w:r>
      <w:r>
        <w:rPr>
          <w:rFonts w:ascii="Consolas" w:hAnsi="Consolas"/>
          <w:sz w:val="14"/>
        </w:rPr>
        <w:br/>
        <w:t xml:space="preserve">    uint32_t r = pos - last;</w:t>
      </w:r>
      <w:r>
        <w:rPr>
          <w:rFonts w:ascii="Consolas" w:hAnsi="Consolas"/>
          <w:sz w:val="14"/>
        </w:rPr>
        <w:br/>
        <w:t xml:space="preserve">    last = pos;</w:t>
      </w:r>
      <w:r>
        <w:rPr>
          <w:rFonts w:ascii="Consolas" w:hAnsi="Consolas"/>
          <w:sz w:val="14"/>
        </w:rPr>
        <w:br/>
        <w:t xml:space="preserve">    qs   = slope;</w:t>
      </w:r>
      <w:r>
        <w:rPr>
          <w:rFonts w:ascii="Consolas" w:hAnsi="Consolas"/>
          <w:sz w:val="14"/>
        </w:rPr>
        <w:br/>
        <w:t xml:space="preserve">    QRS_PushQ(pk);</w:t>
      </w:r>
      <w:r>
        <w:rPr>
          <w:rFonts w:ascii="Consolas" w:hAnsi="Consolas"/>
          <w:sz w:val="14"/>
        </w:rPr>
        <w:br/>
        <w:t xml:space="preserve">    ecg_beat_count++;</w:t>
      </w:r>
      <w:r>
        <w:rPr>
          <w:rFonts w:ascii="Consolas" w:hAnsi="Consolas"/>
          <w:sz w:val="14"/>
        </w:rPr>
        <w:br/>
      </w:r>
      <w:r>
        <w:rPr>
          <w:rFonts w:ascii="Consolas" w:hAnsi="Consolas"/>
          <w:sz w:val="14"/>
        </w:rPr>
        <w:br/>
        <w:t xml:space="preserve">    float    amp;</w:t>
      </w:r>
      <w:r>
        <w:rPr>
          <w:rFonts w:ascii="Consolas" w:hAnsi="Consolas"/>
          <w:sz w:val="14"/>
        </w:rPr>
        <w:br/>
      </w:r>
      <w:r>
        <w:rPr>
          <w:rFonts w:ascii="Consolas" w:hAnsi="Consolas"/>
          <w:sz w:val="14"/>
        </w:rPr>
        <w:t xml:space="preserve">    uint16_t rb = QRS_LocateR(lag, &amp;amp);</w:t>
      </w:r>
      <w:r>
        <w:rPr>
          <w:rFonts w:ascii="Consolas" w:hAnsi="Consolas"/>
          <w:sz w:val="14"/>
        </w:rPr>
        <w:br/>
        <w:t xml:space="preserve">    QRS_Template(rb);</w:t>
      </w:r>
      <w:r>
        <w:rPr>
          <w:rFonts w:ascii="Consolas" w:hAnsi="Consolas"/>
          <w:sz w:val="14"/>
        </w:rPr>
        <w:br/>
        <w:t xml:space="preserve">    QRS_Width(rb);</w:t>
      </w:r>
      <w:r>
        <w:rPr>
          <w:rFonts w:ascii="Consolas" w:hAnsi="Consolas"/>
          <w:sz w:val="14"/>
        </w:rPr>
        <w:br/>
      </w:r>
      <w:r>
        <w:rPr>
          <w:rFonts w:ascii="Consolas" w:hAnsi="Consolas"/>
          <w:sz w:val="14"/>
        </w:rPr>
        <w:br/>
        <w:t xml:space="preserve">    if ((r &gt;= QRS_RR_MIN) &amp;&amp; (r &lt;= QRS_RR_MAX))</w:t>
      </w:r>
      <w:r>
        <w:rPr>
          <w:rFonts w:ascii="Consolas" w:hAnsi="Consolas"/>
          <w:sz w:val="14"/>
        </w:rPr>
        <w:br/>
        <w:t xml:space="preserve">    {</w:t>
      </w:r>
      <w:r>
        <w:rPr>
          <w:rFonts w:ascii="Consolas" w:hAnsi="Consolas"/>
          <w:sz w:val="14"/>
        </w:rPr>
        <w:br/>
        <w:t xml:space="preserve">        rr[rr_i] = (uint16_t)r;</w:t>
      </w:r>
      <w:r>
        <w:rPr>
          <w:rFonts w:ascii="Consolas" w:hAnsi="Consolas"/>
          <w:sz w:val="14"/>
        </w:rPr>
        <w:br/>
        <w:t xml:space="preserve">        rr_i = (uint8_t)((rr_i + 1u) % QRS_SQI_N);</w:t>
      </w:r>
      <w:r>
        <w:rPr>
          <w:rFonts w:ascii="Consolas" w:hAnsi="Consolas"/>
          <w:sz w:val="14"/>
        </w:rPr>
        <w:br/>
        <w:t xml:space="preserve">        if (rr_n &lt; QRS_SQI_N) { rr_n++; }</w:t>
      </w:r>
      <w:r>
        <w:rPr>
          <w:rFonts w:ascii="Consolas" w:hAnsi="Consolas"/>
          <w:sz w:val="14"/>
        </w:rPr>
        <w:br/>
        <w:t xml:space="preserve">        float f[QRS_SQI_N];</w:t>
      </w:r>
      <w:r>
        <w:rPr>
          <w:rFonts w:ascii="Consolas" w:hAnsi="Consolas"/>
          <w:sz w:val="14"/>
        </w:rPr>
        <w:br/>
        <w:t xml:space="preserve">        for (uint8_t k = 0u; k &lt; rr_n; k++) { f[k] = (float)rr[k]; }</w:t>
      </w:r>
      <w:r>
        <w:rPr>
          <w:rFonts w:ascii="Consolas" w:hAnsi="Consolas"/>
          <w:sz w:val="14"/>
        </w:rPr>
        <w:br/>
        <w:t xml:space="preserve">        rr_med = QRS_Median(f, rr_n);</w:t>
      </w:r>
      <w:r>
        <w:rPr>
          <w:rFonts w:ascii="Consolas" w:hAnsi="Consolas"/>
          <w:sz w:val="14"/>
        </w:rPr>
        <w:br/>
        <w:t xml:space="preserve">    }</w:t>
      </w:r>
      <w:r>
        <w:rPr>
          <w:rFonts w:ascii="Consolas" w:hAnsi="Consolas"/>
          <w:sz w:val="14"/>
        </w:rPr>
        <w:br/>
      </w:r>
      <w:r>
        <w:rPr>
          <w:rFonts w:ascii="Consolas" w:hAnsi="Consolas"/>
          <w:sz w:val="14"/>
        </w:rPr>
        <w:br/>
        <w:t xml:space="preserve">    /* SQI de Orphanidou. */</w:t>
      </w:r>
      <w:r>
        <w:rPr>
          <w:rFonts w:ascii="Consolas" w:hAnsi="Consolas"/>
          <w:sz w:val="14"/>
        </w:rPr>
        <w:br/>
        <w:t xml:space="preserve">    uint8_t ok = 0u;</w:t>
      </w:r>
      <w:r>
        <w:rPr>
          <w:rFonts w:ascii="Consolas" w:hAnsi="Consolas"/>
          <w:sz w:val="14"/>
        </w:rPr>
        <w:br/>
        <w:t xml:space="preserve">    float   rmin = 1e9f, rmax = 0.0f, racc = 0.0f;</w:t>
      </w:r>
      <w:r>
        <w:rPr>
          <w:rFonts w:ascii="Consolas" w:hAnsi="Consolas"/>
          <w:sz w:val="14"/>
        </w:rPr>
        <w:br/>
      </w:r>
      <w:r>
        <w:rPr>
          <w:rFonts w:ascii="Consolas" w:hAnsi="Consolas"/>
          <w:sz w:val="14"/>
        </w:rPr>
        <w:t xml:space="preserve">    if ((rr_n &gt;= QRS_SQI_MIN) &amp;&amp; (snip_n &gt;= QRS_SQI_MIN))</w:t>
      </w:r>
      <w:r>
        <w:rPr>
          <w:rFonts w:ascii="Consolas" w:hAnsi="Consolas"/>
          <w:sz w:val="14"/>
        </w:rPr>
        <w:br/>
        <w:t xml:space="preserve">    {</w:t>
      </w:r>
      <w:r>
        <w:rPr>
          <w:rFonts w:ascii="Consolas" w:hAnsi="Consolas"/>
          <w:sz w:val="14"/>
        </w:rPr>
        <w:br/>
        <w:t xml:space="preserve">        for (uint8_t k = 0u; k &lt; rr_n; k++)</w:t>
      </w:r>
      <w:r>
        <w:rPr>
          <w:rFonts w:ascii="Consolas" w:hAnsi="Consolas"/>
          <w:sz w:val="14"/>
        </w:rPr>
        <w:br/>
        <w:t xml:space="preserve">        {</w:t>
      </w:r>
      <w:r>
        <w:rPr>
          <w:rFonts w:ascii="Consolas" w:hAnsi="Consolas"/>
          <w:sz w:val="14"/>
        </w:rPr>
        <w:br/>
        <w:t xml:space="preserve">            float v = (float)rr[k];</w:t>
      </w:r>
      <w:r>
        <w:rPr>
          <w:rFonts w:ascii="Consolas" w:hAnsi="Consolas"/>
          <w:sz w:val="14"/>
        </w:rPr>
        <w:br/>
        <w:t xml:space="preserve">            if (v &lt; rmin) { rmin = v; }</w:t>
      </w:r>
      <w:r>
        <w:rPr>
          <w:rFonts w:ascii="Consolas" w:hAnsi="Consolas"/>
          <w:sz w:val="14"/>
        </w:rPr>
        <w:br/>
        <w:t xml:space="preserve">            if (v &gt; rmax) { rmax = v; }</w:t>
      </w:r>
      <w:r>
        <w:rPr>
          <w:rFonts w:ascii="Consolas" w:hAnsi="Consolas"/>
          <w:sz w:val="14"/>
        </w:rPr>
        <w:br/>
        <w:t xml:space="preserve">            racc += v;</w:t>
      </w:r>
      <w:r>
        <w:rPr>
          <w:rFonts w:ascii="Consolas" w:hAnsi="Consolas"/>
          <w:sz w:val="14"/>
        </w:rPr>
        <w:br/>
        <w:t xml:space="preserve">        }</w:t>
      </w:r>
      <w:r>
        <w:rPr>
          <w:rFonts w:ascii="Consolas" w:hAnsi="Consolas"/>
          <w:sz w:val="14"/>
        </w:rPr>
        <w:br/>
        <w:t xml:space="preserve">        float hr = 60.0f * (float)ECG_FS_HZ / rr_med;</w:t>
      </w:r>
      <w:r>
        <w:rPr>
          <w:rFonts w:ascii="Consolas" w:hAnsi="Consolas"/>
          <w:sz w:val="14"/>
        </w:rPr>
        <w:br/>
        <w:t xml:space="preserve">        ok = ((hr &gt;= QRS_HR_MIN) &amp;&amp; (hr &lt;= QRS_HR_MAX) &amp;&amp;</w:t>
      </w:r>
      <w:r>
        <w:rPr>
          <w:rFonts w:ascii="Consolas" w:hAnsi="Consolas"/>
          <w:sz w:val="14"/>
        </w:rPr>
        <w:br/>
        <w:t xml:space="preserve">              (rmax &lt; (float)QRS_RR_MAX) &amp;&amp; (rmax &lt; (QRS_RR_RATIO * rmin)) &amp;&amp;</w:t>
      </w:r>
      <w:r>
        <w:rPr>
          <w:rFonts w:ascii="Consolas" w:hAnsi="Consolas"/>
          <w:sz w:val="14"/>
        </w:rPr>
        <w:br/>
      </w:r>
      <w:r>
        <w:rPr>
          <w:rFonts w:ascii="Consolas" w:hAnsi="Consolas"/>
          <w:sz w:val="14"/>
        </w:rPr>
        <w:t xml:space="preserve">              (cc_win &gt; QRS_CC_MIN) &amp;&amp; (n &gt; sat_until)) ? 1u : 0u;</w:t>
      </w:r>
      <w:r>
        <w:rPr>
          <w:rFonts w:ascii="Consolas" w:hAnsi="Consolas"/>
          <w:sz w:val="14"/>
        </w:rPr>
        <w:br/>
        <w:t xml:space="preserve">    }</w:t>
      </w:r>
      <w:r>
        <w:rPr>
          <w:rFonts w:ascii="Consolas" w:hAnsi="Consolas"/>
          <w:sz w:val="14"/>
        </w:rPr>
        <w:br/>
        <w:t xml:space="preserve">    ecg_sqi_cc = (uint8_t)((cc_win &gt; 0.0f) ? ((cc_win * 100.0f) + 0.5f) : 0.0f);</w:t>
      </w:r>
      <w:r>
        <w:rPr>
          <w:rFonts w:ascii="Consolas" w:hAnsi="Consolas"/>
          <w:sz w:val="14"/>
        </w:rPr>
        <w:br/>
      </w:r>
      <w:r>
        <w:rPr>
          <w:rFonts w:ascii="Consolas" w:hAnsi="Consolas"/>
          <w:sz w:val="14"/>
        </w:rPr>
        <w:br/>
        <w:t xml:space="preserve">    if (ok == 0u) { QRS_Invalidate(); return; }</w:t>
      </w:r>
      <w:r>
        <w:rPr>
          <w:rFonts w:ascii="Consolas" w:hAnsi="Consolas"/>
          <w:sz w:val="14"/>
        </w:rPr>
        <w:br/>
      </w:r>
      <w:r>
        <w:rPr>
          <w:rFonts w:ascii="Consolas" w:hAnsi="Consolas"/>
          <w:sz w:val="14"/>
        </w:rPr>
        <w:br/>
        <w:t xml:space="preserve">    float var = 100.0f * (rmax - rmin) / (racc / (float)rr_n);</w:t>
      </w:r>
      <w:r>
        <w:rPr>
          <w:rFonts w:ascii="Consolas" w:hAnsi="Consolas"/>
          <w:sz w:val="14"/>
        </w:rPr>
        <w:br/>
        <w:t xml:space="preserve">    ecg_rr_ms      = (uint16_t)((rr_med * (1000.0f / (float)ECG_FS_HZ)) + 0.5f);</w:t>
      </w:r>
      <w:r>
        <w:rPr>
          <w:rFonts w:ascii="Consolas" w:hAnsi="Consolas"/>
          <w:sz w:val="14"/>
        </w:rPr>
        <w:br/>
        <w:t xml:space="preserve">    ecg_bpm        = (uint16_t)((60.0f * (float)ECG_FS_HZ / rr_med) + 0.5f);</w:t>
      </w:r>
      <w:r>
        <w:rPr>
          <w:rFonts w:ascii="Consolas" w:hAnsi="Consolas"/>
          <w:sz w:val="14"/>
        </w:rPr>
        <w:br/>
        <w:t xml:space="preserve">    ecg_rr_var_pct = (uint8_t)((var &gt; 99.0f) ? 99.0f : var);</w:t>
      </w:r>
      <w:r>
        <w:rPr>
          <w:rFonts w:ascii="Consolas" w:hAnsi="Consolas"/>
          <w:sz w:val="14"/>
        </w:rPr>
        <w:br/>
      </w:r>
      <w:r>
        <w:rPr>
          <w:rFonts w:ascii="Consolas" w:hAnsi="Consolas"/>
          <w:sz w:val="14"/>
        </w:rPr>
        <w:t xml:space="preserve">    ecg_regular    = (var &lt; QRS_IRREG_PCT) ? 1u : 0u;</w:t>
      </w:r>
      <w:r>
        <w:rPr>
          <w:rFonts w:ascii="Consolas" w:hAnsi="Consolas"/>
          <w:sz w:val="14"/>
        </w:rPr>
        <w:br/>
        <w:t xml:space="preserve">    ecg_r_mv       = amp / ECG_COUNTS_PER_MV;</w:t>
      </w:r>
      <w:r>
        <w:rPr>
          <w:rFonts w:ascii="Consolas" w:hAnsi="Consolas"/>
          <w:sz w:val="14"/>
        </w:rPr>
        <w:br/>
        <w:t xml:space="preserve">    ecg_sqi_ok     = 1u;</w:t>
      </w:r>
      <w:r>
        <w:rPr>
          <w:rFonts w:ascii="Consolas" w:hAnsi="Consolas"/>
          <w:sz w:val="14"/>
        </w:rPr>
        <w:br/>
      </w:r>
      <w:r>
        <w:rPr>
          <w:rFonts w:ascii="Consolas" w:hAnsi="Consolas"/>
          <w:sz w:val="14"/>
        </w:rPr>
        <w:br/>
        <w:t xml:space="preserve">    /* Publicacion para la pantalla: primero la posicion, despues el contador. */</w:t>
      </w:r>
      <w:r>
        <w:rPr>
          <w:rFonts w:ascii="Consolas" w:hAnsi="Consolas"/>
          <w:sz w:val="14"/>
        </w:rPr>
        <w:br/>
        <w:t xml:space="preserve">    ecg_beat_r_abs = abs_now - rb;</w:t>
      </w:r>
      <w:r>
        <w:rPr>
          <w:rFonts w:ascii="Consolas" w:hAnsi="Consolas"/>
          <w:sz w:val="14"/>
        </w:rPr>
        <w:br/>
        <w:t xml:space="preserve">    QRS_BARRIER();</w:t>
      </w:r>
      <w:r>
        <w:rPr>
          <w:rFonts w:ascii="Consolas" w:hAnsi="Consolas"/>
          <w:sz w:val="14"/>
        </w:rPr>
        <w:br/>
        <w:t xml:space="preserve">    ecg_beat_seq++;</w:t>
      </w:r>
      <w:r>
        <w:rPr>
          <w:rFonts w:ascii="Consolas" w:hAnsi="Consolas"/>
          <w:sz w:val="14"/>
        </w:rPr>
        <w:br/>
        <w:t>}</w:t>
      </w:r>
      <w:r>
        <w:rPr>
          <w:rFonts w:ascii="Consolas" w:hAnsi="Consolas"/>
          <w:sz w:val="14"/>
        </w:rPr>
        <w:br/>
      </w:r>
      <w:r>
        <w:rPr>
          <w:rFonts w:ascii="Consolas" w:hAnsi="Consolas"/>
          <w:sz w:val="14"/>
        </w:rPr>
        <w:br/>
        <w:t>/* ---------------------------------------------------------------------------</w:t>
      </w:r>
      <w:r>
        <w:rPr>
          <w:rFonts w:ascii="Consolas" w:hAnsi="Consolas"/>
          <w:sz w:val="14"/>
        </w:rPr>
        <w:br/>
        <w:t xml:space="preserve"> * Funciones publicas</w:t>
      </w:r>
      <w:r>
        <w:rPr>
          <w:rFonts w:ascii="Consolas" w:hAnsi="Consolas"/>
          <w:sz w:val="14"/>
        </w:rPr>
        <w:br/>
        <w:t xml:space="preserve"> * ------------------------------------------------------------------------- */</w:t>
      </w:r>
      <w:r>
        <w:rPr>
          <w:rFonts w:ascii="Consolas" w:hAnsi="Consolas"/>
          <w:sz w:val="14"/>
        </w:rPr>
        <w:br/>
        <w:t>void ECG_QRS_Reset(void)</w:t>
      </w:r>
      <w:r>
        <w:rPr>
          <w:rFonts w:ascii="Consolas" w:hAnsi="Consolas"/>
          <w:sz w:val="14"/>
        </w:rPr>
        <w:br/>
        <w:t>{</w:t>
      </w:r>
      <w:r>
        <w:rPr>
          <w:rFonts w:ascii="Consolas" w:hAnsi="Consolas"/>
          <w:sz w:val="14"/>
        </w:rPr>
        <w:br/>
      </w:r>
      <w:r>
        <w:rPr>
          <w:rFonts w:ascii="Consolas" w:hAnsi="Consolas"/>
          <w:sz w:val="14"/>
        </w:rPr>
        <w:t xml:space="preserve">    memset(x5, 0, sizeof(x5));</w:t>
      </w:r>
      <w:r>
        <w:rPr>
          <w:rFonts w:ascii="Consolas" w:hAnsi="Consolas"/>
          <w:sz w:val="14"/>
        </w:rPr>
        <w:br/>
        <w:t xml:space="preserve">    memset(win, 0, sizeof(win));</w:t>
      </w:r>
      <w:r>
        <w:rPr>
          <w:rFonts w:ascii="Consolas" w:hAnsi="Consolas"/>
          <w:sz w:val="14"/>
        </w:rPr>
        <w:br/>
        <w:t xml:space="preserve">    memset(hist, 0, sizeof(hist));</w:t>
      </w:r>
      <w:r>
        <w:rPr>
          <w:rFonts w:ascii="Consolas" w:hAnsi="Consolas"/>
          <w:sz w:val="14"/>
        </w:rPr>
        <w:br/>
        <w:t xml:space="preserve">    win_idx = 0u;  win_sum = 0u;  i1 = 0.0f;  i2 = 0.0f;</w:t>
      </w:r>
      <w:r>
        <w:rPr>
          <w:rFonts w:ascii="Consolas" w:hAnsi="Consolas"/>
          <w:sz w:val="14"/>
        </w:rPr>
        <w:br/>
        <w:t xml:space="preserve">    n = 0u;  last = 0u;  sat_until = 0u;  lpk = 0.0f;</w:t>
      </w:r>
      <w:r>
        <w:rPr>
          <w:rFonts w:ascii="Consolas" w:hAnsi="Consolas"/>
          <w:sz w:val="14"/>
        </w:rPr>
        <w:br/>
        <w:t xml:space="preserve">    qpk_n = 0u; qpk_i = 0u; npk_n = 0u; npk_i = 0u;  q_med = 0.0f;  nz_med = 0.0f;</w:t>
      </w:r>
      <w:r>
        <w:rPr>
          <w:rFonts w:ascii="Consolas" w:hAnsi="Consolas"/>
          <w:sz w:val="14"/>
        </w:rPr>
        <w:br/>
        <w:t xml:space="preserve">    rr_n = 0u;  rr_i = 0u;  rr_med = 0.0f;</w:t>
      </w:r>
      <w:r>
        <w:rPr>
          <w:rFonts w:ascii="Consolas" w:hAnsi="Consolas"/>
          <w:sz w:val="14"/>
        </w:rPr>
        <w:br/>
        <w:t xml:space="preserve">    cand = 0u;  cpk = 0.0f;  cs = 0.0f;  qs = 0.0f;  cpos = 0u;</w:t>
      </w:r>
      <w:r>
        <w:rPr>
          <w:rFonts w:ascii="Consolas" w:hAnsi="Consolas"/>
          <w:sz w:val="14"/>
        </w:rPr>
        <w:br/>
        <w:t xml:space="preserve">    sbpk = 0.0f;  sbs = 0.0f;  sbpos = 0u;</w:t>
      </w:r>
      <w:r>
        <w:rPr>
          <w:rFonts w:ascii="Consolas" w:hAnsi="Consolas"/>
          <w:sz w:val="14"/>
        </w:rPr>
        <w:br/>
        <w:t xml:space="preserve">    art_cnt = 0u;  art_i = 0u;</w:t>
      </w:r>
      <w:r>
        <w:rPr>
          <w:rFonts w:ascii="Consolas" w:hAnsi="Consolas"/>
          <w:sz w:val="14"/>
        </w:rPr>
        <w:br/>
      </w:r>
      <w:r>
        <w:rPr>
          <w:rFonts w:ascii="Consolas" w:hAnsi="Consolas"/>
          <w:sz w:val="14"/>
        </w:rPr>
        <w:t xml:space="preserve">    hist_idx = 0u;  snip_n = 0u;  snip_i = 0u;  cc_win = 0.0f;  w_avg = 0.0f;</w:t>
      </w:r>
      <w:r>
        <w:rPr>
          <w:rFonts w:ascii="Consolas" w:hAnsi="Consolas"/>
          <w:sz w:val="14"/>
        </w:rPr>
        <w:br/>
        <w:t xml:space="preserve">    ecg_rr_ms = 0u;  ecg_qrs_ms = 0u;  ecg_regular = 1u;  ecg_r_mv = 0.0f;</w:t>
      </w:r>
      <w:r>
        <w:rPr>
          <w:rFonts w:ascii="Consolas" w:hAnsi="Consolas"/>
          <w:sz w:val="14"/>
        </w:rPr>
        <w:br/>
        <w:t xml:space="preserve">    ecg_rr_var_pct = 0u;  ecg_sqi_cc = 0u;</w:t>
      </w:r>
      <w:r>
        <w:rPr>
          <w:rFonts w:ascii="Consolas" w:hAnsi="Consolas"/>
          <w:sz w:val="14"/>
        </w:rPr>
        <w:br/>
        <w:t xml:space="preserve">    QRS_Invalidate();</w:t>
      </w:r>
      <w:r>
        <w:rPr>
          <w:rFonts w:ascii="Consolas" w:hAnsi="Consolas"/>
          <w:sz w:val="14"/>
        </w:rPr>
        <w:br/>
        <w:t>}</w:t>
      </w:r>
      <w:r>
        <w:rPr>
          <w:rFonts w:ascii="Consolas" w:hAnsi="Consolas"/>
          <w:sz w:val="14"/>
        </w:rPr>
        <w:br/>
      </w:r>
      <w:r>
        <w:rPr>
          <w:rFonts w:ascii="Consolas" w:hAnsi="Consolas"/>
          <w:sz w:val="14"/>
        </w:rPr>
        <w:br/>
        <w:t>void ECG_QRS_Process(const float *pDet, const float *pEcg, uint16_t len,</w:t>
      </w:r>
      <w:r>
        <w:rPr>
          <w:rFonts w:ascii="Consolas" w:hAnsi="Consolas"/>
          <w:sz w:val="14"/>
        </w:rPr>
        <w:br/>
        <w:t xml:space="preserve">                     uint32_t abs_base, uint8_t adc_sat)</w:t>
      </w:r>
      <w:r>
        <w:rPr>
          <w:rFonts w:ascii="Consolas" w:hAnsi="Consolas"/>
          <w:sz w:val="14"/>
        </w:rPr>
        <w:br/>
        <w:t>{</w:t>
      </w:r>
      <w:r>
        <w:rPr>
          <w:rFonts w:ascii="Consolas" w:hAnsi="Consolas"/>
          <w:sz w:val="14"/>
        </w:rPr>
        <w:br/>
        <w:t xml:space="preserve">    for (uint16_t i = 0u; i &lt; len; i++)</w:t>
      </w:r>
      <w:r>
        <w:rPr>
          <w:rFonts w:ascii="Consolas" w:hAnsi="Consolas"/>
          <w:sz w:val="14"/>
        </w:rPr>
        <w:br/>
        <w:t xml:space="preserve">    {</w:t>
      </w:r>
      <w:r>
        <w:rPr>
          <w:rFonts w:ascii="Consolas" w:hAnsi="Consolas"/>
          <w:sz w:val="14"/>
        </w:rPr>
        <w:br/>
        <w:t xml:space="preserve">        uint32_t abs_now = abs_base + i;</w:t>
      </w:r>
      <w:r>
        <w:rPr>
          <w:rFonts w:ascii="Consolas" w:hAnsi="Consolas"/>
          <w:sz w:val="14"/>
        </w:rPr>
        <w:br/>
      </w:r>
      <w:r>
        <w:rPr>
          <w:rFonts w:ascii="Consolas" w:hAnsi="Consolas"/>
          <w:sz w:val="14"/>
        </w:rPr>
        <w:br/>
      </w:r>
      <w:r>
        <w:rPr>
          <w:rFonts w:ascii="Consolas" w:hAnsi="Consolas"/>
          <w:sz w:val="14"/>
        </w:rPr>
        <w:t xml:space="preserve">        /* La historia guarda la senal de pantalla, no la de deteccion: el</w:t>
      </w:r>
      <w:r>
        <w:rPr>
          <w:rFonts w:ascii="Consolas" w:hAnsi="Consolas"/>
          <w:sz w:val="14"/>
        </w:rPr>
        <w:br/>
        <w:t xml:space="preserve">           pasa-banda de 5-15 Hz deforma el QRS. */</w:t>
      </w:r>
      <w:r>
        <w:rPr>
          <w:rFonts w:ascii="Consolas" w:hAnsi="Consolas"/>
          <w:sz w:val="14"/>
        </w:rPr>
        <w:br/>
        <w:t xml:space="preserve">        hist[hist_idx] = pEcg[i];</w:t>
      </w:r>
      <w:r>
        <w:rPr>
          <w:rFonts w:ascii="Consolas" w:hAnsi="Consolas"/>
          <w:sz w:val="14"/>
        </w:rPr>
        <w:br/>
        <w:t xml:space="preserve">        hist_idx = (uint16_t)((hist_idx + 1u) &amp; (QRS_HIST_LEN - 1u));</w:t>
      </w:r>
      <w:r>
        <w:rPr>
          <w:rFonts w:ascii="Consolas" w:hAnsi="Consolas"/>
          <w:sz w:val="14"/>
        </w:rPr>
        <w:br/>
        <w:t xml:space="preserve">        if ((adc_sat != 0u) || (fabsf(pEcg[i]) &gt; QRS_SAT_COUNTS)) { sat_until = n + QRS_SAT_HOLD; }</w:t>
      </w:r>
      <w:r>
        <w:rPr>
          <w:rFonts w:ascii="Consolas" w:hAnsi="Consolas"/>
          <w:sz w:val="14"/>
        </w:rPr>
        <w:br/>
      </w:r>
      <w:r>
        <w:rPr>
          <w:rFonts w:ascii="Consolas" w:hAnsi="Consolas"/>
          <w:sz w:val="14"/>
        </w:rPr>
        <w:br/>
        <w:t xml:space="preserve">        /* 1. Derivada de 5 puntos: realza la pendiente rapida del QRS.</w:t>
      </w:r>
      <w:r>
        <w:rPr>
          <w:rFonts w:ascii="Consolas" w:hAnsi="Consolas"/>
          <w:sz w:val="14"/>
        </w:rPr>
        <w:br/>
        <w:t xml:space="preserve">              y[n] = (2x[n] + x[n-1] - x[n-3] - 2x[n-4]) / 8          */</w:t>
      </w:r>
      <w:r>
        <w:rPr>
          <w:rFonts w:ascii="Consolas" w:hAnsi="Consolas"/>
          <w:sz w:val="14"/>
        </w:rPr>
        <w:br/>
      </w:r>
      <w:r>
        <w:rPr>
          <w:rFonts w:ascii="Consolas" w:hAnsi="Consolas"/>
          <w:sz w:val="14"/>
        </w:rPr>
        <w:t xml:space="preserve">        x5[4] = x5[3];  x5[3] = x5[2];  x5[2] = x5[1];  x5[1] = x5[0];  x5[0] = pDet[i];</w:t>
      </w:r>
      <w:r>
        <w:rPr>
          <w:rFonts w:ascii="Consolas" w:hAnsi="Consolas"/>
          <w:sz w:val="14"/>
        </w:rPr>
        <w:br/>
        <w:t xml:space="preserve">        float d  = ((2.0f * x5[0]) + x5[1] - x5[3] - (2.0f * x5[4])) * 0.125f;</w:t>
      </w:r>
      <w:r>
        <w:rPr>
          <w:rFonts w:ascii="Consolas" w:hAnsi="Consolas"/>
          <w:sz w:val="14"/>
        </w:rPr>
        <w:br/>
        <w:t xml:space="preserve">        float ad = fabsf(d);</w:t>
      </w:r>
      <w:r>
        <w:rPr>
          <w:rFonts w:ascii="Consolas" w:hAnsi="Consolas"/>
          <w:sz w:val="14"/>
        </w:rPr>
        <w:br/>
      </w:r>
      <w:r>
        <w:rPr>
          <w:rFonts w:ascii="Consolas" w:hAnsi="Consolas"/>
          <w:sz w:val="14"/>
        </w:rPr>
        <w:br/>
        <w:t xml:space="preserve">        /* 2. Cuadrado (a entero) y 3. ventana movil de 150 ms (suma corrida). */</w:t>
      </w:r>
      <w:r>
        <w:rPr>
          <w:rFonts w:ascii="Consolas" w:hAnsi="Consolas"/>
          <w:sz w:val="14"/>
        </w:rPr>
        <w:br/>
        <w:t xml:space="preserve">        float sq = d * d * QRS_SQ_SCALE;</w:t>
      </w:r>
      <w:r>
        <w:rPr>
          <w:rFonts w:ascii="Consolas" w:hAnsi="Consolas"/>
          <w:sz w:val="14"/>
        </w:rPr>
        <w:br/>
        <w:t xml:space="preserve">        if (sq &gt; QRS_SQ_MAX) { sq = QRS_SQ_MAX; }</w:t>
      </w:r>
      <w:r>
        <w:rPr>
          <w:rFonts w:ascii="Consolas" w:hAnsi="Consolas"/>
          <w:sz w:val="14"/>
        </w:rPr>
        <w:br/>
        <w:t xml:space="preserve">        uint32_t sqi = (uint32_t)(sq + 0.5f);</w:t>
      </w:r>
      <w:r>
        <w:rPr>
          <w:rFonts w:ascii="Consolas" w:hAnsi="Consolas"/>
          <w:sz w:val="14"/>
        </w:rPr>
        <w:br/>
        <w:t xml:space="preserve">        win_sum -= win[win_idx];</w:t>
      </w:r>
      <w:r>
        <w:rPr>
          <w:rFonts w:ascii="Consolas" w:hAnsi="Consolas"/>
          <w:sz w:val="14"/>
        </w:rPr>
        <w:br/>
        <w:t xml:space="preserve">        win[win_idx] = sqi;</w:t>
      </w:r>
      <w:r>
        <w:rPr>
          <w:rFonts w:ascii="Consolas" w:hAnsi="Consolas"/>
          <w:sz w:val="14"/>
        </w:rPr>
        <w:br/>
        <w:t xml:space="preserve">        win_sum += sqi;</w:t>
      </w:r>
      <w:r>
        <w:rPr>
          <w:rFonts w:ascii="Consolas" w:hAnsi="Consolas"/>
          <w:sz w:val="14"/>
        </w:rPr>
        <w:br/>
      </w:r>
      <w:r>
        <w:rPr>
          <w:rFonts w:ascii="Consolas" w:hAnsi="Consolas"/>
          <w:sz w:val="14"/>
        </w:rPr>
        <w:t xml:space="preserve">        if (++win_idx &gt;= QRS_WIN_LEN) { win_idx = 0u; }</w:t>
      </w:r>
      <w:r>
        <w:rPr>
          <w:rFonts w:ascii="Consolas" w:hAnsi="Consolas"/>
          <w:sz w:val="14"/>
        </w:rPr>
        <w:br/>
      </w:r>
      <w:r>
        <w:rPr>
          <w:rFonts w:ascii="Consolas" w:hAnsi="Consolas"/>
          <w:sz w:val="14"/>
        </w:rPr>
        <w:br/>
        <w:t xml:space="preserve">        /* 4. RMS de la pendiente: se umbrala en AMPLITUD, no en energia. Un</w:t>
      </w:r>
      <w:r>
        <w:rPr>
          <w:rFonts w:ascii="Consolas" w:hAnsi="Consolas"/>
          <w:sz w:val="14"/>
        </w:rPr>
        <w:br/>
        <w:t xml:space="preserve">              latido de la mitad de amplitud vale la mitad y no un cuarto: la</w:t>
      </w:r>
      <w:r>
        <w:rPr>
          <w:rFonts w:ascii="Consolas" w:hAnsi="Consolas"/>
          <w:sz w:val="14"/>
        </w:rPr>
        <w:br/>
        <w:t xml:space="preserve">              modulacion respiratoria ya no lo deja bajo el umbral. */</w:t>
      </w:r>
      <w:r>
        <w:rPr>
          <w:rFonts w:ascii="Consolas" w:hAnsi="Consolas"/>
          <w:sz w:val="14"/>
        </w:rPr>
        <w:br/>
        <w:t xml:space="preserve">        float integ = sqrtf((float)win_sum * (1.0f / ((float)QRS_WIN_LEN * QRS_SQ_SCALE)));</w:t>
      </w:r>
      <w:r>
        <w:rPr>
          <w:rFonts w:ascii="Consolas" w:hAnsi="Consolas"/>
          <w:sz w:val="14"/>
        </w:rPr>
        <w:br/>
        <w:t xml:space="preserve">        n++;</w:t>
      </w:r>
      <w:r>
        <w:rPr>
          <w:rFonts w:ascii="Consolas" w:hAnsi="Consolas"/>
          <w:sz w:val="14"/>
        </w:rPr>
        <w:br/>
      </w:r>
      <w:r>
        <w:rPr>
          <w:rFonts w:ascii="Consolas" w:hAnsi="Consolas"/>
          <w:sz w:val="14"/>
        </w:rPr>
        <w:br/>
        <w:t>#if !ECG_QRS_STRICT_REF</w:t>
      </w:r>
      <w:r>
        <w:rPr>
          <w:rFonts w:ascii="Consolas" w:hAnsi="Consolas"/>
          <w:sz w:val="14"/>
        </w:rPr>
        <w:br/>
        <w:t xml:space="preserve">        /* La FC vence si no hubo latido valido en 3 s o si el ADC satura. */</w:t>
      </w:r>
      <w:r>
        <w:rPr>
          <w:rFonts w:ascii="Consolas" w:hAnsi="Consolas"/>
          <w:sz w:val="14"/>
        </w:rPr>
        <w:br/>
      </w:r>
      <w:r>
        <w:rPr>
          <w:rFonts w:ascii="Consolas" w:hAnsi="Consolas"/>
          <w:sz w:val="14"/>
        </w:rPr>
        <w:t xml:space="preserve">        if ((ecg_sqi_ok != 0u) &amp;&amp; (((n - last) &gt; QRS_TIMEOUT) || (n &lt;= sat_until))) { QRS_Invalidate(); }</w:t>
      </w:r>
      <w:r>
        <w:rPr>
          <w:rFonts w:ascii="Consolas" w:hAnsi="Consolas"/>
          <w:sz w:val="14"/>
        </w:rPr>
        <w:br/>
        <w:t>#endif</w:t>
      </w:r>
      <w:r>
        <w:rPr>
          <w:rFonts w:ascii="Consolas" w:hAnsi="Consolas"/>
          <w:sz w:val="14"/>
        </w:rPr>
        <w:br/>
      </w:r>
      <w:r>
        <w:rPr>
          <w:rFonts w:ascii="Consolas" w:hAnsi="Consolas"/>
          <w:sz w:val="14"/>
        </w:rPr>
        <w:br/>
        <w:t xml:space="preserve">        uint8_t is_peak = ((i1 &gt; i2) &amp;&amp; (integ &lt;= i1)) ? 1u : 0u;   /* maximo local en n-1 */</w:t>
      </w:r>
      <w:r>
        <w:rPr>
          <w:rFonts w:ascii="Consolas" w:hAnsi="Consolas"/>
          <w:sz w:val="14"/>
        </w:rPr>
        <w:br/>
        <w:t xml:space="preserve">        float   pk_prev = i1;</w:t>
      </w:r>
      <w:r>
        <w:rPr>
          <w:rFonts w:ascii="Consolas" w:hAnsi="Consolas"/>
          <w:sz w:val="14"/>
        </w:rPr>
        <w:br/>
        <w:t xml:space="preserve">        i2 = i1;</w:t>
      </w:r>
      <w:r>
        <w:rPr>
          <w:rFonts w:ascii="Consolas" w:hAnsi="Consolas"/>
          <w:sz w:val="14"/>
        </w:rPr>
        <w:br/>
        <w:t xml:space="preserve">        i1 = integ;</w:t>
      </w:r>
      <w:r>
        <w:rPr>
          <w:rFonts w:ascii="Consolas" w:hAnsi="Consolas"/>
          <w:sz w:val="14"/>
        </w:rPr>
        <w:br/>
      </w:r>
      <w:r>
        <w:rPr>
          <w:rFonts w:ascii="Consolas" w:hAnsi="Consolas"/>
          <w:sz w:val="14"/>
        </w:rPr>
        <w:br/>
        <w:t xml:space="preserve">        /* 5. Aprendizaje: 2 s solo midiendo el maximo. */</w:t>
      </w:r>
      <w:r>
        <w:rPr>
          <w:rFonts w:ascii="Consolas" w:hAnsi="Consolas"/>
          <w:sz w:val="14"/>
        </w:rPr>
        <w:br/>
        <w:t xml:space="preserve">        if (n &lt; QRS_LEARN)</w:t>
      </w:r>
      <w:r>
        <w:rPr>
          <w:rFonts w:ascii="Consolas" w:hAnsi="Consolas"/>
          <w:sz w:val="14"/>
        </w:rPr>
        <w:br/>
        <w:t xml:space="preserve">        {</w:t>
      </w:r>
      <w:r>
        <w:rPr>
          <w:rFonts w:ascii="Consolas" w:hAnsi="Consolas"/>
          <w:sz w:val="14"/>
        </w:rPr>
        <w:br/>
        <w:t xml:space="preserve">            if (integ &gt; lpk) { lpk = integ; }</w:t>
      </w:r>
      <w:r>
        <w:rPr>
          <w:rFonts w:ascii="Consolas" w:hAnsi="Consolas"/>
          <w:sz w:val="14"/>
        </w:rPr>
        <w:br/>
        <w:t xml:space="preserve">            continue;</w:t>
      </w:r>
      <w:r>
        <w:rPr>
          <w:rFonts w:ascii="Consolas" w:hAnsi="Consolas"/>
          <w:sz w:val="14"/>
        </w:rPr>
        <w:br/>
        <w:t xml:space="preserve">        }</w:t>
      </w:r>
      <w:r>
        <w:rPr>
          <w:rFonts w:ascii="Consolas" w:hAnsi="Consolas"/>
          <w:sz w:val="14"/>
        </w:rPr>
        <w:br/>
      </w:r>
      <w:r>
        <w:rPr>
          <w:rFonts w:ascii="Consolas" w:hAnsi="Consolas"/>
          <w:sz w:val="14"/>
        </w:rPr>
        <w:br/>
        <w:t xml:space="preserve">        /* 6. Umbral adaptativo de Hamilton-Tompkins. */</w:t>
      </w:r>
      <w:r>
        <w:rPr>
          <w:rFonts w:ascii="Consolas" w:hAnsi="Consolas"/>
          <w:sz w:val="14"/>
        </w:rPr>
        <w:br/>
      </w:r>
      <w:r>
        <w:rPr>
          <w:rFonts w:ascii="Consolas" w:hAnsi="Consolas"/>
          <w:sz w:val="14"/>
        </w:rPr>
        <w:t xml:space="preserve">        float q  = (qpk_n != 0u) ? q_med : lpk;</w:t>
      </w:r>
      <w:r>
        <w:rPr>
          <w:rFonts w:ascii="Consolas" w:hAnsi="Consolas"/>
          <w:sz w:val="14"/>
        </w:rPr>
        <w:br/>
        <w:t xml:space="preserve">        float nz = (npk_n != 0u) ? nz_med : 0.0f;</w:t>
      </w:r>
      <w:r>
        <w:rPr>
          <w:rFonts w:ascii="Consolas" w:hAnsi="Consolas"/>
          <w:sz w:val="14"/>
        </w:rPr>
        <w:br/>
        <w:t xml:space="preserve">        if (nz &gt; (0.5f * q)) { nz = 0.5f * q; }</w:t>
      </w:r>
      <w:r>
        <w:rPr>
          <w:rFonts w:ascii="Consolas" w:hAnsi="Consolas"/>
          <w:sz w:val="14"/>
        </w:rPr>
        <w:br/>
        <w:t xml:space="preserve">        float thr = nz + (QRS_TH * (q - nz));</w:t>
      </w:r>
      <w:r>
        <w:rPr>
          <w:rFonts w:ascii="Consolas" w:hAnsi="Consolas"/>
          <w:sz w:val="14"/>
        </w:rPr>
        <w:br/>
      </w:r>
      <w:r>
        <w:rPr>
          <w:rFonts w:ascii="Consolas" w:hAnsi="Consolas"/>
          <w:sz w:val="14"/>
        </w:rPr>
        <w:br/>
        <w:t xml:space="preserve">        if (cand == 0u)</w:t>
      </w:r>
      <w:r>
        <w:rPr>
          <w:rFonts w:ascii="Consolas" w:hAnsi="Consolas"/>
          <w:sz w:val="14"/>
        </w:rPr>
        <w:br/>
        <w:t xml:space="preserve">        {</w:t>
      </w:r>
      <w:r>
        <w:rPr>
          <w:rFonts w:ascii="Consolas" w:hAnsi="Consolas"/>
          <w:sz w:val="14"/>
        </w:rPr>
        <w:br/>
        <w:t xml:space="preserve">            if ((integ &gt; thr) &amp;&amp; ((n - last) &gt; QRS_REFRACT))</w:t>
      </w:r>
      <w:r>
        <w:rPr>
          <w:rFonts w:ascii="Consolas" w:hAnsi="Consolas"/>
          <w:sz w:val="14"/>
        </w:rPr>
        <w:br/>
        <w:t xml:space="preserve">            {</w:t>
      </w:r>
      <w:r>
        <w:rPr>
          <w:rFonts w:ascii="Consolas" w:hAnsi="Consolas"/>
          <w:sz w:val="14"/>
        </w:rPr>
        <w:br/>
        <w:t xml:space="preserve">                cand = 1u;  cpk = integ;  cpos = n;  cs = ad;   /* empieza un candidato */</w:t>
      </w:r>
      <w:r>
        <w:rPr>
          <w:rFonts w:ascii="Consolas" w:hAnsi="Consolas"/>
          <w:sz w:val="14"/>
        </w:rPr>
        <w:br/>
        <w:t xml:space="preserve">                continue;</w:t>
      </w:r>
      <w:r>
        <w:rPr>
          <w:rFonts w:ascii="Consolas" w:hAnsi="Consolas"/>
          <w:sz w:val="14"/>
        </w:rPr>
        <w:br/>
        <w:t xml:space="preserve">            }</w:t>
      </w:r>
      <w:r>
        <w:rPr>
          <w:rFonts w:ascii="Consolas" w:hAnsi="Consolas"/>
          <w:sz w:val="14"/>
        </w:rPr>
        <w:br/>
      </w:r>
      <w:r>
        <w:rPr>
          <w:rFonts w:ascii="Consolas" w:hAnsi="Consolas"/>
          <w:sz w:val="14"/>
        </w:rPr>
        <w:t xml:space="preserve">            /* Nivel de ruido: todos los maximos locales que no llegan al umbral. */</w:t>
      </w:r>
      <w:r>
        <w:rPr>
          <w:rFonts w:ascii="Consolas" w:hAnsi="Consolas"/>
          <w:sz w:val="14"/>
        </w:rPr>
        <w:br/>
        <w:t xml:space="preserve">            if ((is_peak != 0u) &amp;&amp; (pk_prev &lt;= thr) &amp;&amp; (pk_prev &lt; q)) { QRS_PushN(pk_prev); }</w:t>
      </w:r>
      <w:r>
        <w:rPr>
          <w:rFonts w:ascii="Consolas" w:hAnsi="Consolas"/>
          <w:sz w:val="14"/>
        </w:rPr>
        <w:br/>
      </w:r>
      <w:r>
        <w:rPr>
          <w:rFonts w:ascii="Consolas" w:hAnsi="Consolas"/>
          <w:sz w:val="14"/>
        </w:rPr>
        <w:br/>
        <w:t xml:space="preserve">            /* Searchback: mayor pico bajo el umbral desde el ultimo QRS. Si</w:t>
      </w:r>
      <w:r>
        <w:rPr>
          <w:rFonts w:ascii="Consolas" w:hAnsi="Consolas"/>
          <w:sz w:val="14"/>
        </w:rPr>
        <w:br/>
        <w:t xml:space="preserve">               pasan 1,5 R-R sin latido, ese pico se acepta si supera la</w:t>
      </w:r>
      <w:r>
        <w:rPr>
          <w:rFonts w:ascii="Consolas" w:hAnsi="Consolas"/>
          <w:sz w:val="14"/>
        </w:rPr>
        <w:br/>
        <w:t xml:space="preserve">               mitad del umbral (latido chico que no llego). */</w:t>
      </w:r>
      <w:r>
        <w:rPr>
          <w:rFonts w:ascii="Consolas" w:hAnsi="Consolas"/>
          <w:sz w:val="14"/>
        </w:rPr>
        <w:br/>
        <w:t xml:space="preserve">            if ((n - last) &gt; QRS_REFRACT)</w:t>
      </w:r>
      <w:r>
        <w:rPr>
          <w:rFonts w:ascii="Consolas" w:hAnsi="Consolas"/>
          <w:sz w:val="14"/>
        </w:rPr>
        <w:br/>
        <w:t xml:space="preserve">            {</w:t>
      </w:r>
      <w:r>
        <w:rPr>
          <w:rFonts w:ascii="Consolas" w:hAnsi="Consolas"/>
          <w:sz w:val="14"/>
        </w:rPr>
        <w:br/>
        <w:t xml:space="preserve">                if (integ &gt; sbpk) { sbpk = integ; sbpos = n; }</w:t>
      </w:r>
      <w:r>
        <w:rPr>
          <w:rFonts w:ascii="Consolas" w:hAnsi="Consolas"/>
          <w:sz w:val="14"/>
        </w:rPr>
        <w:br/>
        <w:t xml:space="preserve">                if (ad &gt; sbs)     { sbs = ad; }</w:t>
      </w:r>
      <w:r>
        <w:rPr>
          <w:rFonts w:ascii="Consolas" w:hAnsi="Consolas"/>
          <w:sz w:val="14"/>
        </w:rPr>
        <w:br/>
        <w:t xml:space="preserve">            }</w:t>
      </w:r>
      <w:r>
        <w:rPr>
          <w:rFonts w:ascii="Consolas" w:hAnsi="Consolas"/>
          <w:sz w:val="14"/>
        </w:rPr>
        <w:br/>
        <w:t xml:space="preserve">            if ((rr_n != 0u) &amp;&amp; (sbpk &gt; (0.5f * thr)) &amp;&amp; ((float)(n - last) &gt; (QRS_SB_K * rr_med)))</w:t>
      </w:r>
      <w:r>
        <w:rPr>
          <w:rFonts w:ascii="Consolas" w:hAnsi="Consolas"/>
          <w:sz w:val="14"/>
        </w:rPr>
        <w:br/>
        <w:t xml:space="preserve">            {</w:t>
      </w:r>
      <w:r>
        <w:rPr>
          <w:rFonts w:ascii="Consolas" w:hAnsi="Consolas"/>
          <w:sz w:val="14"/>
        </w:rPr>
        <w:br/>
        <w:t xml:space="preserve">                if ((sbpk &lt; (QRS_ARTIF_K * q)) &amp;&amp; (((n - sbpos) + QRS_SB_MARGIN) &lt; QRS_HIST_LEN))</w:t>
      </w:r>
      <w:r>
        <w:rPr>
          <w:rFonts w:ascii="Consolas" w:hAnsi="Consolas"/>
          <w:sz w:val="14"/>
        </w:rPr>
        <w:br/>
        <w:t xml:space="preserve">                {</w:t>
      </w:r>
      <w:r>
        <w:rPr>
          <w:rFonts w:ascii="Consolas" w:hAnsi="Consolas"/>
          <w:sz w:val="14"/>
        </w:rPr>
        <w:br/>
        <w:t xml:space="preserve">                    QRS_Accept(sbpos, sbpk, sbs, n - sbpos, abs_now);</w:t>
      </w:r>
      <w:r>
        <w:rPr>
          <w:rFonts w:ascii="Consolas" w:hAnsi="Consolas"/>
          <w:sz w:val="14"/>
        </w:rPr>
        <w:br/>
        <w:t xml:space="preserve">                }</w:t>
      </w:r>
      <w:r>
        <w:rPr>
          <w:rFonts w:ascii="Consolas" w:hAnsi="Consolas"/>
          <w:sz w:val="14"/>
        </w:rPr>
        <w:br/>
        <w:t xml:space="preserve">                sbpk = 0.0f;  sbs = 0.0f;</w:t>
      </w:r>
      <w:r>
        <w:rPr>
          <w:rFonts w:ascii="Consolas" w:hAnsi="Consolas"/>
          <w:sz w:val="14"/>
        </w:rPr>
        <w:br/>
        <w:t xml:space="preserve">            }</w:t>
      </w:r>
      <w:r>
        <w:rPr>
          <w:rFonts w:ascii="Consolas" w:hAnsi="Consolas"/>
          <w:sz w:val="14"/>
        </w:rPr>
        <w:br/>
        <w:t xml:space="preserve">            continue;</w:t>
      </w:r>
      <w:r>
        <w:rPr>
          <w:rFonts w:ascii="Consolas" w:hAnsi="Consolas"/>
          <w:sz w:val="14"/>
        </w:rPr>
        <w:br/>
        <w:t xml:space="preserve">        }</w:t>
      </w:r>
      <w:r>
        <w:rPr>
          <w:rFonts w:ascii="Consolas" w:hAnsi="Consolas"/>
          <w:sz w:val="14"/>
        </w:rPr>
        <w:br/>
      </w:r>
      <w:r>
        <w:rPr>
          <w:rFonts w:ascii="Consolas" w:hAnsi="Consolas"/>
          <w:sz w:val="14"/>
        </w:rPr>
        <w:br/>
      </w:r>
      <w:r>
        <w:rPr>
          <w:rFonts w:ascii="Consolas" w:hAnsi="Consolas"/>
          <w:sz w:val="14"/>
        </w:rPr>
        <w:t xml:space="preserve">        /* 7. Candidato en curso: se sigue el PICO del integrador y se decide</w:t>
      </w:r>
      <w:r>
        <w:rPr>
          <w:rFonts w:ascii="Consolas" w:hAnsi="Consolas"/>
          <w:sz w:val="14"/>
        </w:rPr>
        <w:br/>
        <w:t xml:space="preserve">              cuando baja del umbral (o a los 150 ms). */</w:t>
      </w:r>
      <w:r>
        <w:rPr>
          <w:rFonts w:ascii="Consolas" w:hAnsi="Consolas"/>
          <w:sz w:val="14"/>
        </w:rPr>
        <w:br/>
        <w:t xml:space="preserve">        if (integ &gt; cpk) { cpk = integ; cpos = n; }</w:t>
      </w:r>
      <w:r>
        <w:rPr>
          <w:rFonts w:ascii="Consolas" w:hAnsi="Consolas"/>
          <w:sz w:val="14"/>
        </w:rPr>
        <w:br/>
        <w:t xml:space="preserve">        if (ad &gt; cs)     { cs = ad; }</w:t>
      </w:r>
      <w:r>
        <w:rPr>
          <w:rFonts w:ascii="Consolas" w:hAnsi="Consolas"/>
          <w:sz w:val="14"/>
        </w:rPr>
        <w:br/>
        <w:t xml:space="preserve">        if ((integ &gt; thr) &amp;&amp; ((n - cpos) &lt; QRS_WIN_LEN)) { continue; }</w:t>
      </w:r>
      <w:r>
        <w:rPr>
          <w:rFonts w:ascii="Consolas" w:hAnsi="Consolas"/>
          <w:sz w:val="14"/>
        </w:rPr>
        <w:br/>
        <w:t xml:space="preserve">        cand = 0u;</w:t>
      </w:r>
      <w:r>
        <w:rPr>
          <w:rFonts w:ascii="Consolas" w:hAnsi="Consolas"/>
          <w:sz w:val="14"/>
        </w:rPr>
        <w:br/>
      </w:r>
      <w:r>
        <w:rPr>
          <w:rFonts w:ascii="Consolas" w:hAnsi="Consolas"/>
          <w:sz w:val="14"/>
        </w:rPr>
        <w:br/>
        <w:t xml:space="preserve">        if (n &lt;= sat_until) { sbpk = 0.0f;  sbs = 0.0f;  continue; }   /* saturado */</w:t>
      </w:r>
      <w:r>
        <w:rPr>
          <w:rFonts w:ascii="Consolas" w:hAnsi="Consolas"/>
          <w:sz w:val="14"/>
        </w:rPr>
        <w:br/>
      </w:r>
      <w:r>
        <w:rPr>
          <w:rFonts w:ascii="Consolas" w:hAnsi="Consolas"/>
          <w:sz w:val="14"/>
        </w:rPr>
        <w:br/>
        <w:t xml:space="preserve">        /* 8. Artefacto: mucho mayor que los QRS recientes. Si se repite, la</w:t>
      </w:r>
      <w:r>
        <w:rPr>
          <w:rFonts w:ascii="Consolas" w:hAnsi="Consolas"/>
          <w:sz w:val="14"/>
        </w:rPr>
        <w:br/>
      </w:r>
      <w:r>
        <w:rPr>
          <w:rFonts w:ascii="Consolas" w:hAnsi="Consolas"/>
          <w:sz w:val="14"/>
        </w:rPr>
        <w:t xml:space="preserve">              amplitud cambio de verdad (otra posicion, otro contacto). */</w:t>
      </w:r>
      <w:r>
        <w:rPr>
          <w:rFonts w:ascii="Consolas" w:hAnsi="Consolas"/>
          <w:sz w:val="14"/>
        </w:rPr>
        <w:br/>
        <w:t xml:space="preserve">        if ((qpk_n != 0u) &amp;&amp; (cpk &gt; (QRS_ARTIF_K * q)))</w:t>
      </w:r>
      <w:r>
        <w:rPr>
          <w:rFonts w:ascii="Consolas" w:hAnsi="Consolas"/>
          <w:sz w:val="14"/>
        </w:rPr>
        <w:br/>
        <w:t xml:space="preserve">        {</w:t>
      </w:r>
      <w:r>
        <w:rPr>
          <w:rFonts w:ascii="Consolas" w:hAnsi="Consolas"/>
          <w:sz w:val="14"/>
        </w:rPr>
        <w:br/>
        <w:t xml:space="preserve">            art_pk[art_i] = cpk;</w:t>
      </w:r>
      <w:r>
        <w:rPr>
          <w:rFonts w:ascii="Consolas" w:hAnsi="Consolas"/>
          <w:sz w:val="14"/>
        </w:rPr>
        <w:br/>
        <w:t xml:space="preserve">            art_i = (uint8_t)((art_i + 1u) % QRS_ART_RELEARN);</w:t>
      </w:r>
      <w:r>
        <w:rPr>
          <w:rFonts w:ascii="Consolas" w:hAnsi="Consolas"/>
          <w:sz w:val="14"/>
        </w:rPr>
        <w:br/>
        <w:t xml:space="preserve">            if (++art_cnt &lt; QRS_ART_RELEARN) { sbpk = 0.0f;  sbs = 0.0f;  continue; }</w:t>
      </w:r>
      <w:r>
        <w:rPr>
          <w:rFonts w:ascii="Consolas" w:hAnsi="Consolas"/>
          <w:sz w:val="14"/>
        </w:rPr>
        <w:br/>
        <w:t xml:space="preserve">            memcpy(qpk, art_pk, sizeof(art_pk));</w:t>
      </w:r>
      <w:r>
        <w:rPr>
          <w:rFonts w:ascii="Consolas" w:hAnsi="Consolas"/>
          <w:sz w:val="14"/>
        </w:rPr>
        <w:br/>
        <w:t xml:space="preserve">            qpk_n = QRS_ART_RELEARN;  qpk_i = QRS_ART_RELEARN % QRS_LVL_N;</w:t>
      </w:r>
      <w:r>
        <w:rPr>
          <w:rFonts w:ascii="Consolas" w:hAnsi="Consolas"/>
          <w:sz w:val="14"/>
        </w:rPr>
        <w:br/>
        <w:t xml:space="preserve">            q_med = QRS_Median(qpk, qpk_n);</w:t>
      </w:r>
      <w:r>
        <w:rPr>
          <w:rFonts w:ascii="Consolas" w:hAnsi="Consolas"/>
          <w:sz w:val="14"/>
        </w:rPr>
        <w:br/>
        <w:t xml:space="preserve">        }</w:t>
      </w:r>
      <w:r>
        <w:rPr>
          <w:rFonts w:ascii="Consolas" w:hAnsi="Consolas"/>
          <w:sz w:val="14"/>
        </w:rPr>
        <w:br/>
      </w:r>
      <w:r>
        <w:rPr>
          <w:rFonts w:ascii="Consolas" w:hAnsi="Consolas"/>
          <w:sz w:val="14"/>
        </w:rPr>
        <w:t xml:space="preserve">        art_cnt = 0u;</w:t>
      </w:r>
      <w:r>
        <w:rPr>
          <w:rFonts w:ascii="Consolas" w:hAnsi="Consolas"/>
          <w:sz w:val="14"/>
        </w:rPr>
        <w:br/>
      </w:r>
      <w:r>
        <w:rPr>
          <w:rFonts w:ascii="Consolas" w:hAnsi="Consolas"/>
          <w:sz w:val="14"/>
        </w:rPr>
        <w:br/>
        <w:t xml:space="preserve">        /* 9. Onda T: cerca del QRS anterior y con menos de la mitad de su</w:t>
      </w:r>
      <w:r>
        <w:rPr>
          <w:rFonts w:ascii="Consolas" w:hAnsi="Consolas"/>
          <w:sz w:val="14"/>
        </w:rPr>
        <w:br/>
        <w:t xml:space="preserve">              pendiente (Pan-Tompkins). Cuenta como ruido. */</w:t>
      </w:r>
      <w:r>
        <w:rPr>
          <w:rFonts w:ascii="Consolas" w:hAnsi="Consolas"/>
          <w:sz w:val="14"/>
        </w:rPr>
        <w:br/>
        <w:t xml:space="preserve">        if (((cpos - last) &lt; QRS_TWAVE_WIN) &amp;&amp; (qs &gt; 0.0f) &amp;&amp; (cs &lt; (0.5f * qs)))</w:t>
      </w:r>
      <w:r>
        <w:rPr>
          <w:rFonts w:ascii="Consolas" w:hAnsi="Consolas"/>
          <w:sz w:val="14"/>
        </w:rPr>
        <w:br/>
        <w:t xml:space="preserve">        {</w:t>
      </w:r>
      <w:r>
        <w:rPr>
          <w:rFonts w:ascii="Consolas" w:hAnsi="Consolas"/>
          <w:sz w:val="14"/>
        </w:rPr>
        <w:br/>
        <w:t xml:space="preserve">            if (cpk &lt; q) { QRS_PushN(cpk); }</w:t>
      </w:r>
      <w:r>
        <w:rPr>
          <w:rFonts w:ascii="Consolas" w:hAnsi="Consolas"/>
          <w:sz w:val="14"/>
        </w:rPr>
        <w:br/>
        <w:t xml:space="preserve">            continue;</w:t>
      </w:r>
      <w:r>
        <w:rPr>
          <w:rFonts w:ascii="Consolas" w:hAnsi="Consolas"/>
          <w:sz w:val="14"/>
        </w:rPr>
        <w:br/>
        <w:t xml:space="preserve">        }</w:t>
      </w:r>
      <w:r>
        <w:rPr>
          <w:rFonts w:ascii="Consolas" w:hAnsi="Consolas"/>
          <w:sz w:val="14"/>
        </w:rPr>
        <w:br/>
      </w:r>
      <w:r>
        <w:rPr>
          <w:rFonts w:ascii="Consolas" w:hAnsi="Consolas"/>
          <w:sz w:val="14"/>
        </w:rPr>
        <w:br/>
        <w:t xml:space="preserve">        sbpk = 0.0f;  sbs = 0.0f;</w:t>
      </w:r>
      <w:r>
        <w:rPr>
          <w:rFonts w:ascii="Consolas" w:hAnsi="Consolas"/>
          <w:sz w:val="14"/>
        </w:rPr>
        <w:br/>
        <w:t xml:space="preserve">        QRS_Accept(cpos, cpk, cs, n - cpos, abs_now);</w:t>
      </w:r>
      <w:r>
        <w:rPr>
          <w:rFonts w:ascii="Consolas" w:hAnsi="Consolas"/>
          <w:sz w:val="14"/>
        </w:rPr>
        <w:br/>
        <w:t xml:space="preserve">    }</w:t>
      </w:r>
      <w:r>
        <w:rPr>
          <w:rFonts w:ascii="Consolas" w:hAnsi="Consolas"/>
          <w:sz w:val="14"/>
        </w:rPr>
        <w:br/>
        <w:t>}</w:t>
      </w:r>
    </w:p>
    <w:p w14:paraId="2CEED0B4" w14:textId="77777777" w:rsidR="000B58F4" w:rsidRDefault="00B12E88">
      <w:pPr>
        <w:pStyle w:val="Heading2"/>
      </w:pPr>
      <w:bookmarkStart w:id="89" w:name="_Toc242113144"/>
      <w:r>
        <w:t>B.8 ecg_display.h</w:t>
      </w:r>
      <w:bookmarkEnd w:id="89"/>
    </w:p>
    <w:p w14:paraId="60C960AE"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r>
      <w:r>
        <w:rPr>
          <w:rFonts w:ascii="Consolas" w:hAnsi="Consolas"/>
          <w:sz w:val="14"/>
        </w:rPr>
        <w:t xml:space="preserve"> ******************************************************************************</w:t>
      </w:r>
      <w:r>
        <w:rPr>
          <w:rFonts w:ascii="Consolas" w:hAnsi="Consolas"/>
          <w:sz w:val="14"/>
        </w:rPr>
        <w:br/>
        <w:t xml:space="preserve"> * @file    ecg_display.h</w:t>
      </w:r>
      <w:r>
        <w:rPr>
          <w:rFonts w:ascii="Consolas" w:hAnsi="Consolas"/>
          <w:sz w:val="14"/>
        </w:rPr>
        <w:br/>
        <w:t xml:space="preserve"> * @brief   Interfaz de usuario en la pantalla TFT ILI9341 (etapa ACTIVAR).</w:t>
      </w:r>
      <w:r>
        <w:rPr>
          <w:rFonts w:ascii="Consolas" w:hAnsi="Consolas"/>
          <w:sz w:val="14"/>
        </w:rPr>
        <w:br/>
        <w:t xml:space="preserve"> *</w:t>
      </w:r>
      <w:r>
        <w:rPr>
          <w:rFonts w:ascii="Consolas" w:hAnsi="Consolas"/>
          <w:sz w:val="14"/>
        </w:rPr>
        <w:br/>
        <w:t xml:space="preserve"> * @details Pantalla vertical de 240 x 320 dividida en dos:</w:t>
      </w:r>
      <w:r>
        <w:rPr>
          <w:rFonts w:ascii="Consolas" w:hAnsi="Consolas"/>
          <w:sz w:val="14"/>
        </w:rPr>
        <w:br/>
        <w:t xml:space="preserve"> *          @verbatim</w:t>
      </w:r>
      <w:r>
        <w:rPr>
          <w:rFonts w:ascii="Consolas" w:hAnsi="Consolas"/>
          <w:sz w:val="14"/>
        </w:rPr>
        <w:br/>
        <w:t xml:space="preserve"> *          y = 0..155    PANEL: FC, RR, QRS, R, VAR con su valor en vivo,</w:t>
      </w:r>
      <w:r>
        <w:rPr>
          <w:rFonts w:ascii="Consolas" w:hAnsi="Consolas"/>
          <w:sz w:val="14"/>
        </w:rPr>
        <w:br/>
        <w:t xml:space="preserve"> *                        la referencia normal y el estado (NORMAL/ALTO/BAJO)</w:t>
      </w:r>
      <w:r>
        <w:rPr>
          <w:rFonts w:ascii="Consolas" w:hAnsi="Consolas"/>
          <w:sz w:val="14"/>
        </w:rPr>
        <w:br/>
        <w:t xml:space="preserve"> *          y = 160..319  GRAFICO: un latido completo sobre grilla de papel</w:t>
      </w:r>
      <w:r>
        <w:rPr>
          <w:rFonts w:ascii="Consolas" w:hAnsi="Consolas"/>
          <w:sz w:val="14"/>
        </w:rPr>
        <w:br/>
      </w:r>
      <w:r>
        <w:rPr>
          <w:rFonts w:ascii="Consolas" w:hAnsi="Consolas"/>
          <w:sz w:val="14"/>
        </w:rPr>
        <w:t xml:space="preserve"> *          @endverbatim</w:t>
      </w:r>
      <w:r>
        <w:rPr>
          <w:rFonts w:ascii="Consolas" w:hAnsi="Consolas"/>
          <w:sz w:val="14"/>
        </w:rPr>
        <w:br/>
        <w:t xml:space="preserve"> *          Modo "latido": cada 1 s se dibuja el ultimo latido VALIDO con la</w:t>
      </w:r>
      <w:r>
        <w:rPr>
          <w:rFonts w:ascii="Consolas" w:hAnsi="Consolas"/>
          <w:sz w:val="14"/>
        </w:rPr>
        <w:br/>
        <w:t xml:space="preserve"> *          onda R siempre en la misma columna (x = 96): el trazo queda quieto</w:t>
      </w:r>
      <w:r>
        <w:rPr>
          <w:rFonts w:ascii="Consolas" w:hAnsi="Consolas"/>
          <w:sz w:val="14"/>
        </w:rPr>
        <w:br/>
        <w:t xml:space="preserve"> *          y centrado. Sin latidos validos durante 3 s se muestra la senal</w:t>
      </w:r>
      <w:r>
        <w:rPr>
          <w:rFonts w:ascii="Consolas" w:hAnsi="Consolas"/>
          <w:sz w:val="14"/>
        </w:rPr>
        <w:br/>
        <w:t xml:space="preserve"> *          libre (ultimos 0,96 s) con la ganancia congelada.</w:t>
      </w:r>
      <w:r>
        <w:rPr>
          <w:rFonts w:ascii="Consolas" w:hAnsi="Consolas"/>
          <w:sz w:val="14"/>
        </w:rPr>
        <w:br/>
        <w:t xml:space="preserve"> *</w:t>
      </w:r>
      <w:r>
        <w:rPr>
          <w:rFonts w:ascii="Consolas" w:hAnsi="Consolas"/>
          <w:sz w:val="14"/>
        </w:rPr>
        <w:br/>
        <w:t xml:space="preserve"> *          Recibe los datos de la tarea DSP por un StreamBuffer de FreeRTOS.</w:t>
      </w:r>
      <w:r>
        <w:rPr>
          <w:rFonts w:ascii="Consolas" w:hAnsi="Consolas"/>
          <w:sz w:val="14"/>
        </w:rPr>
        <w:br/>
        <w:t xml:space="preserve"> *</w:t>
      </w:r>
      <w:r>
        <w:rPr>
          <w:rFonts w:ascii="Consolas" w:hAnsi="Consolas"/>
          <w:sz w:val="14"/>
        </w:rPr>
        <w:br/>
        <w:t xml:space="preserve"> * @author  Grupo TD II - UTN FRBA</w:t>
      </w:r>
      <w:r>
        <w:rPr>
          <w:rFonts w:ascii="Consolas" w:hAnsi="Consolas"/>
          <w:sz w:val="14"/>
        </w:rPr>
        <w:br/>
      </w:r>
      <w:r>
        <w:rPr>
          <w:rFonts w:ascii="Consolas" w:hAnsi="Consolas"/>
          <w:sz w:val="14"/>
        </w:rPr>
        <w:t xml:space="preserve"> ******************************************************************************</w:t>
      </w:r>
      <w:r>
        <w:rPr>
          <w:rFonts w:ascii="Consolas" w:hAnsi="Consolas"/>
          <w:sz w:val="14"/>
        </w:rPr>
        <w:br/>
        <w:t xml:space="preserve"> */</w:t>
      </w:r>
      <w:r>
        <w:rPr>
          <w:rFonts w:ascii="Consolas" w:hAnsi="Consolas"/>
          <w:sz w:val="14"/>
        </w:rPr>
        <w:br/>
        <w:t>#ifndef ECG_DISPLAY_H</w:t>
      </w:r>
      <w:r>
        <w:rPr>
          <w:rFonts w:ascii="Consolas" w:hAnsi="Consolas"/>
          <w:sz w:val="14"/>
        </w:rPr>
        <w:br/>
        <w:t>#define ECG_DISPLAY_H</w:t>
      </w:r>
      <w:r>
        <w:rPr>
          <w:rFonts w:ascii="Consolas" w:hAnsi="Consolas"/>
          <w:sz w:val="14"/>
        </w:rPr>
        <w:br/>
      </w:r>
      <w:r>
        <w:rPr>
          <w:rFonts w:ascii="Consolas" w:hAnsi="Consolas"/>
          <w:sz w:val="14"/>
        </w:rPr>
        <w:br/>
        <w:t>#include "ecg_config.h"</w:t>
      </w:r>
      <w:r>
        <w:rPr>
          <w:rFonts w:ascii="Consolas" w:hAnsi="Consolas"/>
          <w:sz w:val="14"/>
        </w:rPr>
        <w:br/>
      </w:r>
      <w:r>
        <w:rPr>
          <w:rFonts w:ascii="Consolas" w:hAnsi="Consolas"/>
          <w:sz w:val="14"/>
        </w:rPr>
        <w:br/>
        <w:t>/**</w:t>
      </w:r>
      <w:r>
        <w:rPr>
          <w:rFonts w:ascii="Consolas" w:hAnsi="Consolas"/>
          <w:sz w:val="14"/>
        </w:rPr>
        <w:br/>
        <w:t xml:space="preserve"> * @brief  Inicializa el ILI9341 y dibuja la parte fija del panel.</w:t>
      </w:r>
      <w:r>
        <w:rPr>
          <w:rFonts w:ascii="Consolas" w:hAnsi="Consolas"/>
          <w:sz w:val="14"/>
        </w:rPr>
        <w:br/>
        <w:t xml:space="preserve"> * @note   Llamar ANTES de osKernelInitialize(): usa HAL_Delay(), y una vez</w:t>
      </w:r>
      <w:r>
        <w:rPr>
          <w:rFonts w:ascii="Consolas" w:hAnsi="Consolas"/>
          <w:sz w:val="14"/>
        </w:rPr>
        <w:br/>
        <w:t xml:space="preserve"> *         que se llama a cualquier funcion de FreeRTOS las interrupciones</w:t>
      </w:r>
      <w:r>
        <w:rPr>
          <w:rFonts w:ascii="Consolas" w:hAnsi="Consolas"/>
          <w:sz w:val="14"/>
        </w:rPr>
        <w:br/>
        <w:t xml:space="preserve"> *         quedan enmascaradas hasta que arranca el planificador.</w:t>
      </w:r>
      <w:r>
        <w:rPr>
          <w:rFonts w:ascii="Consolas" w:hAnsi="Consolas"/>
          <w:sz w:val="14"/>
        </w:rPr>
        <w:br/>
        <w:t xml:space="preserve"> */</w:t>
      </w:r>
      <w:r>
        <w:rPr>
          <w:rFonts w:ascii="Consolas" w:hAnsi="Consolas"/>
          <w:sz w:val="14"/>
        </w:rPr>
        <w:br/>
        <w:t>void ECG_Display_Init(void);</w:t>
      </w:r>
      <w:r>
        <w:rPr>
          <w:rFonts w:ascii="Consolas" w:hAnsi="Consolas"/>
          <w:sz w:val="14"/>
        </w:rPr>
        <w:br/>
      </w:r>
      <w:r>
        <w:rPr>
          <w:rFonts w:ascii="Consolas" w:hAnsi="Consolas"/>
          <w:sz w:val="14"/>
        </w:rPr>
        <w:br/>
        <w:t>/**</w:t>
      </w:r>
      <w:r>
        <w:rPr>
          <w:rFonts w:ascii="Consolas" w:hAnsi="Consolas"/>
          <w:sz w:val="14"/>
        </w:rPr>
        <w:br/>
      </w:r>
      <w:r>
        <w:rPr>
          <w:rFonts w:ascii="Consolas" w:hAnsi="Consolas"/>
          <w:sz w:val="14"/>
        </w:rPr>
        <w:t xml:space="preserve"> * @brief  Crea el StreamBuffer por el que llegan los bloques de la tarea DSP.</w:t>
      </w:r>
      <w:r>
        <w:rPr>
          <w:rFonts w:ascii="Consolas" w:hAnsi="Consolas"/>
          <w:sz w:val="14"/>
        </w:rPr>
        <w:br/>
        <w:t xml:space="preserve"> * @note   Llamar entre osKernelInitialize() y osKernelStart().</w:t>
      </w:r>
      <w:r>
        <w:rPr>
          <w:rFonts w:ascii="Consolas" w:hAnsi="Consolas"/>
          <w:sz w:val="14"/>
        </w:rPr>
        <w:br/>
        <w:t xml:space="preserve"> */</w:t>
      </w:r>
      <w:r>
        <w:rPr>
          <w:rFonts w:ascii="Consolas" w:hAnsi="Consolas"/>
          <w:sz w:val="14"/>
        </w:rPr>
        <w:br/>
        <w:t>void ECG_Display_CreateQueue(void);</w:t>
      </w:r>
      <w:r>
        <w:rPr>
          <w:rFonts w:ascii="Consolas" w:hAnsi="Consolas"/>
          <w:sz w:val="14"/>
        </w:rPr>
        <w:br/>
      </w:r>
      <w:r>
        <w:rPr>
          <w:rFonts w:ascii="Consolas" w:hAnsi="Consolas"/>
          <w:sz w:val="14"/>
        </w:rPr>
        <w:br/>
        <w:t>/**</w:t>
      </w:r>
      <w:r>
        <w:rPr>
          <w:rFonts w:ascii="Consolas" w:hAnsi="Consolas"/>
          <w:sz w:val="14"/>
        </w:rPr>
        <w:br/>
        <w:t xml:space="preserve"> * @brief  Envia un bloque a la pantalla sin bloquear (lo llama la tarea DSP).</w:t>
      </w:r>
      <w:r>
        <w:rPr>
          <w:rFonts w:ascii="Consolas" w:hAnsi="Consolas"/>
          <w:sz w:val="14"/>
        </w:rPr>
        <w:br/>
        <w:t xml:space="preserve"> * @param  msg  Bloque con su indice absoluto.</w:t>
      </w:r>
      <w:r>
        <w:rPr>
          <w:rFonts w:ascii="Consolas" w:hAnsi="Consolas"/>
          <w:sz w:val="14"/>
        </w:rPr>
        <w:br/>
        <w:t xml:space="preserve"> * @note   Envio ATOMICO: si no entra el mensaje completo se descarta entero.</w:t>
      </w:r>
      <w:r>
        <w:rPr>
          <w:rFonts w:ascii="Consolas" w:hAnsi="Consolas"/>
          <w:sz w:val="14"/>
        </w:rPr>
        <w:br/>
        <w:t xml:space="preserve"> *         Un envio parcial dejaba al receptor desfasado.</w:t>
      </w:r>
      <w:r>
        <w:rPr>
          <w:rFonts w:ascii="Consolas" w:hAnsi="Consolas"/>
          <w:sz w:val="14"/>
        </w:rPr>
        <w:br/>
        <w:t xml:space="preserve"> */</w:t>
      </w:r>
      <w:r>
        <w:rPr>
          <w:rFonts w:ascii="Consolas" w:hAnsi="Consolas"/>
          <w:sz w:val="14"/>
        </w:rPr>
        <w:br/>
        <w:t>void ECG_Display_Push(const ecg_msg_t *msg);</w:t>
      </w:r>
      <w:r>
        <w:rPr>
          <w:rFonts w:ascii="Consolas" w:hAnsi="Consolas"/>
          <w:sz w:val="14"/>
        </w:rPr>
        <w:br/>
      </w:r>
      <w:r>
        <w:rPr>
          <w:rFonts w:ascii="Consolas" w:hAnsi="Consolas"/>
          <w:sz w:val="14"/>
        </w:rPr>
        <w:br/>
        <w:t>/**</w:t>
      </w:r>
      <w:r>
        <w:rPr>
          <w:rFonts w:ascii="Consolas" w:hAnsi="Consolas"/>
          <w:sz w:val="14"/>
        </w:rPr>
        <w:br/>
      </w:r>
      <w:r>
        <w:rPr>
          <w:rFonts w:ascii="Consolas" w:hAnsi="Consolas"/>
          <w:sz w:val="14"/>
        </w:rPr>
        <w:t xml:space="preserve"> * @brief  Cuerpo de la tarea de pantalla (no retorna).</w:t>
      </w:r>
      <w:r>
        <w:rPr>
          <w:rFonts w:ascii="Consolas" w:hAnsi="Consolas"/>
          <w:sz w:val="14"/>
        </w:rPr>
        <w:br/>
        <w:t xml:space="preserve"> * @param  argument  No usado.</w:t>
      </w:r>
      <w:r>
        <w:rPr>
          <w:rFonts w:ascii="Consolas" w:hAnsi="Consolas"/>
          <w:sz w:val="14"/>
        </w:rPr>
        <w:br/>
        <w:t xml:space="preserve"> * @note   Se llama desde StartDefaultTask() (tarea creada por CubeMX).</w:t>
      </w:r>
      <w:r>
        <w:rPr>
          <w:rFonts w:ascii="Consolas" w:hAnsi="Consolas"/>
          <w:sz w:val="14"/>
        </w:rPr>
        <w:br/>
        <w:t xml:space="preserve"> */</w:t>
      </w:r>
      <w:r>
        <w:rPr>
          <w:rFonts w:ascii="Consolas" w:hAnsi="Consolas"/>
          <w:sz w:val="14"/>
        </w:rPr>
        <w:br/>
        <w:t>void ECG_Display_Task(void *argument);</w:t>
      </w:r>
      <w:r>
        <w:rPr>
          <w:rFonts w:ascii="Consolas" w:hAnsi="Consolas"/>
          <w:sz w:val="14"/>
        </w:rPr>
        <w:br/>
      </w:r>
      <w:r>
        <w:rPr>
          <w:rFonts w:ascii="Consolas" w:hAnsi="Consolas"/>
          <w:sz w:val="14"/>
        </w:rPr>
        <w:br/>
        <w:t>/** Bloques que la pantalla no alcanzo a leer (debe quedar en 0). */</w:t>
      </w:r>
      <w:r>
        <w:rPr>
          <w:rFonts w:ascii="Consolas" w:hAnsi="Consolas"/>
          <w:sz w:val="14"/>
        </w:rPr>
        <w:br/>
        <w:t>extern volatile uint32_t disp_gap_count;</w:t>
      </w:r>
      <w:r>
        <w:rPr>
          <w:rFonts w:ascii="Consolas" w:hAnsi="Consolas"/>
          <w:sz w:val="14"/>
        </w:rPr>
        <w:br/>
      </w:r>
      <w:r>
        <w:rPr>
          <w:rFonts w:ascii="Consolas" w:hAnsi="Consolas"/>
          <w:sz w:val="14"/>
        </w:rPr>
        <w:br/>
        <w:t>#endif /* ECG_DISPLAY_H */</w:t>
      </w:r>
    </w:p>
    <w:p w14:paraId="288EE481" w14:textId="77777777" w:rsidR="000B58F4" w:rsidRDefault="00B12E88">
      <w:pPr>
        <w:pStyle w:val="Heading2"/>
      </w:pPr>
      <w:bookmarkStart w:id="90" w:name="_Toc242113145"/>
      <w:r>
        <w:t>B.9 ecg_display.c</w:t>
      </w:r>
      <w:bookmarkEnd w:id="90"/>
    </w:p>
    <w:p w14:paraId="0CE0F4EB"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t xml:space="preserve"> ******************************************************************************</w:t>
      </w:r>
      <w:r>
        <w:rPr>
          <w:rFonts w:ascii="Consolas" w:hAnsi="Consolas"/>
          <w:sz w:val="14"/>
        </w:rPr>
        <w:br/>
        <w:t xml:space="preserve"> * @file    ecg_display.c</w:t>
      </w:r>
      <w:r>
        <w:rPr>
          <w:rFonts w:ascii="Consolas" w:hAnsi="Consolas"/>
          <w:sz w:val="14"/>
        </w:rPr>
        <w:br/>
      </w:r>
      <w:r>
        <w:rPr>
          <w:rFonts w:ascii="Consolas" w:hAnsi="Consolas"/>
          <w:sz w:val="14"/>
        </w:rPr>
        <w:t xml:space="preserve"> * @brief   Tarea de pantalla: panel de parametros y grafico del latido.</w:t>
      </w:r>
      <w:r>
        <w:rPr>
          <w:rFonts w:ascii="Consolas" w:hAnsi="Consolas"/>
          <w:sz w:val="14"/>
        </w:rPr>
        <w:br/>
        <w:t xml:space="preserve"> *</w:t>
      </w:r>
      <w:r>
        <w:rPr>
          <w:rFonts w:ascii="Consolas" w:hAnsi="Consolas"/>
          <w:sz w:val="14"/>
        </w:rPr>
        <w:br/>
        <w:t xml:space="preserve"> * @details Escala del grafico (como el papel de ECG, ampliado):</w:t>
      </w:r>
      <w:r>
        <w:rPr>
          <w:rFonts w:ascii="Consolas" w:hAnsi="Consolas"/>
          <w:sz w:val="14"/>
        </w:rPr>
        <w:br/>
        <w:t xml:space="preserve"> *          - Horizontal: 1 pixel = 1 muestra = 4 ms; grilla fina cada 10 px</w:t>
      </w:r>
      <w:r>
        <w:rPr>
          <w:rFonts w:ascii="Consolas" w:hAnsi="Consolas"/>
          <w:sz w:val="14"/>
        </w:rPr>
        <w:br/>
        <w:t xml:space="preserve"> *            (40 ms) y gruesa cada 50 px (200 ms).</w:t>
      </w:r>
      <w:r>
        <w:rPr>
          <w:rFonts w:ascii="Consolas" w:hAnsi="Consolas"/>
          <w:sz w:val="14"/>
        </w:rPr>
        <w:br/>
        <w:t xml:space="preserve"> *          - Vertical, ganancia X1: 100 px = 1 mV (10 px = 0,1 mV). La</w:t>
      </w:r>
      <w:r>
        <w:rPr>
          <w:rFonts w:ascii="Consolas" w:hAnsi="Consolas"/>
          <w:sz w:val="14"/>
        </w:rPr>
        <w:br/>
        <w:t xml:space="preserve"> *            ganancia automatica elige entre X0,5 y X8.</w:t>
      </w:r>
      <w:r>
        <w:rPr>
          <w:rFonts w:ascii="Consolas" w:hAnsi="Consolas"/>
          <w:sz w:val="14"/>
        </w:rPr>
        <w:br/>
        <w:t xml:space="preserve"> *          El panel solo redibuja lo que cambio (cache): cada caracter cuesta</w:t>
      </w:r>
      <w:r>
        <w:rPr>
          <w:rFonts w:ascii="Consolas" w:hAnsi="Consolas"/>
          <w:sz w:val="14"/>
        </w:rPr>
        <w:br/>
      </w:r>
      <w:r>
        <w:rPr>
          <w:rFonts w:ascii="Consolas" w:hAnsi="Consolas"/>
          <w:sz w:val="14"/>
        </w:rPr>
        <w:t xml:space="preserve"> *          varios ms en el bus paralelo y redibujar todo saturaba la tarea.</w:t>
      </w:r>
      <w:r>
        <w:rPr>
          <w:rFonts w:ascii="Consolas" w:hAnsi="Consolas"/>
          <w:sz w:val="14"/>
        </w:rPr>
        <w:br/>
        <w:t xml:space="preserve"> *</w:t>
      </w:r>
      <w:r>
        <w:rPr>
          <w:rFonts w:ascii="Consolas" w:hAnsi="Consolas"/>
          <w:sz w:val="14"/>
        </w:rPr>
        <w:br/>
        <w:t xml:space="preserve"> * @author  Grupo TD II - UTN FRBA</w:t>
      </w:r>
      <w:r>
        <w:rPr>
          <w:rFonts w:ascii="Consolas" w:hAnsi="Consolas"/>
          <w:sz w:val="14"/>
        </w:rPr>
        <w:br/>
        <w:t xml:space="preserve"> ******************************************************************************</w:t>
      </w:r>
      <w:r>
        <w:rPr>
          <w:rFonts w:ascii="Consolas" w:hAnsi="Consolas"/>
          <w:sz w:val="14"/>
        </w:rPr>
        <w:br/>
        <w:t xml:space="preserve"> */</w:t>
      </w:r>
      <w:r>
        <w:rPr>
          <w:rFonts w:ascii="Consolas" w:hAnsi="Consolas"/>
          <w:sz w:val="14"/>
        </w:rPr>
        <w:br/>
        <w:t>#include "ecg_display.h"</w:t>
      </w:r>
      <w:r>
        <w:rPr>
          <w:rFonts w:ascii="Consolas" w:hAnsi="Consolas"/>
          <w:sz w:val="14"/>
        </w:rPr>
        <w:br/>
        <w:t>#include "ecg_dsp.h"</w:t>
      </w:r>
      <w:r>
        <w:rPr>
          <w:rFonts w:ascii="Consolas" w:hAnsi="Consolas"/>
          <w:sz w:val="14"/>
        </w:rPr>
        <w:br/>
        <w:t>#include "ecg_qrs.h"</w:t>
      </w:r>
      <w:r>
        <w:rPr>
          <w:rFonts w:ascii="Consolas" w:hAnsi="Consolas"/>
          <w:sz w:val="14"/>
        </w:rPr>
        <w:br/>
        <w:t>#include "ili9341.h"</w:t>
      </w:r>
      <w:r>
        <w:rPr>
          <w:rFonts w:ascii="Consolas" w:hAnsi="Consolas"/>
          <w:sz w:val="14"/>
        </w:rPr>
        <w:br/>
        <w:t>#include "FreeRTOS.h"</w:t>
      </w:r>
      <w:r>
        <w:rPr>
          <w:rFonts w:ascii="Consolas" w:hAnsi="Consolas"/>
          <w:sz w:val="14"/>
        </w:rPr>
        <w:br/>
        <w:t>#include "stream_buffer.h"</w:t>
      </w:r>
      <w:r>
        <w:rPr>
          <w:rFonts w:ascii="Consolas" w:hAnsi="Consolas"/>
          <w:sz w:val="14"/>
        </w:rPr>
        <w:br/>
        <w:t>#include "task.h"</w:t>
      </w:r>
      <w:r>
        <w:rPr>
          <w:rFonts w:ascii="Consolas" w:hAnsi="Consolas"/>
          <w:sz w:val="14"/>
        </w:rPr>
        <w:br/>
      </w:r>
      <w:r>
        <w:rPr>
          <w:rFonts w:ascii="Consolas" w:hAnsi="Consolas"/>
          <w:sz w:val="14"/>
        </w:rPr>
        <w:br/>
        <w:t>/* ---------------------------------------------------------------------------</w:t>
      </w:r>
      <w:r>
        <w:rPr>
          <w:rFonts w:ascii="Consolas" w:hAnsi="Consolas"/>
          <w:sz w:val="14"/>
        </w:rPr>
        <w:br/>
        <w:t xml:space="preserve"> * Configuracion</w:t>
      </w:r>
      <w:r>
        <w:rPr>
          <w:rFonts w:ascii="Consolas" w:hAnsi="Consolas"/>
          <w:sz w:val="14"/>
        </w:rPr>
        <w:br/>
      </w:r>
      <w:r>
        <w:rPr>
          <w:rFonts w:ascii="Consolas" w:hAnsi="Consolas"/>
          <w:sz w:val="14"/>
        </w:rPr>
        <w:t xml:space="preserve"> * ------------------------------------------------------------------------- */</w:t>
      </w:r>
      <w:r>
        <w:rPr>
          <w:rFonts w:ascii="Consolas" w:hAnsi="Consolas"/>
          <w:sz w:val="14"/>
        </w:rPr>
        <w:br/>
        <w:t>#define DISPLAY_ROTATION    0      /**&lt; 0 o 2: si se ve cabeza abajo, cambiar.     */</w:t>
      </w:r>
      <w:r>
        <w:rPr>
          <w:rFonts w:ascii="Consolas" w:hAnsi="Consolas"/>
          <w:sz w:val="14"/>
        </w:rPr>
        <w:br/>
        <w:t>#define PANEL_H           156      /**&lt; Franja de datos: filas 0..155.             */</w:t>
      </w:r>
      <w:r>
        <w:rPr>
          <w:rFonts w:ascii="Consolas" w:hAnsi="Consolas"/>
          <w:sz w:val="14"/>
        </w:rPr>
        <w:br/>
        <w:t>#define GRAPH_Y           160      /**&lt; Grafico: filas 160..319 (= ECG_GRID_TOP).  */</w:t>
      </w:r>
      <w:r>
        <w:rPr>
          <w:rFonts w:ascii="Consolas" w:hAnsi="Consolas"/>
          <w:sz w:val="14"/>
        </w:rPr>
        <w:br/>
        <w:t>#define GRAPH_H           160      /**&lt; Alto del grafico en pixeles.               */</w:t>
      </w:r>
      <w:r>
        <w:rPr>
          <w:rFonts w:ascii="Consolas" w:hAnsi="Consolas"/>
          <w:sz w:val="14"/>
        </w:rPr>
        <w:br/>
        <w:t>#define GRAPH_W           240      /**&lt; Ancho del grafico = muestras dibujadas.    */</w:t>
      </w:r>
      <w:r>
        <w:rPr>
          <w:rFonts w:ascii="Consolas" w:hAnsi="Consolas"/>
          <w:sz w:val="14"/>
        </w:rPr>
        <w:br/>
      </w:r>
      <w:r>
        <w:rPr>
          <w:rFonts w:ascii="Consolas" w:hAnsi="Consolas"/>
          <w:sz w:val="14"/>
        </w:rPr>
        <w:t>#define ECG_INVERT          1      /**&lt; 1 si la R apunta hacia abajo (polaridad).  */</w:t>
      </w:r>
      <w:r>
        <w:rPr>
          <w:rFonts w:ascii="Consolas" w:hAnsi="Consolas"/>
          <w:sz w:val="14"/>
        </w:rPr>
        <w:br/>
      </w:r>
      <w:r>
        <w:rPr>
          <w:rFonts w:ascii="Consolas" w:hAnsi="Consolas"/>
          <w:sz w:val="14"/>
        </w:rPr>
        <w:br/>
        <w:t>#define ECG_RING_LEN      512u     /**&lt; Anillo de 2 s de senal (potencia de 2).    */</w:t>
      </w:r>
      <w:r>
        <w:rPr>
          <w:rFonts w:ascii="Consolas" w:hAnsi="Consolas"/>
          <w:sz w:val="14"/>
        </w:rPr>
        <w:br/>
        <w:t>#define BEAT_PRE           96u     /**&lt; Muestras antes de la R (384 ms: onda P).   */</w:t>
      </w:r>
      <w:r>
        <w:rPr>
          <w:rFonts w:ascii="Consolas" w:hAnsi="Consolas"/>
          <w:sz w:val="14"/>
        </w:rPr>
        <w:br/>
        <w:t>#define BEAT_POST   ((uint32_t)GRAPH_W - BEAT_PRE)  /**&lt; 576 ms despues: onda T.   */</w:t>
      </w:r>
      <w:r>
        <w:rPr>
          <w:rFonts w:ascii="Consolas" w:hAnsi="Consolas"/>
          <w:sz w:val="14"/>
        </w:rPr>
        <w:br/>
        <w:t>#define ECG_REFRESH       250u     /**&lt; Refresco del trazo: 250 muestras = 1 s.    */</w:t>
      </w:r>
      <w:r>
        <w:rPr>
          <w:rFonts w:ascii="Consolas" w:hAnsi="Consolas"/>
          <w:sz w:val="14"/>
        </w:rPr>
        <w:br/>
      </w:r>
      <w:r>
        <w:rPr>
          <w:rFonts w:ascii="Consolas" w:hAnsi="Consolas"/>
          <w:sz w:val="14"/>
        </w:rPr>
        <w:t>#define ECG_FREE_RUN      750u     /**&lt; Sin latido valido en 3 s: senal libre.     */</w:t>
      </w:r>
      <w:r>
        <w:rPr>
          <w:rFonts w:ascii="Consolas" w:hAnsi="Consolas"/>
          <w:sz w:val="14"/>
        </w:rPr>
        <w:br/>
        <w:t>#define STREAM_MSGS         8u     /**&lt; Capacidad del StreamBuffer en mensajes.    */</w:t>
      </w:r>
      <w:r>
        <w:rPr>
          <w:rFonts w:ascii="Consolas" w:hAnsi="Consolas"/>
          <w:sz w:val="14"/>
        </w:rPr>
        <w:br/>
      </w:r>
      <w:r>
        <w:rPr>
          <w:rFonts w:ascii="Consolas" w:hAnsi="Consolas"/>
          <w:sz w:val="14"/>
        </w:rPr>
        <w:br/>
        <w:t>#define ECG_PX_PER_MV   100.0f     /**&lt; Ganancia X1: 10 px = 0,1 mV (10 mm/mV).    */</w:t>
      </w:r>
      <w:r>
        <w:rPr>
          <w:rFonts w:ascii="Consolas" w:hAnsi="Consolas"/>
          <w:sz w:val="14"/>
        </w:rPr>
        <w:br/>
        <w:t>#define ECG_GRID_BOLD   0xC800u    /**&lt; Rojo claro (RGB565): cuadro grande.        */</w:t>
      </w:r>
      <w:r>
        <w:rPr>
          <w:rFonts w:ascii="Consolas" w:hAnsi="Consolas"/>
          <w:sz w:val="14"/>
        </w:rPr>
        <w:br/>
      </w:r>
      <w:r>
        <w:rPr>
          <w:rFonts w:ascii="Consolas" w:hAnsi="Consolas"/>
          <w:sz w:val="14"/>
        </w:rPr>
        <w:br/>
        <w:t>/* ---------------------------------------------------------------------------</w:t>
      </w:r>
      <w:r>
        <w:rPr>
          <w:rFonts w:ascii="Consolas" w:hAnsi="Consolas"/>
          <w:sz w:val="14"/>
        </w:rPr>
        <w:br/>
        <w:t xml:space="preserve"> * Variables</w:t>
      </w:r>
      <w:r>
        <w:rPr>
          <w:rFonts w:ascii="Consolas" w:hAnsi="Consolas"/>
          <w:sz w:val="14"/>
        </w:rPr>
        <w:br/>
      </w:r>
      <w:r>
        <w:rPr>
          <w:rFonts w:ascii="Consolas" w:hAnsi="Consolas"/>
          <w:sz w:val="14"/>
        </w:rPr>
        <w:t xml:space="preserve"> * ------------------------------------------------------------------------- */</w:t>
      </w:r>
      <w:r>
        <w:rPr>
          <w:rFonts w:ascii="Consolas" w:hAnsi="Consolas"/>
          <w:sz w:val="14"/>
        </w:rPr>
        <w:br/>
        <w:t>volatile uint32_t disp_gap_count = 0u;</w:t>
      </w:r>
      <w:r>
        <w:rPr>
          <w:rFonts w:ascii="Consolas" w:hAnsi="Consolas"/>
          <w:sz w:val="14"/>
        </w:rPr>
        <w:br/>
        <w:t>static StreamBufferHandle_t s_stream = NULL;   /**&lt; DSP -&gt; pantalla. */</w:t>
      </w:r>
      <w:r>
        <w:rPr>
          <w:rFonts w:ascii="Consolas" w:hAnsi="Consolas"/>
          <w:sz w:val="14"/>
        </w:rPr>
        <w:br/>
      </w:r>
      <w:r>
        <w:rPr>
          <w:rFonts w:ascii="Consolas" w:hAnsi="Consolas"/>
          <w:sz w:val="14"/>
        </w:rPr>
        <w:br/>
        <w:t>/* ---------------------------------------------------------------------------</w:t>
      </w:r>
      <w:r>
        <w:rPr>
          <w:rFonts w:ascii="Consolas" w:hAnsi="Consolas"/>
          <w:sz w:val="14"/>
        </w:rPr>
        <w:br/>
        <w:t xml:space="preserve"> * Funciones privadas</w:t>
      </w:r>
      <w:r>
        <w:rPr>
          <w:rFonts w:ascii="Consolas" w:hAnsi="Consolas"/>
          <w:sz w:val="14"/>
        </w:rPr>
        <w:br/>
        <w:t xml:space="preserve"> * ------------------------------------------------------------------------- */</w:t>
      </w:r>
      <w:r>
        <w:rPr>
          <w:rFonts w:ascii="Consolas" w:hAnsi="Consolas"/>
          <w:sz w:val="14"/>
        </w:rPr>
        <w:br/>
      </w:r>
      <w:r>
        <w:rPr>
          <w:rFonts w:ascii="Consolas" w:hAnsi="Consolas"/>
          <w:sz w:val="14"/>
        </w:rPr>
        <w:br/>
        <w:t>/**</w:t>
      </w:r>
      <w:r>
        <w:rPr>
          <w:rFonts w:ascii="Consolas" w:hAnsi="Consolas"/>
          <w:sz w:val="14"/>
        </w:rPr>
        <w:br/>
        <w:t xml:space="preserve"> * @brief  Dibuja el estado de un parametro frente a su rango normal [lo, hi].</w:t>
      </w:r>
      <w:r>
        <w:rPr>
          <w:rFonts w:ascii="Consolas" w:hAnsi="Consolas"/>
          <w:sz w:val="14"/>
        </w:rPr>
        <w:br/>
        <w:t xml:space="preserve"> * @param  y      Fila de la pantalla.</w:t>
      </w:r>
      <w:r>
        <w:rPr>
          <w:rFonts w:ascii="Consolas" w:hAnsi="Consolas"/>
          <w:sz w:val="14"/>
        </w:rPr>
        <w:br/>
      </w:r>
      <w:r>
        <w:rPr>
          <w:rFonts w:ascii="Consolas" w:hAnsi="Consolas"/>
          <w:sz w:val="14"/>
        </w:rPr>
        <w:t xml:space="preserve"> * @param  shown  Cache: estado que ya esta dibujado (se actualiza).</w:t>
      </w:r>
      <w:r>
        <w:rPr>
          <w:rFonts w:ascii="Consolas" w:hAnsi="Consolas"/>
          <w:sz w:val="14"/>
        </w:rPr>
        <w:br/>
        <w:t xml:space="preserve"> * @param  valid  0 = sin dato confiable ("---").</w:t>
      </w:r>
      <w:r>
        <w:rPr>
          <w:rFonts w:ascii="Consolas" w:hAnsi="Consolas"/>
          <w:sz w:val="14"/>
        </w:rPr>
        <w:br/>
        <w:t xml:space="preserve"> * @param  v      Valor medido.</w:t>
      </w:r>
      <w:r>
        <w:rPr>
          <w:rFonts w:ascii="Consolas" w:hAnsi="Consolas"/>
          <w:sz w:val="14"/>
        </w:rPr>
        <w:br/>
        <w:t xml:space="preserve"> * @param  lo     Limite inferior normal.</w:t>
      </w:r>
      <w:r>
        <w:rPr>
          <w:rFonts w:ascii="Consolas" w:hAnsi="Consolas"/>
          <w:sz w:val="14"/>
        </w:rPr>
        <w:br/>
        <w:t xml:space="preserve"> * @param  hi     Limite superior normal.</w:t>
      </w:r>
      <w:r>
        <w:rPr>
          <w:rFonts w:ascii="Consolas" w:hAnsi="Consolas"/>
          <w:sz w:val="14"/>
        </w:rPr>
        <w:br/>
        <w:t xml:space="preserve"> */</w:t>
      </w:r>
      <w:r>
        <w:rPr>
          <w:rFonts w:ascii="Consolas" w:hAnsi="Consolas"/>
          <w:sz w:val="14"/>
        </w:rPr>
        <w:br/>
        <w:t>static void ECG_Display_DrawStatus(uint16_t y, int8_t *shown, uint8_t valid,</w:t>
      </w:r>
      <w:r>
        <w:rPr>
          <w:rFonts w:ascii="Consolas" w:hAnsi="Consolas"/>
          <w:sz w:val="14"/>
        </w:rPr>
        <w:br/>
        <w:t xml:space="preserve">                                   float v, float lo, float hi)</w:t>
      </w:r>
      <w:r>
        <w:rPr>
          <w:rFonts w:ascii="Consolas" w:hAnsi="Consolas"/>
          <w:sz w:val="14"/>
        </w:rPr>
        <w:br/>
        <w:t>{</w:t>
      </w:r>
      <w:r>
        <w:rPr>
          <w:rFonts w:ascii="Consolas" w:hAnsi="Consolas"/>
          <w:sz w:val="14"/>
        </w:rPr>
        <w:br/>
        <w:t xml:space="preserve">    static const char *const txt[] = { "---    ", "BAJO   ", "ALTO   ", "NORMAL " };</w:t>
      </w:r>
      <w:r>
        <w:rPr>
          <w:rFonts w:ascii="Consolas" w:hAnsi="Consolas"/>
          <w:sz w:val="14"/>
        </w:rPr>
        <w:br/>
      </w:r>
      <w:r>
        <w:rPr>
          <w:rFonts w:ascii="Consolas" w:hAnsi="Consolas"/>
          <w:sz w:val="14"/>
        </w:rPr>
        <w:t xml:space="preserve">    int8_t st = (valid == 0u) ? 0 : ((v &lt; lo) ? 1 : ((v &gt; hi) ? 2 : 3));</w:t>
      </w:r>
      <w:r>
        <w:rPr>
          <w:rFonts w:ascii="Consolas" w:hAnsi="Consolas"/>
          <w:sz w:val="14"/>
        </w:rPr>
        <w:br/>
      </w:r>
      <w:r>
        <w:rPr>
          <w:rFonts w:ascii="Consolas" w:hAnsi="Consolas"/>
          <w:sz w:val="14"/>
        </w:rPr>
        <w:br/>
        <w:t xml:space="preserve">    if (st == *shown) { return; }</w:t>
      </w:r>
      <w:r>
        <w:rPr>
          <w:rFonts w:ascii="Consolas" w:hAnsi="Consolas"/>
          <w:sz w:val="14"/>
        </w:rPr>
        <w:br/>
        <w:t xml:space="preserve">    *shown = st;</w:t>
      </w:r>
      <w:r>
        <w:rPr>
          <w:rFonts w:ascii="Consolas" w:hAnsi="Consolas"/>
          <w:sz w:val="14"/>
        </w:rPr>
        <w:br/>
        <w:t xml:space="preserve">    ILI9341_WriteString(150, y, txt[st],</w:t>
      </w:r>
      <w:r>
        <w:rPr>
          <w:rFonts w:ascii="Consolas" w:hAnsi="Consolas"/>
          <w:sz w:val="14"/>
        </w:rPr>
        <w:br/>
        <w:t xml:space="preserve">                        (st == 3) ? ILI9341_GREEN : ((st == 0) ? ILI9341_WHITE : ILI9341_YELLOW),</w:t>
      </w:r>
      <w:r>
        <w:rPr>
          <w:rFonts w:ascii="Consolas" w:hAnsi="Consolas"/>
          <w:sz w:val="14"/>
        </w:rPr>
        <w:br/>
        <w:t xml:space="preserve">                        ILI9341_BLUE, 2);</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Escribe un valor numerico en el panel, o "---" si no es valido.</w:t>
      </w:r>
      <w:r>
        <w:rPr>
          <w:rFonts w:ascii="Consolas" w:hAnsi="Consolas"/>
          <w:sz w:val="14"/>
        </w:rPr>
        <w:br/>
        <w:t xml:space="preserve"> * @param  x, y     Posicion.</w:t>
      </w:r>
      <w:r>
        <w:rPr>
          <w:rFonts w:ascii="Consolas" w:hAnsi="Consolas"/>
          <w:sz w:val="14"/>
        </w:rPr>
        <w:br/>
        <w:t xml:space="preserve"> * @param  v        Valor; negativo = no valido.</w:t>
      </w:r>
      <w:r>
        <w:rPr>
          <w:rFonts w:ascii="Consolas" w:hAnsi="Consolas"/>
          <w:sz w:val="14"/>
        </w:rPr>
        <w:br/>
      </w:r>
      <w:r>
        <w:rPr>
          <w:rFonts w:ascii="Consolas" w:hAnsi="Consolas"/>
          <w:sz w:val="14"/>
        </w:rPr>
        <w:t xml:space="preserve"> * @param  scale    El valor mostrado es v / scale (1 o 100).</w:t>
      </w:r>
      <w:r>
        <w:rPr>
          <w:rFonts w:ascii="Consolas" w:hAnsi="Consolas"/>
          <w:sz w:val="14"/>
        </w:rPr>
        <w:br/>
        <w:t xml:space="preserve"> * @param  dec      Decimales.</w:t>
      </w:r>
      <w:r>
        <w:rPr>
          <w:rFonts w:ascii="Consolas" w:hAnsi="Consolas"/>
          <w:sz w:val="14"/>
        </w:rPr>
        <w:br/>
        <w:t xml:space="preserve"> * @param  unit     Unidad ("MS", "MV", "%", "").</w:t>
      </w:r>
      <w:r>
        <w:rPr>
          <w:rFonts w:ascii="Consolas" w:hAnsi="Consolas"/>
          <w:sz w:val="14"/>
        </w:rPr>
        <w:br/>
        <w:t xml:space="preserve"> * @param  width    Ancho fijo del campo en caracteres.</w:t>
      </w:r>
      <w:r>
        <w:rPr>
          <w:rFonts w:ascii="Consolas" w:hAnsi="Consolas"/>
          <w:sz w:val="14"/>
        </w:rPr>
        <w:br/>
        <w:t xml:space="preserve"> * @param  size     Tamano de letra (2 o 3).</w:t>
      </w:r>
      <w:r>
        <w:rPr>
          <w:rFonts w:ascii="Consolas" w:hAnsi="Consolas"/>
          <w:sz w:val="14"/>
        </w:rPr>
        <w:br/>
        <w:t xml:space="preserve"> */</w:t>
      </w:r>
      <w:r>
        <w:rPr>
          <w:rFonts w:ascii="Consolas" w:hAnsi="Consolas"/>
          <w:sz w:val="14"/>
        </w:rPr>
        <w:br/>
        <w:t>static void ECG_Display_Value(uint16_t x, uint16_t y, int32_t v, float scale,</w:t>
      </w:r>
      <w:r>
        <w:rPr>
          <w:rFonts w:ascii="Consolas" w:hAnsi="Consolas"/>
          <w:sz w:val="14"/>
        </w:rPr>
        <w:br/>
        <w:t xml:space="preserve">                              uint8_t dec, const char *unit, uint8_t width, uint8_t size)</w:t>
      </w:r>
      <w:r>
        <w:rPr>
          <w:rFonts w:ascii="Consolas" w:hAnsi="Consolas"/>
          <w:sz w:val="14"/>
        </w:rPr>
        <w:br/>
        <w:t>{</w:t>
      </w:r>
      <w:r>
        <w:rPr>
          <w:rFonts w:ascii="Consolas" w:hAnsi="Consolas"/>
          <w:sz w:val="14"/>
        </w:rPr>
        <w:br/>
        <w:t xml:space="preserve">    if (v &lt; 0)</w:t>
      </w:r>
      <w:r>
        <w:rPr>
          <w:rFonts w:ascii="Consolas" w:hAnsi="Consolas"/>
          <w:sz w:val="14"/>
        </w:rPr>
        <w:br/>
        <w:t xml:space="preserve">    {</w:t>
      </w:r>
      <w:r>
        <w:rPr>
          <w:rFonts w:ascii="Consolas" w:hAnsi="Consolas"/>
          <w:sz w:val="14"/>
        </w:rPr>
        <w:br/>
        <w:t xml:space="preserve">        ILI9341_WriteString(x, y, (width &lt;= 3u) ? "---" : "---    ",</w:t>
      </w:r>
      <w:r>
        <w:rPr>
          <w:rFonts w:ascii="Consolas" w:hAnsi="Consolas"/>
          <w:sz w:val="14"/>
        </w:rPr>
        <w:br/>
      </w:r>
      <w:r>
        <w:rPr>
          <w:rFonts w:ascii="Consolas" w:hAnsi="Consolas"/>
          <w:sz w:val="14"/>
        </w:rPr>
        <w:t xml:space="preserve">                            ILI9341_WHITE, ILI9341_BLUE, size);</w:t>
      </w:r>
      <w:r>
        <w:rPr>
          <w:rFonts w:ascii="Consolas" w:hAnsi="Consolas"/>
          <w:sz w:val="14"/>
        </w:rPr>
        <w:br/>
        <w:t xml:space="preserve">    }</w:t>
      </w:r>
      <w:r>
        <w:rPr>
          <w:rFonts w:ascii="Consolas" w:hAnsi="Consolas"/>
          <w:sz w:val="14"/>
        </w:rPr>
        <w:br/>
        <w:t xml:space="preserve">    else</w:t>
      </w:r>
      <w:r>
        <w:rPr>
          <w:rFonts w:ascii="Consolas" w:hAnsi="Consolas"/>
          <w:sz w:val="14"/>
        </w:rPr>
        <w:br/>
        <w:t xml:space="preserve">    {</w:t>
      </w:r>
      <w:r>
        <w:rPr>
          <w:rFonts w:ascii="Consolas" w:hAnsi="Consolas"/>
          <w:sz w:val="14"/>
        </w:rPr>
        <w:br/>
        <w:t xml:space="preserve">        ILI9341_UpdateValueFixed(x, y, (float)v / scale, dec, unit, width,</w:t>
      </w:r>
      <w:r>
        <w:rPr>
          <w:rFonts w:ascii="Consolas" w:hAnsi="Consolas"/>
          <w:sz w:val="14"/>
        </w:rPr>
        <w:br/>
        <w:t xml:space="preserve">                                 ILI9341_WHITE, ILI9341_BLUE, size);</w:t>
      </w:r>
      <w:r>
        <w:rPr>
          <w:rFonts w:ascii="Consolas" w:hAnsi="Consolas"/>
          <w:sz w:val="14"/>
        </w:rPr>
        <w:br/>
        <w:t xml:space="preserve">    }</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Actualiza el panel de datos (solo lo que cambio).</w:t>
      </w:r>
      <w:r>
        <w:rPr>
          <w:rFonts w:ascii="Consolas" w:hAnsi="Consolas"/>
          <w:sz w:val="14"/>
        </w:rPr>
        <w:br/>
        <w:t xml:space="preserve"> * @param  gidx  Indice de la ganancia actual del grafico.</w:t>
      </w:r>
      <w:r>
        <w:rPr>
          <w:rFonts w:ascii="Consolas" w:hAnsi="Consolas"/>
          <w:sz w:val="14"/>
        </w:rPr>
        <w:br/>
        <w:t xml:space="preserve"> * @details Sin senal limpia (SQI de ecg_qrs.c) no se muestra ningun valor:</w:t>
      </w:r>
      <w:r>
        <w:rPr>
          <w:rFonts w:ascii="Consolas" w:hAnsi="Consolas"/>
          <w:sz w:val="14"/>
        </w:rPr>
        <w:br/>
      </w:r>
      <w:r>
        <w:rPr>
          <w:rFonts w:ascii="Consolas" w:hAnsi="Consolas"/>
          <w:sz w:val="14"/>
        </w:rPr>
        <w:t xml:space="preserve"> *          antes el ruido producia FC de 175 y VAR de 99 % como si fueran reales.</w:t>
      </w:r>
      <w:r>
        <w:rPr>
          <w:rFonts w:ascii="Consolas" w:hAnsi="Consolas"/>
          <w:sz w:val="14"/>
        </w:rPr>
        <w:br/>
        <w:t xml:space="preserve"> */</w:t>
      </w:r>
      <w:r>
        <w:rPr>
          <w:rFonts w:ascii="Consolas" w:hAnsi="Consolas"/>
          <w:sz w:val="14"/>
        </w:rPr>
        <w:br/>
        <w:t>static void ECG_Display_UpdatePanel(uint8_t gidx)</w:t>
      </w:r>
      <w:r>
        <w:rPr>
          <w:rFonts w:ascii="Consolas" w:hAnsi="Consolas"/>
          <w:sz w:val="14"/>
        </w:rPr>
        <w:br/>
        <w:t>{</w:t>
      </w:r>
      <w:r>
        <w:rPr>
          <w:rFonts w:ascii="Consolas" w:hAnsi="Consolas"/>
          <w:sz w:val="14"/>
        </w:rPr>
        <w:br/>
        <w:t xml:space="preserve">    static const char *const gain_txt[] = { "X0.5", "X1  ", "X1.5", "X2  ",</w:t>
      </w:r>
      <w:r>
        <w:rPr>
          <w:rFonts w:ascii="Consolas" w:hAnsi="Consolas"/>
          <w:sz w:val="14"/>
        </w:rPr>
        <w:br/>
        <w:t xml:space="preserve">                                            "X3  ", "X4  ", "X6  ", "X8  " };</w:t>
      </w:r>
      <w:r>
        <w:rPr>
          <w:rFonts w:ascii="Consolas" w:hAnsi="Consolas"/>
          <w:sz w:val="14"/>
        </w:rPr>
        <w:br/>
        <w:t xml:space="preserve">    static int32_t c_gain = -1, c_lead = -1, c_bpm = -2, c_rr = -2;</w:t>
      </w:r>
      <w:r>
        <w:rPr>
          <w:rFonts w:ascii="Consolas" w:hAnsi="Consolas"/>
          <w:sz w:val="14"/>
        </w:rPr>
        <w:br/>
        <w:t xml:space="preserve">    static int32_t c_qrs = -2, c_rmv = -2, c_var = -2, c_rit = -1;</w:t>
      </w:r>
      <w:r>
        <w:rPr>
          <w:rFonts w:ascii="Consolas" w:hAnsi="Consolas"/>
          <w:sz w:val="14"/>
        </w:rPr>
        <w:br/>
        <w:t xml:space="preserve">    static int8_t  c_st[4] = { -1, -1, -1, -1 };</w:t>
      </w:r>
      <w:r>
        <w:rPr>
          <w:rFonts w:ascii="Consolas" w:hAnsi="Consolas"/>
          <w:sz w:val="14"/>
        </w:rPr>
        <w:br/>
      </w:r>
      <w:r>
        <w:rPr>
          <w:rFonts w:ascii="Consolas" w:hAnsi="Consolas"/>
          <w:sz w:val="14"/>
        </w:rPr>
        <w:br/>
      </w:r>
      <w:r>
        <w:rPr>
          <w:rFonts w:ascii="Consolas" w:hAnsi="Consolas"/>
          <w:sz w:val="14"/>
        </w:rPr>
        <w:t xml:space="preserve">    uint8_t lead = ecg_lead_status;</w:t>
      </w:r>
      <w:r>
        <w:rPr>
          <w:rFonts w:ascii="Consolas" w:hAnsi="Consolas"/>
          <w:sz w:val="14"/>
        </w:rPr>
        <w:br/>
        <w:t xml:space="preserve">    uint8_t ok   = ((ecg_sqi_ok != 0u) &amp;&amp; (lead == 0u)) ? 1u : 0u;</w:t>
      </w:r>
      <w:r>
        <w:rPr>
          <w:rFonts w:ascii="Consolas" w:hAnsi="Consolas"/>
          <w:sz w:val="14"/>
        </w:rPr>
        <w:br/>
        <w:t xml:space="preserve">    int32_t v;</w:t>
      </w:r>
      <w:r>
        <w:rPr>
          <w:rFonts w:ascii="Consolas" w:hAnsi="Consolas"/>
          <w:sz w:val="14"/>
        </w:rPr>
        <w:br/>
      </w:r>
      <w:r>
        <w:rPr>
          <w:rFonts w:ascii="Consolas" w:hAnsi="Consolas"/>
          <w:sz w:val="14"/>
        </w:rPr>
        <w:br/>
        <w:t xml:space="preserve">    if ((int32_t)gidx != c_gain)</w:t>
      </w:r>
      <w:r>
        <w:rPr>
          <w:rFonts w:ascii="Consolas" w:hAnsi="Consolas"/>
          <w:sz w:val="14"/>
        </w:rPr>
        <w:br/>
        <w:t xml:space="preserve">    {</w:t>
      </w:r>
      <w:r>
        <w:rPr>
          <w:rFonts w:ascii="Consolas" w:hAnsi="Consolas"/>
          <w:sz w:val="14"/>
        </w:rPr>
        <w:br/>
        <w:t xml:space="preserve">        c_gain = gidx;</w:t>
      </w:r>
      <w:r>
        <w:rPr>
          <w:rFonts w:ascii="Consolas" w:hAnsi="Consolas"/>
          <w:sz w:val="14"/>
        </w:rPr>
        <w:br/>
        <w:t xml:space="preserve">        ILI9341_WriteString(48, 3, gain_txt[gidx], ILI9341_WHITE, ILI9341_BLUE, 2);</w:t>
      </w:r>
      <w:r>
        <w:rPr>
          <w:rFonts w:ascii="Consolas" w:hAnsi="Consolas"/>
          <w:sz w:val="14"/>
        </w:rPr>
        <w:br/>
        <w:t xml:space="preserve">    }</w:t>
      </w:r>
      <w:r>
        <w:rPr>
          <w:rFonts w:ascii="Consolas" w:hAnsi="Consolas"/>
          <w:sz w:val="14"/>
        </w:rPr>
        <w:br/>
      </w:r>
      <w:r>
        <w:rPr>
          <w:rFonts w:ascii="Consolas" w:hAnsi="Consolas"/>
          <w:sz w:val="14"/>
        </w:rPr>
        <w:br/>
        <w:t xml:space="preserve">    /* Estado de la senal: 0 = electrodo suelto, 1 = ruido, 2 = limpia. */</w:t>
      </w:r>
      <w:r>
        <w:rPr>
          <w:rFonts w:ascii="Consolas" w:hAnsi="Consolas"/>
          <w:sz w:val="14"/>
        </w:rPr>
        <w:br/>
        <w:t xml:space="preserve">    v = (lead != 0u) ? 0 : ((ok != 0u) ? 2 : 1);</w:t>
      </w:r>
      <w:r>
        <w:rPr>
          <w:rFonts w:ascii="Consolas" w:hAnsi="Consolas"/>
          <w:sz w:val="14"/>
        </w:rPr>
        <w:br/>
        <w:t xml:space="preserve">    if (v != c_lead)</w:t>
      </w:r>
      <w:r>
        <w:rPr>
          <w:rFonts w:ascii="Consolas" w:hAnsi="Consolas"/>
          <w:sz w:val="14"/>
        </w:rPr>
        <w:br/>
        <w:t xml:space="preserve">    {</w:t>
      </w:r>
      <w:r>
        <w:rPr>
          <w:rFonts w:ascii="Consolas" w:hAnsi="Consolas"/>
          <w:sz w:val="14"/>
        </w:rPr>
        <w:br/>
        <w:t xml:space="preserve">        c_lead = v;</w:t>
      </w:r>
      <w:r>
        <w:rPr>
          <w:rFonts w:ascii="Consolas" w:hAnsi="Consolas"/>
          <w:sz w:val="14"/>
        </w:rPr>
        <w:br/>
        <w:t xml:space="preserve">        ILI9341_WriteString(144, 3,</w:t>
      </w:r>
      <w:r>
        <w:rPr>
          <w:rFonts w:ascii="Consolas" w:hAnsi="Consolas"/>
          <w:sz w:val="14"/>
        </w:rPr>
        <w:br/>
      </w:r>
      <w:r>
        <w:rPr>
          <w:rFonts w:ascii="Consolas" w:hAnsi="Consolas"/>
          <w:sz w:val="14"/>
        </w:rPr>
        <w:t xml:space="preserve">                            (v == 0) ? "LEAD OFF" : ((v == 1) ? "   RUIDO" : "      OK"),</w:t>
      </w:r>
      <w:r>
        <w:rPr>
          <w:rFonts w:ascii="Consolas" w:hAnsi="Consolas"/>
          <w:sz w:val="14"/>
        </w:rPr>
        <w:br/>
        <w:t xml:space="preserve">                            (v == 0) ? ILI9341_RED : ((v == 1) ? ILI9341_YELLOW : ILI9341_GREEN),</w:t>
      </w:r>
      <w:r>
        <w:rPr>
          <w:rFonts w:ascii="Consolas" w:hAnsi="Consolas"/>
          <w:sz w:val="14"/>
        </w:rPr>
        <w:br/>
        <w:t xml:space="preserve">                            ILI9341_BLUE, 2);</w:t>
      </w:r>
      <w:r>
        <w:rPr>
          <w:rFonts w:ascii="Consolas" w:hAnsi="Consolas"/>
          <w:sz w:val="14"/>
        </w:rPr>
        <w:br/>
        <w:t xml:space="preserve">    }</w:t>
      </w:r>
      <w:r>
        <w:rPr>
          <w:rFonts w:ascii="Consolas" w:hAnsi="Consolas"/>
          <w:sz w:val="14"/>
        </w:rPr>
        <w:br/>
      </w:r>
      <w:r>
        <w:rPr>
          <w:rFonts w:ascii="Consolas" w:hAnsi="Consolas"/>
          <w:sz w:val="14"/>
        </w:rPr>
        <w:br/>
        <w:t xml:space="preserve">    /* Valores en vivo (-1 = "---"). */</w:t>
      </w:r>
      <w:r>
        <w:rPr>
          <w:rFonts w:ascii="Consolas" w:hAnsi="Consolas"/>
          <w:sz w:val="14"/>
        </w:rPr>
        <w:br/>
        <w:t xml:space="preserve">    v = ok ? (int32_t)ecg_bpm : -1;</w:t>
      </w:r>
      <w:r>
        <w:rPr>
          <w:rFonts w:ascii="Consolas" w:hAnsi="Consolas"/>
          <w:sz w:val="14"/>
        </w:rPr>
        <w:br/>
        <w:t xml:space="preserve">    if (v != c_bpm) { c_bpm = v; ECG_Display_Value(46, 26, v, 1.0f, 0u, "", 3u, 3u); }</w:t>
      </w:r>
      <w:r>
        <w:rPr>
          <w:rFonts w:ascii="Consolas" w:hAnsi="Consolas"/>
          <w:sz w:val="14"/>
        </w:rPr>
        <w:br/>
      </w:r>
      <w:r>
        <w:rPr>
          <w:rFonts w:ascii="Consolas" w:hAnsi="Consolas"/>
          <w:sz w:val="14"/>
        </w:rPr>
        <w:br/>
        <w:t xml:space="preserve">    v = ok ? (int32_t)ecg_rr_ms : -1;</w:t>
      </w:r>
      <w:r>
        <w:rPr>
          <w:rFonts w:ascii="Consolas" w:hAnsi="Consolas"/>
          <w:sz w:val="14"/>
        </w:rPr>
        <w:br/>
      </w:r>
      <w:r>
        <w:rPr>
          <w:rFonts w:ascii="Consolas" w:hAnsi="Consolas"/>
          <w:sz w:val="14"/>
        </w:rPr>
        <w:t xml:space="preserve">    if (v != c_rr)  { c_rr = v;  ECG_Display_Value(46, 62, v, 1.0f, 0u, "MS", 7u, 2u); }</w:t>
      </w:r>
      <w:r>
        <w:rPr>
          <w:rFonts w:ascii="Consolas" w:hAnsi="Consolas"/>
          <w:sz w:val="14"/>
        </w:rPr>
        <w:br/>
      </w:r>
      <w:r>
        <w:rPr>
          <w:rFonts w:ascii="Consolas" w:hAnsi="Consolas"/>
          <w:sz w:val="14"/>
        </w:rPr>
        <w:br/>
        <w:t xml:space="preserve">    v = (ok &amp;&amp; (ecg_qrs_ms &gt; 0u)) ? (int32_t)ecg_qrs_ms : -1;</w:t>
      </w:r>
      <w:r>
        <w:rPr>
          <w:rFonts w:ascii="Consolas" w:hAnsi="Consolas"/>
          <w:sz w:val="14"/>
        </w:rPr>
        <w:br/>
        <w:t xml:space="preserve">    if (v != c_qrs) { c_qrs = v; ECG_Display_Value(46, 87, v, 1.0f, 0u, "MS", 7u, 2u); }</w:t>
      </w:r>
      <w:r>
        <w:rPr>
          <w:rFonts w:ascii="Consolas" w:hAnsi="Consolas"/>
          <w:sz w:val="14"/>
        </w:rPr>
        <w:br/>
      </w:r>
      <w:r>
        <w:rPr>
          <w:rFonts w:ascii="Consolas" w:hAnsi="Consolas"/>
          <w:sz w:val="14"/>
        </w:rPr>
        <w:br/>
        <w:t xml:space="preserve">    v = ok ? (int32_t)((ecg_r_mv * 100.0f) + 0.5f) : -1;</w:t>
      </w:r>
      <w:r>
        <w:rPr>
          <w:rFonts w:ascii="Consolas" w:hAnsi="Consolas"/>
          <w:sz w:val="14"/>
        </w:rPr>
        <w:br/>
        <w:t xml:space="preserve">    if (v != c_rmv) { c_rmv = v; ECG_Display_Value(46, 112, v, 100.0f, 2u, "MV", 7u, 2u); }</w:t>
      </w:r>
      <w:r>
        <w:rPr>
          <w:rFonts w:ascii="Consolas" w:hAnsi="Consolas"/>
          <w:sz w:val="14"/>
        </w:rPr>
        <w:br/>
      </w:r>
      <w:r>
        <w:rPr>
          <w:rFonts w:ascii="Consolas" w:hAnsi="Consolas"/>
          <w:sz w:val="14"/>
        </w:rPr>
        <w:br/>
        <w:t xml:space="preserve">    v = ok ? (int32_t)ecg_rr_var_pct : -1;</w:t>
      </w:r>
      <w:r>
        <w:rPr>
          <w:rFonts w:ascii="Consolas" w:hAnsi="Consolas"/>
          <w:sz w:val="14"/>
        </w:rPr>
        <w:br/>
      </w:r>
      <w:r>
        <w:rPr>
          <w:rFonts w:ascii="Consolas" w:hAnsi="Consolas"/>
          <w:sz w:val="14"/>
        </w:rPr>
        <w:t xml:space="preserve">    if (v != c_var) { c_var = v; ECG_Display_Value(46, 137, v, 1.0f, 0u, "%", 7u, 2u); }</w:t>
      </w:r>
      <w:r>
        <w:rPr>
          <w:rFonts w:ascii="Consolas" w:hAnsi="Consolas"/>
          <w:sz w:val="14"/>
        </w:rPr>
        <w:br/>
      </w:r>
      <w:r>
        <w:rPr>
          <w:rFonts w:ascii="Consolas" w:hAnsi="Consolas"/>
          <w:sz w:val="14"/>
        </w:rPr>
        <w:br/>
        <w:t xml:space="preserve">    /* Estado frente a la referencia normal del adulto en reposo. */</w:t>
      </w:r>
      <w:r>
        <w:rPr>
          <w:rFonts w:ascii="Consolas" w:hAnsi="Consolas"/>
          <w:sz w:val="14"/>
        </w:rPr>
        <w:br/>
        <w:t xml:space="preserve">    ECG_Display_DrawStatus( 36, &amp;c_st[0], ok, (float)ecg_bpm,   60.0f,  100.0f);</w:t>
      </w:r>
      <w:r>
        <w:rPr>
          <w:rFonts w:ascii="Consolas" w:hAnsi="Consolas"/>
          <w:sz w:val="14"/>
        </w:rPr>
        <w:br/>
        <w:t xml:space="preserve">    ECG_Display_DrawStatus( 66, &amp;c_st[1], ok, (float)ecg_rr_ms, 600.0f, 1000.0f);</w:t>
      </w:r>
      <w:r>
        <w:rPr>
          <w:rFonts w:ascii="Consolas" w:hAnsi="Consolas"/>
          <w:sz w:val="14"/>
        </w:rPr>
        <w:br/>
        <w:t xml:space="preserve">    ECG_Display_DrawStatus( 91, &amp;c_st[2], (uint8_t)(ok &amp;&amp; (ecg_qrs_ms &gt; 0u)),</w:t>
      </w:r>
      <w:r>
        <w:rPr>
          <w:rFonts w:ascii="Consolas" w:hAnsi="Consolas"/>
          <w:sz w:val="14"/>
        </w:rPr>
        <w:br/>
        <w:t xml:space="preserve">                           (float)ecg_qrs_ms, 0.0f, 119.0f);</w:t>
      </w:r>
      <w:r>
        <w:rPr>
          <w:rFonts w:ascii="Consolas" w:hAnsi="Consolas"/>
          <w:sz w:val="14"/>
        </w:rPr>
        <w:br/>
      </w:r>
      <w:r>
        <w:rPr>
          <w:rFonts w:ascii="Consolas" w:hAnsi="Consolas"/>
          <w:sz w:val="14"/>
        </w:rPr>
        <w:t xml:space="preserve">    ECG_Display_DrawStatus(116, &amp;c_st[3], ok, ecg_r_mv, 0.5f, 2.0f);</w:t>
      </w:r>
      <w:r>
        <w:rPr>
          <w:rFonts w:ascii="Consolas" w:hAnsi="Consolas"/>
          <w:sz w:val="14"/>
        </w:rPr>
        <w:br/>
      </w:r>
      <w:r>
        <w:rPr>
          <w:rFonts w:ascii="Consolas" w:hAnsi="Consolas"/>
          <w:sz w:val="14"/>
        </w:rPr>
        <w:br/>
        <w:t xml:space="preserve">    v = (ok == 0u) ? 0 : ((ecg_regular != 0u) ? 1 : 2);</w:t>
      </w:r>
      <w:r>
        <w:rPr>
          <w:rFonts w:ascii="Consolas" w:hAnsi="Consolas"/>
          <w:sz w:val="14"/>
        </w:rPr>
        <w:br/>
        <w:t xml:space="preserve">    if (v != c_rit)</w:t>
      </w:r>
      <w:r>
        <w:rPr>
          <w:rFonts w:ascii="Consolas" w:hAnsi="Consolas"/>
          <w:sz w:val="14"/>
        </w:rPr>
        <w:br/>
        <w:t xml:space="preserve">    {</w:t>
      </w:r>
      <w:r>
        <w:rPr>
          <w:rFonts w:ascii="Consolas" w:hAnsi="Consolas"/>
          <w:sz w:val="14"/>
        </w:rPr>
        <w:br/>
        <w:t xml:space="preserve">        c_rit = v;</w:t>
      </w:r>
      <w:r>
        <w:rPr>
          <w:rFonts w:ascii="Consolas" w:hAnsi="Consolas"/>
          <w:sz w:val="14"/>
        </w:rPr>
        <w:br/>
        <w:t xml:space="preserve">        if (v == 0)      { ILI9341_WriteString(150, 141, "---    ", ILI9341_WHITE,  ILI9341_BLUE, 2); }</w:t>
      </w:r>
      <w:r>
        <w:rPr>
          <w:rFonts w:ascii="Consolas" w:hAnsi="Consolas"/>
          <w:sz w:val="14"/>
        </w:rPr>
        <w:br/>
        <w:t xml:space="preserve">        else if (v == 1) { ILI9341_WriteString(150, 141, "REGULAR", ILI9341_GREEN,  ILI9341_BLUE, 2); }</w:t>
      </w:r>
      <w:r>
        <w:rPr>
          <w:rFonts w:ascii="Consolas" w:hAnsi="Consolas"/>
          <w:sz w:val="14"/>
        </w:rPr>
        <w:br/>
        <w:t xml:space="preserve">        else             { ILI9341_WriteString(150, 141, "IRREG. ", ILI9341_YELLOW, ILI9341_BLUE, 2); }</w:t>
      </w:r>
      <w:r>
        <w:rPr>
          <w:rFonts w:ascii="Consolas" w:hAnsi="Consolas"/>
          <w:sz w:val="14"/>
        </w:rPr>
        <w:br/>
        <w:t xml:space="preserve">    }</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r>
      <w:r>
        <w:rPr>
          <w:rFonts w:ascii="Consolas" w:hAnsi="Consolas"/>
          <w:sz w:val="14"/>
        </w:rPr>
        <w:t xml:space="preserve"> * @brief  Dibuja GRAPH_W muestras consecutivas del anillo.</w:t>
      </w:r>
      <w:r>
        <w:rPr>
          <w:rFonts w:ascii="Consolas" w:hAnsi="Consolas"/>
          <w:sz w:val="14"/>
        </w:rPr>
        <w:br/>
        <w:t xml:space="preserve"> * @param  ring   Anillo de ECG_RING_LEN muestras.</w:t>
      </w:r>
      <w:r>
        <w:rPr>
          <w:rFonts w:ascii="Consolas" w:hAnsi="Consolas"/>
          <w:sz w:val="14"/>
        </w:rPr>
        <w:br/>
        <w:t xml:space="preserve"> * @param  start  Indice absoluto de la primera muestra a dibujar.</w:t>
      </w:r>
      <w:r>
        <w:rPr>
          <w:rFonts w:ascii="Consolas" w:hAnsi="Consolas"/>
          <w:sz w:val="14"/>
        </w:rPr>
        <w:br/>
        <w:t xml:space="preserve"> * @param  gidx   Ganancia actual (entrada/salida).</w:t>
      </w:r>
      <w:r>
        <w:rPr>
          <w:rFonts w:ascii="Consolas" w:hAnsi="Consolas"/>
          <w:sz w:val="14"/>
        </w:rPr>
        <w:br/>
        <w:t xml:space="preserve"> * @param  adapt  1 = recalcular la ganancia (latido valido); 0 = congelada</w:t>
      </w:r>
      <w:r>
        <w:rPr>
          <w:rFonts w:ascii="Consolas" w:hAnsi="Consolas"/>
          <w:sz w:val="14"/>
        </w:rPr>
        <w:br/>
        <w:t xml:space="preserve"> *                (senal libre, ruido o artefacto: antes el ruido subia la</w:t>
      </w:r>
      <w:r>
        <w:rPr>
          <w:rFonts w:ascii="Consolas" w:hAnsi="Consolas"/>
          <w:sz w:val="14"/>
        </w:rPr>
        <w:br/>
        <w:t xml:space="preserve"> *                ganancia a X4-X8 y se veia amplificado).</w:t>
      </w:r>
      <w:r>
        <w:rPr>
          <w:rFonts w:ascii="Consolas" w:hAnsi="Consolas"/>
          <w:sz w:val="14"/>
        </w:rPr>
        <w:br/>
      </w:r>
      <w:r>
        <w:rPr>
          <w:rFonts w:ascii="Consolas" w:hAnsi="Consolas"/>
          <w:sz w:val="14"/>
        </w:rPr>
        <w:t xml:space="preserve"> * @details El trazo se centra verticalmente por (max + min) / 2 de la ventana.</w:t>
      </w:r>
      <w:r>
        <w:rPr>
          <w:rFonts w:ascii="Consolas" w:hAnsi="Consolas"/>
          <w:sz w:val="14"/>
        </w:rPr>
        <w:br/>
        <w:t xml:space="preserve"> *          La ganancia sale del mayor pico a pico de los ultimos 4 dibujos</w:t>
      </w:r>
      <w:r>
        <w:rPr>
          <w:rFonts w:ascii="Consolas" w:hAnsi="Consolas"/>
          <w:sz w:val="14"/>
        </w:rPr>
        <w:br/>
        <w:t xml:space="preserve"> *          (no salta con la respiracion): sube a la mayor que deje el trazo</w:t>
      </w:r>
      <w:r>
        <w:rPr>
          <w:rFonts w:ascii="Consolas" w:hAnsi="Consolas"/>
          <w:sz w:val="14"/>
        </w:rPr>
        <w:br/>
        <w:t xml:space="preserve"> *          en &lt;= 80 % de la altura y baja solo si se pasa del 95 %.</w:t>
      </w:r>
      <w:r>
        <w:rPr>
          <w:rFonts w:ascii="Consolas" w:hAnsi="Consolas"/>
          <w:sz w:val="14"/>
        </w:rPr>
        <w:br/>
        <w:t xml:space="preserve"> */</w:t>
      </w:r>
      <w:r>
        <w:rPr>
          <w:rFonts w:ascii="Consolas" w:hAnsi="Consolas"/>
          <w:sz w:val="14"/>
        </w:rPr>
        <w:br/>
        <w:t>static void ECG_Display_DrawWindow(const int16_t *ring, uint32_t start, uint8_t *gidx, uint8_t adapt)</w:t>
      </w:r>
      <w:r>
        <w:rPr>
          <w:rFonts w:ascii="Consolas" w:hAnsi="Consolas"/>
          <w:sz w:val="14"/>
        </w:rPr>
        <w:br/>
        <w:t>{</w:t>
      </w:r>
      <w:r>
        <w:rPr>
          <w:rFonts w:ascii="Consolas" w:hAnsi="Consolas"/>
          <w:sz w:val="14"/>
        </w:rPr>
        <w:br/>
        <w:t xml:space="preserve">    static const float gains[] = { 0.5f, 1.0f, 1.5f, 2.0f, 3.0f, 4.0f, 6.0f, 8.0f };</w:t>
      </w:r>
      <w:r>
        <w:rPr>
          <w:rFonts w:ascii="Consolas" w:hAnsi="Consolas"/>
          <w:sz w:val="14"/>
        </w:rPr>
        <w:br/>
      </w:r>
      <w:r>
        <w:rPr>
          <w:rFonts w:ascii="Consolas" w:hAnsi="Consolas"/>
          <w:sz w:val="14"/>
        </w:rPr>
        <w:t xml:space="preserve">    static float   p2p_hist[4];</w:t>
      </w:r>
      <w:r>
        <w:rPr>
          <w:rFonts w:ascii="Consolas" w:hAnsi="Consolas"/>
          <w:sz w:val="14"/>
        </w:rPr>
        <w:br/>
        <w:t xml:space="preserve">    static uint8_t ph = 0u;</w:t>
      </w:r>
      <w:r>
        <w:rPr>
          <w:rFonts w:ascii="Consolas" w:hAnsi="Consolas"/>
          <w:sz w:val="14"/>
        </w:rPr>
        <w:br/>
        <w:t xml:space="preserve">    const uint8_t  gmax = (uint8_t)((sizeof(gains) / sizeof(gains[0])) - 1u);</w:t>
      </w:r>
      <w:r>
        <w:rPr>
          <w:rFonts w:ascii="Consolas" w:hAnsi="Consolas"/>
          <w:sz w:val="14"/>
        </w:rPr>
        <w:br/>
      </w:r>
      <w:r>
        <w:rPr>
          <w:rFonts w:ascii="Consolas" w:hAnsi="Consolas"/>
          <w:sz w:val="14"/>
        </w:rPr>
        <w:br/>
        <w:t xml:space="preserve">    int16_t vmin = ring[start &amp; (ECG_RING_LEN - 1u)];</w:t>
      </w:r>
      <w:r>
        <w:rPr>
          <w:rFonts w:ascii="Consolas" w:hAnsi="Consolas"/>
          <w:sz w:val="14"/>
        </w:rPr>
        <w:br/>
        <w:t xml:space="preserve">    int16_t vmax = vmin;</w:t>
      </w:r>
      <w:r>
        <w:rPr>
          <w:rFonts w:ascii="Consolas" w:hAnsi="Consolas"/>
          <w:sz w:val="14"/>
        </w:rPr>
        <w:br/>
        <w:t xml:space="preserve">    for (uint16_t c = 1u; c &lt; GRAPH_W; c++)</w:t>
      </w:r>
      <w:r>
        <w:rPr>
          <w:rFonts w:ascii="Consolas" w:hAnsi="Consolas"/>
          <w:sz w:val="14"/>
        </w:rPr>
        <w:br/>
        <w:t xml:space="preserve">    {</w:t>
      </w:r>
      <w:r>
        <w:rPr>
          <w:rFonts w:ascii="Consolas" w:hAnsi="Consolas"/>
          <w:sz w:val="14"/>
        </w:rPr>
        <w:br/>
        <w:t xml:space="preserve">        int16_t v = ring[(start + c) &amp; (ECG_RING_LEN - 1u)];</w:t>
      </w:r>
      <w:r>
        <w:rPr>
          <w:rFonts w:ascii="Consolas" w:hAnsi="Consolas"/>
          <w:sz w:val="14"/>
        </w:rPr>
        <w:br/>
        <w:t xml:space="preserve">        if (v &lt; vmin) { vmin = v; }</w:t>
      </w:r>
      <w:r>
        <w:rPr>
          <w:rFonts w:ascii="Consolas" w:hAnsi="Consolas"/>
          <w:sz w:val="14"/>
        </w:rPr>
        <w:br/>
        <w:t xml:space="preserve">        if (v &gt; vmax) { vmax = v; }</w:t>
      </w:r>
      <w:r>
        <w:rPr>
          <w:rFonts w:ascii="Consolas" w:hAnsi="Consolas"/>
          <w:sz w:val="14"/>
        </w:rPr>
        <w:br/>
        <w:t xml:space="preserve">    }</w:t>
      </w:r>
      <w:r>
        <w:rPr>
          <w:rFonts w:ascii="Consolas" w:hAnsi="Consolas"/>
          <w:sz w:val="14"/>
        </w:rPr>
        <w:br/>
      </w:r>
      <w:r>
        <w:rPr>
          <w:rFonts w:ascii="Consolas" w:hAnsi="Consolas"/>
          <w:sz w:val="14"/>
        </w:rPr>
        <w:br/>
        <w:t xml:space="preserve">    if (adapt != 0u)</w:t>
      </w:r>
      <w:r>
        <w:rPr>
          <w:rFonts w:ascii="Consolas" w:hAnsi="Consolas"/>
          <w:sz w:val="14"/>
        </w:rPr>
        <w:br/>
        <w:t xml:space="preserve">    {</w:t>
      </w:r>
      <w:r>
        <w:rPr>
          <w:rFonts w:ascii="Consolas" w:hAnsi="Consolas"/>
          <w:sz w:val="14"/>
        </w:rPr>
        <w:br/>
        <w:t xml:space="preserve">        p2p_hist[ph++ &amp; 3u] = (float)(vmax - vmin);</w:t>
      </w:r>
      <w:r>
        <w:rPr>
          <w:rFonts w:ascii="Consolas" w:hAnsi="Consolas"/>
          <w:sz w:val="14"/>
        </w:rPr>
        <w:br/>
      </w:r>
      <w:r>
        <w:rPr>
          <w:rFonts w:ascii="Consolas" w:hAnsi="Consolas"/>
          <w:sz w:val="14"/>
        </w:rPr>
        <w:t xml:space="preserve">        float p2p = p2p_hist[0];</w:t>
      </w:r>
      <w:r>
        <w:rPr>
          <w:rFonts w:ascii="Consolas" w:hAnsi="Consolas"/>
          <w:sz w:val="14"/>
        </w:rPr>
        <w:br/>
        <w:t xml:space="preserve">        for (uint8_t k = 1u; k &lt; 4u; k++) { if (p2p_hist[k] &gt; p2p) { p2p = p2p_hist[k]; } }</w:t>
      </w:r>
      <w:r>
        <w:rPr>
          <w:rFonts w:ascii="Consolas" w:hAnsi="Consolas"/>
          <w:sz w:val="14"/>
        </w:rPr>
        <w:br/>
        <w:t xml:space="preserve">        float p2p_px = (p2p / ECG_COUNTS_PER_MV) * ECG_PX_PER_MV;</w:t>
      </w:r>
      <w:r>
        <w:rPr>
          <w:rFonts w:ascii="Consolas" w:hAnsi="Consolas"/>
          <w:sz w:val="14"/>
        </w:rPr>
        <w:br/>
      </w:r>
      <w:r>
        <w:rPr>
          <w:rFonts w:ascii="Consolas" w:hAnsi="Consolas"/>
          <w:sz w:val="14"/>
        </w:rPr>
        <w:br/>
        <w:t xml:space="preserve">        uint8_t best = 0u;</w:t>
      </w:r>
      <w:r>
        <w:rPr>
          <w:rFonts w:ascii="Consolas" w:hAnsi="Consolas"/>
          <w:sz w:val="14"/>
        </w:rPr>
        <w:br/>
        <w:t xml:space="preserve">        for (uint8_t g = 0u; g &lt;= gmax; g++)</w:t>
      </w:r>
      <w:r>
        <w:rPr>
          <w:rFonts w:ascii="Consolas" w:hAnsi="Consolas"/>
          <w:sz w:val="14"/>
        </w:rPr>
        <w:br/>
        <w:t xml:space="preserve">        {</w:t>
      </w:r>
      <w:r>
        <w:rPr>
          <w:rFonts w:ascii="Consolas" w:hAnsi="Consolas"/>
          <w:sz w:val="14"/>
        </w:rPr>
        <w:br/>
        <w:t xml:space="preserve">            if ((p2p_px * gains[g]) &lt;= (0.80f * (float)GRAPH_H)) { best = g; }</w:t>
      </w:r>
      <w:r>
        <w:rPr>
          <w:rFonts w:ascii="Consolas" w:hAnsi="Consolas"/>
          <w:sz w:val="14"/>
        </w:rPr>
        <w:br/>
        <w:t xml:space="preserve">        }</w:t>
      </w:r>
      <w:r>
        <w:rPr>
          <w:rFonts w:ascii="Consolas" w:hAnsi="Consolas"/>
          <w:sz w:val="14"/>
        </w:rPr>
        <w:br/>
        <w:t xml:space="preserve">        if ((best &gt; *gidx) || ((p2p_px * gains[*gidx]) &gt; (0.95f * (float)GRAPH_H))) { *gidx = best; }</w:t>
      </w:r>
      <w:r>
        <w:rPr>
          <w:rFonts w:ascii="Consolas" w:hAnsi="Consolas"/>
          <w:sz w:val="14"/>
        </w:rPr>
        <w:br/>
        <w:t xml:space="preserve">    }</w:t>
      </w:r>
      <w:r>
        <w:rPr>
          <w:rFonts w:ascii="Consolas" w:hAnsi="Consolas"/>
          <w:sz w:val="14"/>
        </w:rPr>
        <w:br/>
      </w:r>
      <w:r>
        <w:rPr>
          <w:rFonts w:ascii="Consolas" w:hAnsi="Consolas"/>
          <w:sz w:val="14"/>
        </w:rPr>
        <w:br/>
      </w:r>
      <w:r>
        <w:rPr>
          <w:rFonts w:ascii="Consolas" w:hAnsi="Consolas"/>
          <w:sz w:val="14"/>
        </w:rPr>
        <w:t xml:space="preserve">    const float kpx    = ECG_PX_PER_MV * gains[*gidx] / ECG_COUNTS_PER_MV;</w:t>
      </w:r>
      <w:r>
        <w:rPr>
          <w:rFonts w:ascii="Consolas" w:hAnsi="Consolas"/>
          <w:sz w:val="14"/>
        </w:rPr>
        <w:br/>
        <w:t xml:space="preserve">    const float centro = 0.5f * ((float)vmax + (float)vmin);</w:t>
      </w:r>
      <w:r>
        <w:rPr>
          <w:rFonts w:ascii="Consolas" w:hAnsi="Consolas"/>
          <w:sz w:val="14"/>
        </w:rPr>
        <w:br/>
        <w:t xml:space="preserve">    int16_t yPrev = 0;</w:t>
      </w:r>
      <w:r>
        <w:rPr>
          <w:rFonts w:ascii="Consolas" w:hAnsi="Consolas"/>
          <w:sz w:val="14"/>
        </w:rPr>
        <w:br/>
      </w:r>
      <w:r>
        <w:rPr>
          <w:rFonts w:ascii="Consolas" w:hAnsi="Consolas"/>
          <w:sz w:val="14"/>
        </w:rPr>
        <w:br/>
        <w:t xml:space="preserve">    for (uint16_t c = 0u; c &lt; GRAPH_W; c++)</w:t>
      </w:r>
      <w:r>
        <w:rPr>
          <w:rFonts w:ascii="Consolas" w:hAnsi="Consolas"/>
          <w:sz w:val="14"/>
        </w:rPr>
        <w:br/>
        <w:t xml:space="preserve">    {</w:t>
      </w:r>
      <w:r>
        <w:rPr>
          <w:rFonts w:ascii="Consolas" w:hAnsi="Consolas"/>
          <w:sz w:val="14"/>
        </w:rPr>
        <w:br/>
        <w:t xml:space="preserve">        float dy = ((float)ring[(start + c) &amp; (ECG_RING_LEN - 1u)] - centro) * kpx;</w:t>
      </w:r>
      <w:r>
        <w:rPr>
          <w:rFonts w:ascii="Consolas" w:hAnsi="Consolas"/>
          <w:sz w:val="14"/>
        </w:rPr>
        <w:br/>
        <w:t>#if ECG_INVERT</w:t>
      </w:r>
      <w:r>
        <w:rPr>
          <w:rFonts w:ascii="Consolas" w:hAnsi="Consolas"/>
          <w:sz w:val="14"/>
        </w:rPr>
        <w:br/>
        <w:t xml:space="preserve">        dy = -dy;</w:t>
      </w:r>
      <w:r>
        <w:rPr>
          <w:rFonts w:ascii="Consolas" w:hAnsi="Consolas"/>
          <w:sz w:val="14"/>
        </w:rPr>
        <w:br/>
        <w:t>#endif</w:t>
      </w:r>
      <w:r>
        <w:rPr>
          <w:rFonts w:ascii="Consolas" w:hAnsi="Consolas"/>
          <w:sz w:val="14"/>
        </w:rPr>
        <w:br/>
        <w:t xml:space="preserve">        /* Pantalla vertical: y crece hacia abajo, la R queda arriba. */</w:t>
      </w:r>
      <w:r>
        <w:rPr>
          <w:rFonts w:ascii="Consolas" w:hAnsi="Consolas"/>
          <w:sz w:val="14"/>
        </w:rPr>
        <w:br/>
        <w:t xml:space="preserve">        int32_t y = (GRAPH_Y + (GRAPH_H / 2)) - (int32_t)dy;</w:t>
      </w:r>
      <w:r>
        <w:rPr>
          <w:rFonts w:ascii="Consolas" w:hAnsi="Consolas"/>
          <w:sz w:val="14"/>
        </w:rPr>
        <w:br/>
      </w:r>
      <w:r>
        <w:rPr>
          <w:rFonts w:ascii="Consolas" w:hAnsi="Consolas"/>
          <w:sz w:val="14"/>
        </w:rPr>
        <w:t xml:space="preserve">        if (y &lt; GRAPH_Y)                 { y = GRAPH_Y; }</w:t>
      </w:r>
      <w:r>
        <w:rPr>
          <w:rFonts w:ascii="Consolas" w:hAnsi="Consolas"/>
          <w:sz w:val="14"/>
        </w:rPr>
        <w:br/>
        <w:t xml:space="preserve">        if (y &gt; (GRAPH_Y + GRAPH_H - 1)) { y = GRAPH_Y + GRAPH_H - 1; }</w:t>
      </w:r>
      <w:r>
        <w:rPr>
          <w:rFonts w:ascii="Consolas" w:hAnsi="Consolas"/>
          <w:sz w:val="14"/>
        </w:rPr>
        <w:br/>
        <w:t xml:space="preserve">        if (c == 0u)                     { yPrev = (int16_t)y; }</w:t>
      </w:r>
      <w:r>
        <w:rPr>
          <w:rFonts w:ascii="Consolas" w:hAnsi="Consolas"/>
          <w:sz w:val="14"/>
        </w:rPr>
        <w:br/>
      </w:r>
      <w:r>
        <w:rPr>
          <w:rFonts w:ascii="Consolas" w:hAnsi="Consolas"/>
          <w:sz w:val="14"/>
        </w:rPr>
        <w:br/>
        <w:t xml:space="preserve">        /* Grilla de papel: linea fina cada 10 px (40 ms), gruesa cada 50 px (200 ms). */</w:t>
      </w:r>
      <w:r>
        <w:rPr>
          <w:rFonts w:ascii="Consolas" w:hAnsi="Consolas"/>
          <w:sz w:val="14"/>
        </w:rPr>
        <w:br/>
        <w:t xml:space="preserve">        uint8_t vgrid = ((c % 50u) == 0u) ? 2u : (((c % 10u) == 0u) ? 1u : 0u);</w:t>
      </w:r>
      <w:r>
        <w:rPr>
          <w:rFonts w:ascii="Consolas" w:hAnsi="Consolas"/>
          <w:sz w:val="14"/>
        </w:rPr>
        <w:br/>
      </w:r>
      <w:r>
        <w:rPr>
          <w:rFonts w:ascii="Consolas" w:hAnsi="Consolas"/>
          <w:sz w:val="14"/>
        </w:rPr>
        <w:br/>
        <w:t xml:space="preserve">        ILI9341_DrawGraphColumn(c, yPrev, (int16_t)y, vgrid,</w:t>
      </w:r>
      <w:r>
        <w:rPr>
          <w:rFonts w:ascii="Consolas" w:hAnsi="Consolas"/>
          <w:sz w:val="14"/>
        </w:rPr>
        <w:br/>
        <w:t xml:space="preserve">                                ILI9341_GREEN, ECG_GRID_BOLD, ILI9341_BLACK);</w:t>
      </w:r>
      <w:r>
        <w:rPr>
          <w:rFonts w:ascii="Consolas" w:hAnsi="Consolas"/>
          <w:sz w:val="14"/>
        </w:rPr>
        <w:br/>
      </w:r>
      <w:r>
        <w:rPr>
          <w:rFonts w:ascii="Consolas" w:hAnsi="Consolas"/>
          <w:sz w:val="14"/>
        </w:rPr>
        <w:t xml:space="preserve">        yPrev = (int16_t)y;</w:t>
      </w:r>
      <w:r>
        <w:rPr>
          <w:rFonts w:ascii="Consolas" w:hAnsi="Consolas"/>
          <w:sz w:val="14"/>
        </w:rPr>
        <w:br/>
        <w:t xml:space="preserve">    }</w:t>
      </w:r>
      <w:r>
        <w:rPr>
          <w:rFonts w:ascii="Consolas" w:hAnsi="Consolas"/>
          <w:sz w:val="14"/>
        </w:rPr>
        <w:br/>
        <w:t>}</w:t>
      </w:r>
      <w:r>
        <w:rPr>
          <w:rFonts w:ascii="Consolas" w:hAnsi="Consolas"/>
          <w:sz w:val="14"/>
        </w:rPr>
        <w:br/>
      </w:r>
      <w:r>
        <w:rPr>
          <w:rFonts w:ascii="Consolas" w:hAnsi="Consolas"/>
          <w:sz w:val="14"/>
        </w:rPr>
        <w:br/>
        <w:t>/* ---------------------------------------------------------------------------</w:t>
      </w:r>
      <w:r>
        <w:rPr>
          <w:rFonts w:ascii="Consolas" w:hAnsi="Consolas"/>
          <w:sz w:val="14"/>
        </w:rPr>
        <w:br/>
        <w:t xml:space="preserve"> * Funciones publicas</w:t>
      </w:r>
      <w:r>
        <w:rPr>
          <w:rFonts w:ascii="Consolas" w:hAnsi="Consolas"/>
          <w:sz w:val="14"/>
        </w:rPr>
        <w:br/>
        <w:t xml:space="preserve"> * ------------------------------------------------------------------------- */</w:t>
      </w:r>
      <w:r>
        <w:rPr>
          <w:rFonts w:ascii="Consolas" w:hAnsi="Consolas"/>
          <w:sz w:val="14"/>
        </w:rPr>
        <w:br/>
        <w:t>void ECG_Display_Init(void)</w:t>
      </w:r>
      <w:r>
        <w:rPr>
          <w:rFonts w:ascii="Consolas" w:hAnsi="Consolas"/>
          <w:sz w:val="14"/>
        </w:rPr>
        <w:br/>
        <w:t>{</w:t>
      </w:r>
      <w:r>
        <w:rPr>
          <w:rFonts w:ascii="Consolas" w:hAnsi="Consolas"/>
          <w:sz w:val="14"/>
        </w:rPr>
        <w:br/>
        <w:t xml:space="preserve">    ILI9341_Init();</w:t>
      </w:r>
      <w:r>
        <w:rPr>
          <w:rFonts w:ascii="Consolas" w:hAnsi="Consolas"/>
          <w:sz w:val="14"/>
        </w:rPr>
        <w:br/>
        <w:t xml:space="preserve">    ILI9341_SetRotation(DISPLAY_ROTATION);</w:t>
      </w:r>
      <w:r>
        <w:rPr>
          <w:rFonts w:ascii="Consolas" w:hAnsi="Consolas"/>
          <w:sz w:val="14"/>
        </w:rPr>
        <w:br/>
        <w:t xml:space="preserve">    ILI9341_FillScreen(ILI9341_BLACK);</w:t>
      </w:r>
      <w:r>
        <w:rPr>
          <w:rFonts w:ascii="Consolas" w:hAnsi="Consolas"/>
          <w:sz w:val="14"/>
        </w:rPr>
        <w:br/>
      </w:r>
      <w:r>
        <w:rPr>
          <w:rFonts w:ascii="Consolas" w:hAnsi="Consolas"/>
          <w:sz w:val="14"/>
        </w:rPr>
        <w:br/>
        <w:t xml:space="preserve">    ILI9341_FillRectangle(0, 0, GRAPH_W, PANEL_H, ILI9341_BLUE);</w:t>
      </w:r>
      <w:r>
        <w:rPr>
          <w:rFonts w:ascii="Consolas" w:hAnsi="Consolas"/>
          <w:sz w:val="14"/>
        </w:rPr>
        <w:br/>
        <w:t xml:space="preserve">    ILI9341_DrawHLine(0, 20, GRAPH_W, ILI9341_WHITE);</w:t>
      </w:r>
      <w:r>
        <w:rPr>
          <w:rFonts w:ascii="Consolas" w:hAnsi="Consolas"/>
          <w:sz w:val="14"/>
        </w:rPr>
        <w:br/>
      </w:r>
      <w:r>
        <w:rPr>
          <w:rFonts w:ascii="Consolas" w:hAnsi="Consolas"/>
          <w:sz w:val="14"/>
        </w:rPr>
        <w:t xml:space="preserve">    ILI9341_DrawVLine(146, 22, PANEL_H - 22, ILI9341_WHITE);</w:t>
      </w:r>
      <w:r>
        <w:rPr>
          <w:rFonts w:ascii="Consolas" w:hAnsi="Consolas"/>
          <w:sz w:val="14"/>
        </w:rPr>
        <w:br/>
      </w:r>
      <w:r>
        <w:rPr>
          <w:rFonts w:ascii="Consolas" w:hAnsi="Consolas"/>
          <w:sz w:val="14"/>
        </w:rPr>
        <w:br/>
        <w:t xml:space="preserve">    ILI9341_WriteString(4, 3, "ECG", ILI9341_WHITE, ILI9341_BLUE, 2);</w:t>
      </w:r>
      <w:r>
        <w:rPr>
          <w:rFonts w:ascii="Consolas" w:hAnsi="Consolas"/>
          <w:sz w:val="14"/>
        </w:rPr>
        <w:br/>
      </w:r>
      <w:r>
        <w:rPr>
          <w:rFonts w:ascii="Consolas" w:hAnsi="Consolas"/>
          <w:sz w:val="14"/>
        </w:rPr>
        <w:br/>
        <w:t xml:space="preserve">    /* Nombres de los parametros. */</w:t>
      </w:r>
      <w:r>
        <w:rPr>
          <w:rFonts w:ascii="Consolas" w:hAnsi="Consolas"/>
          <w:sz w:val="14"/>
        </w:rPr>
        <w:br/>
        <w:t xml:space="preserve">    ILI9341_WriteString(4,   30, "FC",  ILI9341_CYAN, ILI9341_BLUE, 2);</w:t>
      </w:r>
      <w:r>
        <w:rPr>
          <w:rFonts w:ascii="Consolas" w:hAnsi="Consolas"/>
          <w:sz w:val="14"/>
        </w:rPr>
        <w:br/>
        <w:t xml:space="preserve">    ILI9341_WriteString(104, 40, "LPM", ILI9341_CYAN, ILI9341_BLUE, 1);</w:t>
      </w:r>
      <w:r>
        <w:rPr>
          <w:rFonts w:ascii="Consolas" w:hAnsi="Consolas"/>
          <w:sz w:val="14"/>
        </w:rPr>
        <w:br/>
        <w:t xml:space="preserve">    ILI9341_WriteString(4,   62, "RR",  ILI9341_CYAN, ILI9341_BLUE, 2);</w:t>
      </w:r>
      <w:r>
        <w:rPr>
          <w:rFonts w:ascii="Consolas" w:hAnsi="Consolas"/>
          <w:sz w:val="14"/>
        </w:rPr>
        <w:br/>
        <w:t xml:space="preserve">    ILI9341_WriteString(4,   87, "QRS", ILI9341_CYAN, ILI9341_BLUE, 2);</w:t>
      </w:r>
      <w:r>
        <w:rPr>
          <w:rFonts w:ascii="Consolas" w:hAnsi="Consolas"/>
          <w:sz w:val="14"/>
        </w:rPr>
        <w:br/>
      </w:r>
      <w:r>
        <w:rPr>
          <w:rFonts w:ascii="Consolas" w:hAnsi="Consolas"/>
          <w:sz w:val="14"/>
        </w:rPr>
        <w:t xml:space="preserve">    ILI9341_WriteString(4,  112, "R",   ILI9341_CYAN, ILI9341_BLUE, 2);</w:t>
      </w:r>
      <w:r>
        <w:rPr>
          <w:rFonts w:ascii="Consolas" w:hAnsi="Consolas"/>
          <w:sz w:val="14"/>
        </w:rPr>
        <w:br/>
        <w:t xml:space="preserve">    ILI9341_WriteString(4,  137, "VAR", ILI9341_CYAN, ILI9341_BLUE, 2);</w:t>
      </w:r>
      <w:r>
        <w:rPr>
          <w:rFonts w:ascii="Consolas" w:hAnsi="Consolas"/>
          <w:sz w:val="14"/>
        </w:rPr>
        <w:br/>
      </w:r>
      <w:r>
        <w:rPr>
          <w:rFonts w:ascii="Consolas" w:hAnsi="Consolas"/>
          <w:sz w:val="14"/>
        </w:rPr>
        <w:br/>
        <w:t xml:space="preserve">    /* Referencias normales en adulto en reposo (derivacion I / II). */</w:t>
      </w:r>
      <w:r>
        <w:rPr>
          <w:rFonts w:ascii="Consolas" w:hAnsi="Consolas"/>
          <w:sz w:val="14"/>
        </w:rPr>
        <w:br/>
        <w:t xml:space="preserve">    ILI9341_WriteString(150,  24, "60&lt;=FC&lt;=100",   ILI9341_WHITE, ILI9341_BLUE, 1);</w:t>
      </w:r>
      <w:r>
        <w:rPr>
          <w:rFonts w:ascii="Consolas" w:hAnsi="Consolas"/>
          <w:sz w:val="14"/>
        </w:rPr>
        <w:br/>
        <w:t xml:space="preserve">    ILI9341_WriteString(150,  57, "600&lt;=RR&lt;=1000", ILI9341_WHITE, ILI9341_BLUE, 1);</w:t>
      </w:r>
      <w:r>
        <w:rPr>
          <w:rFonts w:ascii="Consolas" w:hAnsi="Consolas"/>
          <w:sz w:val="14"/>
        </w:rPr>
        <w:br/>
        <w:t xml:space="preserve">    ILI9341_WriteString(150,  82, "QRS &lt; 120 MS",  ILI9341_WHITE, ILI9341_BLUE, 1);</w:t>
      </w:r>
      <w:r>
        <w:rPr>
          <w:rFonts w:ascii="Consolas" w:hAnsi="Consolas"/>
          <w:sz w:val="14"/>
        </w:rPr>
        <w:br/>
      </w:r>
      <w:r>
        <w:rPr>
          <w:rFonts w:ascii="Consolas" w:hAnsi="Consolas"/>
          <w:sz w:val="14"/>
        </w:rPr>
        <w:t xml:space="preserve">    ILI9341_WriteString(150, 107, "0.5&lt;=R&lt;=2.0MV", ILI9341_WHITE, ILI9341_BLUE, 1);</w:t>
      </w:r>
      <w:r>
        <w:rPr>
          <w:rFonts w:ascii="Consolas" w:hAnsi="Consolas"/>
          <w:sz w:val="14"/>
        </w:rPr>
        <w:br/>
        <w:t xml:space="preserve">    ILI9341_WriteString(150, 132, "VAR RR &lt; 20%",  ILI9341_WHITE, ILI9341_BLUE, 1);</w:t>
      </w:r>
      <w:r>
        <w:rPr>
          <w:rFonts w:ascii="Consolas" w:hAnsi="Consolas"/>
          <w:sz w:val="14"/>
        </w:rPr>
        <w:br/>
      </w:r>
      <w:r>
        <w:rPr>
          <w:rFonts w:ascii="Consolas" w:hAnsi="Consolas"/>
          <w:sz w:val="14"/>
        </w:rPr>
        <w:br/>
        <w:t xml:space="preserve">    HAL_Delay(20);</w:t>
      </w:r>
      <w:r>
        <w:rPr>
          <w:rFonts w:ascii="Consolas" w:hAnsi="Consolas"/>
          <w:sz w:val="14"/>
        </w:rPr>
        <w:br/>
        <w:t>}</w:t>
      </w:r>
      <w:r>
        <w:rPr>
          <w:rFonts w:ascii="Consolas" w:hAnsi="Consolas"/>
          <w:sz w:val="14"/>
        </w:rPr>
        <w:br/>
      </w:r>
      <w:r>
        <w:rPr>
          <w:rFonts w:ascii="Consolas" w:hAnsi="Consolas"/>
          <w:sz w:val="14"/>
        </w:rPr>
        <w:br/>
        <w:t>void ECG_Display_CreateQueue(void)</w:t>
      </w:r>
      <w:r>
        <w:rPr>
          <w:rFonts w:ascii="Consolas" w:hAnsi="Consolas"/>
          <w:sz w:val="14"/>
        </w:rPr>
        <w:br/>
        <w:t>{</w:t>
      </w:r>
      <w:r>
        <w:rPr>
          <w:rFonts w:ascii="Consolas" w:hAnsi="Consolas"/>
          <w:sz w:val="14"/>
        </w:rPr>
        <w:br/>
        <w:t xml:space="preserve">    s_stream = xStreamBufferCreate(sizeof(ecg_msg_t) * STREAM_MSGS, sizeof(ecg_msg_t));</w:t>
      </w:r>
      <w:r>
        <w:rPr>
          <w:rFonts w:ascii="Consolas" w:hAnsi="Consolas"/>
          <w:sz w:val="14"/>
        </w:rPr>
        <w:br/>
        <w:t xml:space="preserve">    configASSERT(s_stream != NULL);</w:t>
      </w:r>
      <w:r>
        <w:rPr>
          <w:rFonts w:ascii="Consolas" w:hAnsi="Consolas"/>
          <w:sz w:val="14"/>
        </w:rPr>
        <w:br/>
        <w:t>}</w:t>
      </w:r>
      <w:r>
        <w:rPr>
          <w:rFonts w:ascii="Consolas" w:hAnsi="Consolas"/>
          <w:sz w:val="14"/>
        </w:rPr>
        <w:br/>
      </w:r>
      <w:r>
        <w:rPr>
          <w:rFonts w:ascii="Consolas" w:hAnsi="Consolas"/>
          <w:sz w:val="14"/>
        </w:rPr>
        <w:br/>
        <w:t>void ECG_Display_Push(const ecg_msg_t *msg)</w:t>
      </w:r>
      <w:r>
        <w:rPr>
          <w:rFonts w:ascii="Consolas" w:hAnsi="Consolas"/>
          <w:sz w:val="14"/>
        </w:rPr>
        <w:br/>
        <w:t>{</w:t>
      </w:r>
      <w:r>
        <w:rPr>
          <w:rFonts w:ascii="Consolas" w:hAnsi="Consolas"/>
          <w:sz w:val="14"/>
        </w:rPr>
        <w:br/>
        <w:t xml:space="preserve">    if ((s_stream != NULL) &amp;&amp;</w:t>
      </w:r>
      <w:r>
        <w:rPr>
          <w:rFonts w:ascii="Consolas" w:hAnsi="Consolas"/>
          <w:sz w:val="14"/>
        </w:rPr>
        <w:br/>
        <w:t xml:space="preserve">        (xStreamBufferSpacesAvailable(s_stream) &gt;= sizeof(ecg_msg_t)))</w:t>
      </w:r>
      <w:r>
        <w:rPr>
          <w:rFonts w:ascii="Consolas" w:hAnsi="Consolas"/>
          <w:sz w:val="14"/>
        </w:rPr>
        <w:br/>
        <w:t xml:space="preserve">    {</w:t>
      </w:r>
      <w:r>
        <w:rPr>
          <w:rFonts w:ascii="Consolas" w:hAnsi="Consolas"/>
          <w:sz w:val="14"/>
        </w:rPr>
        <w:br/>
      </w:r>
      <w:r>
        <w:rPr>
          <w:rFonts w:ascii="Consolas" w:hAnsi="Consolas"/>
          <w:sz w:val="14"/>
        </w:rPr>
        <w:t xml:space="preserve">        (void)xStreamBufferSend(s_stream, msg, sizeof(ecg_msg_t), 0u);</w:t>
      </w:r>
      <w:r>
        <w:rPr>
          <w:rFonts w:ascii="Consolas" w:hAnsi="Consolas"/>
          <w:sz w:val="14"/>
        </w:rPr>
        <w:br/>
        <w:t xml:space="preserve">    }</w:t>
      </w:r>
      <w:r>
        <w:rPr>
          <w:rFonts w:ascii="Consolas" w:hAnsi="Consolas"/>
          <w:sz w:val="14"/>
        </w:rPr>
        <w:br/>
        <w:t>}</w:t>
      </w:r>
      <w:r>
        <w:rPr>
          <w:rFonts w:ascii="Consolas" w:hAnsi="Consolas"/>
          <w:sz w:val="14"/>
        </w:rPr>
        <w:br/>
      </w:r>
      <w:r>
        <w:rPr>
          <w:rFonts w:ascii="Consolas" w:hAnsi="Consolas"/>
          <w:sz w:val="14"/>
        </w:rPr>
        <w:br/>
        <w:t>void ECG_Display_Task(void *argument)</w:t>
      </w:r>
      <w:r>
        <w:rPr>
          <w:rFonts w:ascii="Consolas" w:hAnsi="Consolas"/>
          <w:sz w:val="14"/>
        </w:rPr>
        <w:br/>
        <w:t>{</w:t>
      </w:r>
      <w:r>
        <w:rPr>
          <w:rFonts w:ascii="Consolas" w:hAnsi="Consolas"/>
          <w:sz w:val="14"/>
        </w:rPr>
        <w:br/>
        <w:t xml:space="preserve">    static int16_t   ring[ECG_RING_LEN];</w:t>
      </w:r>
      <w:r>
        <w:rPr>
          <w:rFonts w:ascii="Consolas" w:hAnsi="Consolas"/>
          <w:sz w:val="14"/>
        </w:rPr>
        <w:br/>
        <w:t xml:space="preserve">    static ecg_msg_t msg;</w:t>
      </w:r>
      <w:r>
        <w:rPr>
          <w:rFonts w:ascii="Consolas" w:hAnsi="Consolas"/>
          <w:sz w:val="14"/>
        </w:rPr>
        <w:br/>
        <w:t xml:space="preserve">    uint32_t latest = 0u, last_draw = 0u;</w:t>
      </w:r>
      <w:r>
        <w:rPr>
          <w:rFonts w:ascii="Consolas" w:hAnsi="Consolas"/>
          <w:sz w:val="14"/>
        </w:rPr>
        <w:br/>
        <w:t xml:space="preserve">    uint32_t pend_r = 0u, ready_r = 0u, drawn_r = 0u, gap_end = 0u;</w:t>
      </w:r>
      <w:r>
        <w:rPr>
          <w:rFonts w:ascii="Consolas" w:hAnsi="Consolas"/>
          <w:sz w:val="14"/>
        </w:rPr>
        <w:br/>
        <w:t xml:space="preserve">    uint32_t seen_seq = ecg_beat_seq;</w:t>
      </w:r>
      <w:r>
        <w:rPr>
          <w:rFonts w:ascii="Consolas" w:hAnsi="Consolas"/>
          <w:sz w:val="14"/>
        </w:rPr>
        <w:br/>
        <w:t xml:space="preserve">    uint8_t  pend = 0u, ready = 0u, gidx = 1u;</w:t>
      </w:r>
      <w:r>
        <w:rPr>
          <w:rFonts w:ascii="Consolas" w:hAnsi="Consolas"/>
          <w:sz w:val="14"/>
        </w:rPr>
        <w:br/>
        <w:t xml:space="preserve">    (void)argument;</w:t>
      </w:r>
      <w:r>
        <w:rPr>
          <w:rFonts w:ascii="Consolas" w:hAnsi="Consolas"/>
          <w:sz w:val="14"/>
        </w:rPr>
        <w:br/>
      </w:r>
      <w:r>
        <w:rPr>
          <w:rFonts w:ascii="Consolas" w:hAnsi="Consolas"/>
          <w:sz w:val="14"/>
        </w:rPr>
        <w:br/>
        <w:t xml:space="preserve">    for (;;)</w:t>
      </w:r>
      <w:r>
        <w:rPr>
          <w:rFonts w:ascii="Consolas" w:hAnsi="Consolas"/>
          <w:sz w:val="14"/>
        </w:rPr>
        <w:br/>
        <w:t xml:space="preserve">    {</w:t>
      </w:r>
      <w:r>
        <w:rPr>
          <w:rFonts w:ascii="Consolas" w:hAnsi="Consolas"/>
          <w:sz w:val="14"/>
        </w:rPr>
        <w:br/>
        <w:t xml:space="preserve">        /* Duerme hasta que llega un bloque (cada 100 ms). */</w:t>
      </w:r>
      <w:r>
        <w:rPr>
          <w:rFonts w:ascii="Consolas" w:hAnsi="Consolas"/>
          <w:sz w:val="14"/>
        </w:rPr>
        <w:br/>
      </w:r>
      <w:r>
        <w:rPr>
          <w:rFonts w:ascii="Consolas" w:hAnsi="Consolas"/>
          <w:sz w:val="14"/>
        </w:rPr>
        <w:t xml:space="preserve">        if (xStreamBufferReceive(s_stream, &amp;msg, sizeof(msg), portMAX_DELAY) != sizeof(msg))</w:t>
      </w:r>
      <w:r>
        <w:rPr>
          <w:rFonts w:ascii="Consolas" w:hAnsi="Consolas"/>
          <w:sz w:val="14"/>
        </w:rPr>
        <w:br/>
        <w:t xml:space="preserve">        {</w:t>
      </w:r>
      <w:r>
        <w:rPr>
          <w:rFonts w:ascii="Consolas" w:hAnsi="Consolas"/>
          <w:sz w:val="14"/>
        </w:rPr>
        <w:br/>
        <w:t xml:space="preserve">            continue;</w:t>
      </w:r>
      <w:r>
        <w:rPr>
          <w:rFonts w:ascii="Consolas" w:hAnsi="Consolas"/>
          <w:sz w:val="14"/>
        </w:rPr>
        <w:br/>
        <w:t xml:space="preserve">        }</w:t>
      </w:r>
      <w:r>
        <w:rPr>
          <w:rFonts w:ascii="Consolas" w:hAnsi="Consolas"/>
          <w:sz w:val="14"/>
        </w:rPr>
        <w:br/>
      </w:r>
      <w:r>
        <w:rPr>
          <w:rFonts w:ascii="Consolas" w:hAnsi="Consolas"/>
          <w:sz w:val="14"/>
        </w:rPr>
        <w:br/>
        <w:t xml:space="preserve">        /* Bloques perdidos: el hueco se rellena con el ultimo valor. Si no,</w:t>
      </w:r>
      <w:r>
        <w:rPr>
          <w:rFonts w:ascii="Consolas" w:hAnsi="Consolas"/>
          <w:sz w:val="14"/>
        </w:rPr>
        <w:br/>
        <w:t xml:space="preserve">           quedaria senal de hace 2 s en el anillo y se dibujaria basura. */</w:t>
      </w:r>
      <w:r>
        <w:rPr>
          <w:rFonts w:ascii="Consolas" w:hAnsi="Consolas"/>
          <w:sz w:val="14"/>
        </w:rPr>
        <w:br/>
        <w:t xml:space="preserve">        if ((latest != 0u) &amp;&amp; (msg.base != latest))</w:t>
      </w:r>
      <w:r>
        <w:rPr>
          <w:rFonts w:ascii="Consolas" w:hAnsi="Consolas"/>
          <w:sz w:val="14"/>
        </w:rPr>
        <w:br/>
        <w:t xml:space="preserve">        {</w:t>
      </w:r>
      <w:r>
        <w:rPr>
          <w:rFonts w:ascii="Consolas" w:hAnsi="Consolas"/>
          <w:sz w:val="14"/>
        </w:rPr>
        <w:br/>
        <w:t xml:space="preserve">            uint32_t gap  = msg.base - latest;</w:t>
      </w:r>
      <w:r>
        <w:rPr>
          <w:rFonts w:ascii="Consolas" w:hAnsi="Consolas"/>
          <w:sz w:val="14"/>
        </w:rPr>
        <w:br/>
        <w:t xml:space="preserve">            int16_t  last = ring[(latest - 1u) &amp; (ECG_RING_LEN - 1u)];</w:t>
      </w:r>
      <w:r>
        <w:rPr>
          <w:rFonts w:ascii="Consolas" w:hAnsi="Consolas"/>
          <w:sz w:val="14"/>
        </w:rPr>
        <w:br/>
      </w:r>
      <w:r>
        <w:rPr>
          <w:rFonts w:ascii="Consolas" w:hAnsi="Consolas"/>
          <w:sz w:val="14"/>
        </w:rPr>
        <w:t xml:space="preserve">            if (gap &gt; ECG_RING_LEN) { gap = ECG_RING_LEN; }</w:t>
      </w:r>
      <w:r>
        <w:rPr>
          <w:rFonts w:ascii="Consolas" w:hAnsi="Consolas"/>
          <w:sz w:val="14"/>
        </w:rPr>
        <w:br/>
        <w:t xml:space="preserve">            for (uint32_t k = 0u; k &lt; gap; k++)</w:t>
      </w:r>
      <w:r>
        <w:rPr>
          <w:rFonts w:ascii="Consolas" w:hAnsi="Consolas"/>
          <w:sz w:val="14"/>
        </w:rPr>
        <w:br/>
        <w:t xml:space="preserve">            {</w:t>
      </w:r>
      <w:r>
        <w:rPr>
          <w:rFonts w:ascii="Consolas" w:hAnsi="Consolas"/>
          <w:sz w:val="14"/>
        </w:rPr>
        <w:br/>
        <w:t xml:space="preserve">                ring[(msg.base - gap + k) &amp; (ECG_RING_LEN - 1u)] = last;</w:t>
      </w:r>
      <w:r>
        <w:rPr>
          <w:rFonts w:ascii="Consolas" w:hAnsi="Consolas"/>
          <w:sz w:val="14"/>
        </w:rPr>
        <w:br/>
        <w:t xml:space="preserve">            }</w:t>
      </w:r>
      <w:r>
        <w:rPr>
          <w:rFonts w:ascii="Consolas" w:hAnsi="Consolas"/>
          <w:sz w:val="14"/>
        </w:rPr>
        <w:br/>
        <w:t xml:space="preserve">            gap_end = msg.base;</w:t>
      </w:r>
      <w:r>
        <w:rPr>
          <w:rFonts w:ascii="Consolas" w:hAnsi="Consolas"/>
          <w:sz w:val="14"/>
        </w:rPr>
        <w:br/>
        <w:t xml:space="preserve">            disp_gap_count++;</w:t>
      </w:r>
      <w:r>
        <w:rPr>
          <w:rFonts w:ascii="Consolas" w:hAnsi="Consolas"/>
          <w:sz w:val="14"/>
        </w:rPr>
        <w:br/>
        <w:t xml:space="preserve">        }</w:t>
      </w:r>
      <w:r>
        <w:rPr>
          <w:rFonts w:ascii="Consolas" w:hAnsi="Consolas"/>
          <w:sz w:val="14"/>
        </w:rPr>
        <w:br/>
      </w:r>
      <w:r>
        <w:rPr>
          <w:rFonts w:ascii="Consolas" w:hAnsi="Consolas"/>
          <w:sz w:val="14"/>
        </w:rPr>
        <w:br/>
        <w:t xml:space="preserve">        for (uint16_t i = 0u; i &lt; ECG_BLOCK_LEN; i++)</w:t>
      </w:r>
      <w:r>
        <w:rPr>
          <w:rFonts w:ascii="Consolas" w:hAnsi="Consolas"/>
          <w:sz w:val="14"/>
        </w:rPr>
        <w:br/>
        <w:t xml:space="preserve">        {</w:t>
      </w:r>
      <w:r>
        <w:rPr>
          <w:rFonts w:ascii="Consolas" w:hAnsi="Consolas"/>
          <w:sz w:val="14"/>
        </w:rPr>
        <w:br/>
        <w:t xml:space="preserve">            ring[(msg.base + i) &amp; (ECG_RING_LEN - 1u)] = msg.s[i];</w:t>
      </w:r>
      <w:r>
        <w:rPr>
          <w:rFonts w:ascii="Consolas" w:hAnsi="Consolas"/>
          <w:sz w:val="14"/>
        </w:rPr>
        <w:br/>
        <w:t xml:space="preserve">        }</w:t>
      </w:r>
      <w:r>
        <w:rPr>
          <w:rFonts w:ascii="Consolas" w:hAnsi="Consolas"/>
          <w:sz w:val="14"/>
        </w:rPr>
        <w:br/>
        <w:t xml:space="preserve">        latest = msg.base + ECG_BLOCK_LEN;</w:t>
      </w:r>
      <w:r>
        <w:rPr>
          <w:rFonts w:ascii="Consolas" w:hAnsi="Consolas"/>
          <w:sz w:val="14"/>
        </w:rPr>
        <w:br/>
      </w:r>
      <w:r>
        <w:rPr>
          <w:rFonts w:ascii="Consolas" w:hAnsi="Consolas"/>
          <w:sz w:val="14"/>
        </w:rPr>
        <w:br/>
      </w:r>
      <w:r>
        <w:rPr>
          <w:rFonts w:ascii="Consolas" w:hAnsi="Consolas"/>
          <w:sz w:val="14"/>
        </w:rPr>
        <w:t xml:space="preserve">        /* Nuevo latido valido publicado por el detector. */</w:t>
      </w:r>
      <w:r>
        <w:rPr>
          <w:rFonts w:ascii="Consolas" w:hAnsi="Consolas"/>
          <w:sz w:val="14"/>
        </w:rPr>
        <w:br/>
        <w:t xml:space="preserve">        uint32_t seq = ecg_beat_seq;</w:t>
      </w:r>
      <w:r>
        <w:rPr>
          <w:rFonts w:ascii="Consolas" w:hAnsi="Consolas"/>
          <w:sz w:val="14"/>
        </w:rPr>
        <w:br/>
        <w:t xml:space="preserve">        if (seq != seen_seq)</w:t>
      </w:r>
      <w:r>
        <w:rPr>
          <w:rFonts w:ascii="Consolas" w:hAnsi="Consolas"/>
          <w:sz w:val="14"/>
        </w:rPr>
        <w:br/>
        <w:t xml:space="preserve">        {</w:t>
      </w:r>
      <w:r>
        <w:rPr>
          <w:rFonts w:ascii="Consolas" w:hAnsi="Consolas"/>
          <w:sz w:val="14"/>
        </w:rPr>
        <w:br/>
        <w:t xml:space="preserve">            seen_seq = seq;</w:t>
      </w:r>
      <w:r>
        <w:rPr>
          <w:rFonts w:ascii="Consolas" w:hAnsi="Consolas"/>
          <w:sz w:val="14"/>
        </w:rPr>
        <w:br/>
        <w:t xml:space="preserve">            __DMB();                  /* leer la posicion despues del contador */</w:t>
      </w:r>
      <w:r>
        <w:rPr>
          <w:rFonts w:ascii="Consolas" w:hAnsi="Consolas"/>
          <w:sz w:val="14"/>
        </w:rPr>
        <w:br/>
        <w:t xml:space="preserve">            pend_r = ecg_beat_r_abs;</w:t>
      </w:r>
      <w:r>
        <w:rPr>
          <w:rFonts w:ascii="Consolas" w:hAnsi="Consolas"/>
          <w:sz w:val="14"/>
        </w:rPr>
        <w:br/>
        <w:t xml:space="preserve">            pend   = 1u;</w:t>
      </w:r>
      <w:r>
        <w:rPr>
          <w:rFonts w:ascii="Consolas" w:hAnsi="Consolas"/>
          <w:sz w:val="14"/>
        </w:rPr>
        <w:br/>
        <w:t xml:space="preserve">        }</w:t>
      </w:r>
      <w:r>
        <w:rPr>
          <w:rFonts w:ascii="Consolas" w:hAnsi="Consolas"/>
          <w:sz w:val="14"/>
        </w:rPr>
        <w:br/>
      </w:r>
      <w:r>
        <w:rPr>
          <w:rFonts w:ascii="Consolas" w:hAnsi="Consolas"/>
          <w:sz w:val="14"/>
        </w:rPr>
        <w:br/>
        <w:t xml:space="preserve">        /* El latido esta listo cuando llego toda su ventana (hasta la onda T). */</w:t>
      </w:r>
      <w:r>
        <w:rPr>
          <w:rFonts w:ascii="Consolas" w:hAnsi="Consolas"/>
          <w:sz w:val="14"/>
        </w:rPr>
        <w:br/>
        <w:t xml:space="preserve">        if ((pend != 0u) &amp;&amp; (latest &gt;= (pend_r + BEAT_POST)))</w:t>
      </w:r>
      <w:r>
        <w:rPr>
          <w:rFonts w:ascii="Consolas" w:hAnsi="Consolas"/>
          <w:sz w:val="14"/>
        </w:rPr>
        <w:br/>
        <w:t xml:space="preserve">        {</w:t>
      </w:r>
      <w:r>
        <w:rPr>
          <w:rFonts w:ascii="Consolas" w:hAnsi="Consolas"/>
          <w:sz w:val="14"/>
        </w:rPr>
        <w:br/>
        <w:t xml:space="preserve">            ready_r = pend_r;</w:t>
      </w:r>
      <w:r>
        <w:rPr>
          <w:rFonts w:ascii="Consolas" w:hAnsi="Consolas"/>
          <w:sz w:val="14"/>
        </w:rPr>
        <w:br/>
      </w:r>
      <w:r>
        <w:rPr>
          <w:rFonts w:ascii="Consolas" w:hAnsi="Consolas"/>
          <w:sz w:val="14"/>
        </w:rPr>
        <w:t xml:space="preserve">            ready   = 1u;</w:t>
      </w:r>
      <w:r>
        <w:rPr>
          <w:rFonts w:ascii="Consolas" w:hAnsi="Consolas"/>
          <w:sz w:val="14"/>
        </w:rPr>
        <w:br/>
        <w:t xml:space="preserve">            pend    = 0u;</w:t>
      </w:r>
      <w:r>
        <w:rPr>
          <w:rFonts w:ascii="Consolas" w:hAnsi="Consolas"/>
          <w:sz w:val="14"/>
        </w:rPr>
        <w:br/>
        <w:t xml:space="preserve">        }</w:t>
      </w:r>
      <w:r>
        <w:rPr>
          <w:rFonts w:ascii="Consolas" w:hAnsi="Consolas"/>
          <w:sz w:val="14"/>
        </w:rPr>
        <w:br/>
      </w:r>
      <w:r>
        <w:rPr>
          <w:rFonts w:ascii="Consolas" w:hAnsi="Consolas"/>
          <w:sz w:val="14"/>
        </w:rPr>
        <w:br/>
        <w:t xml:space="preserve">        /* Refresco cada 1 s. */</w:t>
      </w:r>
      <w:r>
        <w:rPr>
          <w:rFonts w:ascii="Consolas" w:hAnsi="Consolas"/>
          <w:sz w:val="14"/>
        </w:rPr>
        <w:br/>
        <w:t xml:space="preserve">        if ((latest - last_draw) &gt;= ECG_REFRESH)</w:t>
      </w:r>
      <w:r>
        <w:rPr>
          <w:rFonts w:ascii="Consolas" w:hAnsi="Consolas"/>
          <w:sz w:val="14"/>
        </w:rPr>
        <w:br/>
        <w:t xml:space="preserve">        {</w:t>
      </w:r>
      <w:r>
        <w:rPr>
          <w:rFonts w:ascii="Consolas" w:hAnsi="Consolas"/>
          <w:sz w:val="14"/>
        </w:rPr>
        <w:br/>
        <w:t xml:space="preserve">            last_draw = latest;</w:t>
      </w:r>
      <w:r>
        <w:rPr>
          <w:rFonts w:ascii="Consolas" w:hAnsi="Consolas"/>
          <w:sz w:val="14"/>
        </w:rPr>
        <w:br/>
      </w:r>
      <w:r>
        <w:rPr>
          <w:rFonts w:ascii="Consolas" w:hAnsi="Consolas"/>
          <w:sz w:val="14"/>
        </w:rPr>
        <w:br/>
        <w:t xml:space="preserve">            if ((ready != 0u) &amp;&amp; ((latest - ready_r) &lt; ECG_FREE_RUN))</w:t>
      </w:r>
      <w:r>
        <w:rPr>
          <w:rFonts w:ascii="Consolas" w:hAnsi="Consolas"/>
          <w:sz w:val="14"/>
        </w:rPr>
        <w:br/>
        <w:t xml:space="preserve">            {</w:t>
      </w:r>
      <w:r>
        <w:rPr>
          <w:rFonts w:ascii="Consolas" w:hAnsi="Consolas"/>
          <w:sz w:val="14"/>
        </w:rPr>
        <w:br/>
        <w:t xml:space="preserve">                /* Solo latidos enteros en el anillo y sin huecos dentro. */</w:t>
      </w:r>
      <w:r>
        <w:rPr>
          <w:rFonts w:ascii="Consolas" w:hAnsi="Consolas"/>
          <w:sz w:val="14"/>
        </w:rPr>
        <w:br/>
        <w:t xml:space="preserve">                if ((ready_r != drawn_r) &amp;&amp; (ready_r &gt;= BEAT_PRE) &amp;&amp;</w:t>
      </w:r>
      <w:r>
        <w:rPr>
          <w:rFonts w:ascii="Consolas" w:hAnsi="Consolas"/>
          <w:sz w:val="14"/>
        </w:rPr>
        <w:br/>
        <w:t xml:space="preserve">                    ((ready_r - BEAT_PRE) &gt;= gap_end) &amp;&amp;</w:t>
      </w:r>
      <w:r>
        <w:rPr>
          <w:rFonts w:ascii="Consolas" w:hAnsi="Consolas"/>
          <w:sz w:val="14"/>
        </w:rPr>
        <w:br/>
      </w:r>
      <w:r>
        <w:rPr>
          <w:rFonts w:ascii="Consolas" w:hAnsi="Consolas"/>
          <w:sz w:val="14"/>
        </w:rPr>
        <w:t xml:space="preserve">                    ((latest - (ready_r - BEAT_PRE)) &lt;= ECG_RING_LEN))</w:t>
      </w:r>
      <w:r>
        <w:rPr>
          <w:rFonts w:ascii="Consolas" w:hAnsi="Consolas"/>
          <w:sz w:val="14"/>
        </w:rPr>
        <w:br/>
        <w:t xml:space="preserve">                {</w:t>
      </w:r>
      <w:r>
        <w:rPr>
          <w:rFonts w:ascii="Consolas" w:hAnsi="Consolas"/>
          <w:sz w:val="14"/>
        </w:rPr>
        <w:br/>
        <w:t xml:space="preserve">                    ECG_Display_DrawWindow(ring, ready_r - BEAT_PRE, &amp;gidx, 1u);</w:t>
      </w:r>
      <w:r>
        <w:rPr>
          <w:rFonts w:ascii="Consolas" w:hAnsi="Consolas"/>
          <w:sz w:val="14"/>
        </w:rPr>
        <w:br/>
        <w:t xml:space="preserve">                    drawn_r = ready_r;</w:t>
      </w:r>
      <w:r>
        <w:rPr>
          <w:rFonts w:ascii="Consolas" w:hAnsi="Consolas"/>
          <w:sz w:val="14"/>
        </w:rPr>
        <w:br/>
        <w:t xml:space="preserve">                }</w:t>
      </w:r>
      <w:r>
        <w:rPr>
          <w:rFonts w:ascii="Consolas" w:hAnsi="Consolas"/>
          <w:sz w:val="14"/>
        </w:rPr>
        <w:br/>
        <w:t xml:space="preserve">            }</w:t>
      </w:r>
      <w:r>
        <w:rPr>
          <w:rFonts w:ascii="Consolas" w:hAnsi="Consolas"/>
          <w:sz w:val="14"/>
        </w:rPr>
        <w:br/>
        <w:t xml:space="preserve">            else if (latest &gt;= GRAPH_W)</w:t>
      </w:r>
      <w:r>
        <w:rPr>
          <w:rFonts w:ascii="Consolas" w:hAnsi="Consolas"/>
          <w:sz w:val="14"/>
        </w:rPr>
        <w:br/>
        <w:t xml:space="preserve">            {</w:t>
      </w:r>
      <w:r>
        <w:rPr>
          <w:rFonts w:ascii="Consolas" w:hAnsi="Consolas"/>
          <w:sz w:val="14"/>
        </w:rPr>
        <w:br/>
        <w:t xml:space="preserve">                ECG_Display_DrawWindow(ring, latest - GRAPH_W, &amp;gidx, 0u);</w:t>
      </w:r>
      <w:r>
        <w:rPr>
          <w:rFonts w:ascii="Consolas" w:hAnsi="Consolas"/>
          <w:sz w:val="14"/>
        </w:rPr>
        <w:br/>
        <w:t xml:space="preserve">            }</w:t>
      </w:r>
      <w:r>
        <w:rPr>
          <w:rFonts w:ascii="Consolas" w:hAnsi="Consolas"/>
          <w:sz w:val="14"/>
        </w:rPr>
        <w:br/>
      </w:r>
      <w:r>
        <w:rPr>
          <w:rFonts w:ascii="Consolas" w:hAnsi="Consolas"/>
          <w:sz w:val="14"/>
        </w:rPr>
        <w:br/>
        <w:t xml:space="preserve">            ECG_Display_UpdatePanel(gidx);</w:t>
      </w:r>
      <w:r>
        <w:rPr>
          <w:rFonts w:ascii="Consolas" w:hAnsi="Consolas"/>
          <w:sz w:val="14"/>
        </w:rPr>
        <w:br/>
        <w:t xml:space="preserve">        }</w:t>
      </w:r>
      <w:r>
        <w:rPr>
          <w:rFonts w:ascii="Consolas" w:hAnsi="Consolas"/>
          <w:sz w:val="14"/>
        </w:rPr>
        <w:br/>
        <w:t xml:space="preserve">    }</w:t>
      </w:r>
      <w:r>
        <w:rPr>
          <w:rFonts w:ascii="Consolas" w:hAnsi="Consolas"/>
          <w:sz w:val="14"/>
        </w:rPr>
        <w:br/>
        <w:t>}</w:t>
      </w:r>
    </w:p>
    <w:p w14:paraId="2D209CDC" w14:textId="77777777" w:rsidR="000B58F4" w:rsidRDefault="00B12E88">
      <w:pPr>
        <w:pStyle w:val="Heading2"/>
      </w:pPr>
      <w:bookmarkStart w:id="91" w:name="_Toc242113146"/>
      <w:r>
        <w:t>B.10 ecg_logger.h</w:t>
      </w:r>
      <w:bookmarkEnd w:id="91"/>
    </w:p>
    <w:p w14:paraId="572E7452"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r>
      <w:r>
        <w:rPr>
          <w:rFonts w:ascii="Consolas" w:hAnsi="Consolas"/>
          <w:sz w:val="14"/>
        </w:rPr>
        <w:t xml:space="preserve"> ******************************************************************************</w:t>
      </w:r>
      <w:r>
        <w:rPr>
          <w:rFonts w:ascii="Consolas" w:hAnsi="Consolas"/>
          <w:sz w:val="14"/>
        </w:rPr>
        <w:br/>
        <w:t xml:space="preserve"> * @file    ecg_logger.h</w:t>
      </w:r>
      <w:r>
        <w:rPr>
          <w:rFonts w:ascii="Consolas" w:hAnsi="Consolas"/>
          <w:sz w:val="14"/>
        </w:rPr>
        <w:br/>
        <w:t xml:space="preserve"> * @brief   Registro del ECG en la tarjeta microSD en formato CSV (etapa ACTIVAR).</w:t>
      </w:r>
      <w:r>
        <w:rPr>
          <w:rFonts w:ascii="Consolas" w:hAnsi="Consolas"/>
          <w:sz w:val="14"/>
        </w:rPr>
        <w:br/>
        <w:t xml:space="preserve"> *</w:t>
      </w:r>
      <w:r>
        <w:rPr>
          <w:rFonts w:ascii="Consolas" w:hAnsi="Consolas"/>
          <w:sz w:val="14"/>
        </w:rPr>
        <w:br/>
        <w:t xml:space="preserve"> * @details Capas usadas para escribir en la tarjeta:</w:t>
      </w:r>
      <w:r>
        <w:rPr>
          <w:rFonts w:ascii="Consolas" w:hAnsi="Consolas"/>
          <w:sz w:val="14"/>
        </w:rPr>
        <w:br/>
        <w:t xml:space="preserve"> *          @verbatim</w:t>
      </w:r>
      <w:r>
        <w:rPr>
          <w:rFonts w:ascii="Consolas" w:hAnsi="Consolas"/>
          <w:sz w:val="14"/>
        </w:rPr>
        <w:br/>
        <w:t xml:space="preserve"> *          ecg_logger.c  (f_open / f_write / f_sync)</w:t>
      </w:r>
      <w:r>
        <w:rPr>
          <w:rFonts w:ascii="Consolas" w:hAnsi="Consolas"/>
          <w:sz w:val="14"/>
        </w:rPr>
        <w:br/>
        <w:t xml:space="preserve"> *             -&gt; FatFs (ff.c)            sistema de archivos FAT32</w:t>
      </w:r>
      <w:r>
        <w:rPr>
          <w:rFonts w:ascii="Consolas" w:hAnsi="Consolas"/>
          <w:sz w:val="14"/>
        </w:rPr>
        <w:br/>
        <w:t xml:space="preserve"> *             -&gt; user_diskio.c           lectura/escritura de sectores</w:t>
      </w:r>
      <w:r>
        <w:rPr>
          <w:rFonts w:ascii="Consolas" w:hAnsi="Consolas"/>
          <w:sz w:val="14"/>
        </w:rPr>
        <w:br/>
      </w:r>
      <w:r>
        <w:rPr>
          <w:rFonts w:ascii="Consolas" w:hAnsi="Consolas"/>
          <w:sz w:val="14"/>
        </w:rPr>
        <w:t xml:space="preserve"> *             -&gt; sd_spi.c                comandos de la SD en modo SPI</w:t>
      </w:r>
      <w:r>
        <w:rPr>
          <w:rFonts w:ascii="Consolas" w:hAnsi="Consolas"/>
          <w:sz w:val="14"/>
        </w:rPr>
        <w:br/>
        <w:t xml:space="preserve"> *             -&gt; HAL SPI1 (PA5/PA6/PA7) + CS en PB6</w:t>
      </w:r>
      <w:r>
        <w:rPr>
          <w:rFonts w:ascii="Consolas" w:hAnsi="Consolas"/>
          <w:sz w:val="14"/>
        </w:rPr>
        <w:br/>
        <w:t xml:space="preserve"> *          @endverbatim</w:t>
      </w:r>
      <w:r>
        <w:rPr>
          <w:rFonts w:ascii="Consolas" w:hAnsi="Consolas"/>
          <w:sz w:val="14"/>
        </w:rPr>
        <w:br/>
        <w:t xml:space="preserve"> *          Cada arranque crea un archivo nuevo ECG_0001.CSV, ECG_0002.CSV...</w:t>
      </w:r>
      <w:r>
        <w:rPr>
          <w:rFonts w:ascii="Consolas" w:hAnsi="Consolas"/>
          <w:sz w:val="14"/>
        </w:rPr>
        <w:br/>
        <w:t xml:space="preserve"> *          con una fila por muestra (250 por segundo):</w:t>
      </w:r>
      <w:r>
        <w:rPr>
          <w:rFonts w:ascii="Consolas" w:hAnsi="Consolas"/>
          <w:sz w:val="14"/>
        </w:rPr>
        <w:br/>
        <w:t xml:space="preserve"> *          @verbatim</w:t>
      </w:r>
      <w:r>
        <w:rPr>
          <w:rFonts w:ascii="Consolas" w:hAnsi="Consolas"/>
          <w:sz w:val="14"/>
        </w:rPr>
        <w:br/>
        <w:t xml:space="preserve"> *          muestra,ecg,bpm,rr_ms,qrs_ms,r_mv,sqi</w:t>
      </w:r>
      <w:r>
        <w:rPr>
          <w:rFonts w:ascii="Consolas" w:hAnsi="Consolas"/>
          <w:sz w:val="14"/>
        </w:rPr>
        <w:br/>
        <w:t xml:space="preserve"> *          @endverbatim</w:t>
      </w:r>
      <w:r>
        <w:rPr>
          <w:rFonts w:ascii="Consolas" w:hAnsi="Consolas"/>
          <w:sz w:val="14"/>
        </w:rPr>
        <w:br/>
        <w:t xml:space="preserve"> *          La tarea tiene la prioridad mas baja de la aplicacion: si la SD se</w:t>
      </w:r>
      <w:r>
        <w:rPr>
          <w:rFonts w:ascii="Consolas" w:hAnsi="Consolas"/>
          <w:sz w:val="14"/>
        </w:rPr>
        <w:br/>
      </w:r>
      <w:r>
        <w:rPr>
          <w:rFonts w:ascii="Consolas" w:hAnsi="Consolas"/>
          <w:sz w:val="14"/>
        </w:rPr>
        <w:t xml:space="preserve"> *          demora escribiendo, nunca frena la adquisicion ni el dibujo.</w:t>
      </w:r>
      <w:r>
        <w:rPr>
          <w:rFonts w:ascii="Consolas" w:hAnsi="Consolas"/>
          <w:sz w:val="14"/>
        </w:rPr>
        <w:br/>
        <w:t xml:space="preserve"> *</w:t>
      </w:r>
      <w:r>
        <w:rPr>
          <w:rFonts w:ascii="Consolas" w:hAnsi="Consolas"/>
          <w:sz w:val="14"/>
        </w:rPr>
        <w:br/>
        <w:t xml:space="preserve"> * @note    La tarjeta debe estar en FAT32 (exFAT deshabilitado en ffconf.h).</w:t>
      </w:r>
      <w:r>
        <w:rPr>
          <w:rFonts w:ascii="Consolas" w:hAnsi="Consolas"/>
          <w:sz w:val="14"/>
        </w:rPr>
        <w:br/>
        <w:t xml:space="preserve"> *</w:t>
      </w:r>
      <w:r>
        <w:rPr>
          <w:rFonts w:ascii="Consolas" w:hAnsi="Consolas"/>
          <w:sz w:val="14"/>
        </w:rPr>
        <w:br/>
        <w:t xml:space="preserve"> * @author  Grupo TD II - UTN FRBA</w:t>
      </w:r>
      <w:r>
        <w:rPr>
          <w:rFonts w:ascii="Consolas" w:hAnsi="Consolas"/>
          <w:sz w:val="14"/>
        </w:rPr>
        <w:br/>
        <w:t xml:space="preserve"> ******************************************************************************</w:t>
      </w:r>
      <w:r>
        <w:rPr>
          <w:rFonts w:ascii="Consolas" w:hAnsi="Consolas"/>
          <w:sz w:val="14"/>
        </w:rPr>
        <w:br/>
        <w:t xml:space="preserve"> */</w:t>
      </w:r>
      <w:r>
        <w:rPr>
          <w:rFonts w:ascii="Consolas" w:hAnsi="Consolas"/>
          <w:sz w:val="14"/>
        </w:rPr>
        <w:br/>
        <w:t>#ifndef ECG_LOGGER_H</w:t>
      </w:r>
      <w:r>
        <w:rPr>
          <w:rFonts w:ascii="Consolas" w:hAnsi="Consolas"/>
          <w:sz w:val="14"/>
        </w:rPr>
        <w:br/>
        <w:t>#define ECG_LOGGER_H</w:t>
      </w:r>
      <w:r>
        <w:rPr>
          <w:rFonts w:ascii="Consolas" w:hAnsi="Consolas"/>
          <w:sz w:val="14"/>
        </w:rPr>
        <w:br/>
      </w:r>
      <w:r>
        <w:rPr>
          <w:rFonts w:ascii="Consolas" w:hAnsi="Consolas"/>
          <w:sz w:val="14"/>
        </w:rPr>
        <w:br/>
        <w:t>#include "ecg_config.h"</w:t>
      </w:r>
      <w:r>
        <w:rPr>
          <w:rFonts w:ascii="Consolas" w:hAnsi="Consolas"/>
          <w:sz w:val="14"/>
        </w:rPr>
        <w:br/>
      </w:r>
      <w:r>
        <w:rPr>
          <w:rFonts w:ascii="Consolas" w:hAnsi="Consolas"/>
          <w:sz w:val="14"/>
        </w:rPr>
        <w:br/>
        <w:t>/**</w:t>
      </w:r>
      <w:r>
        <w:rPr>
          <w:rFonts w:ascii="Consolas" w:hAnsi="Consolas"/>
          <w:sz w:val="14"/>
        </w:rPr>
        <w:br/>
        <w:t xml:space="preserve"> * @brief  Crea el StreamBuffer por el que llegan los bloques de la tarea DSP.</w:t>
      </w:r>
      <w:r>
        <w:rPr>
          <w:rFonts w:ascii="Consolas" w:hAnsi="Consolas"/>
          <w:sz w:val="14"/>
        </w:rPr>
        <w:br/>
        <w:t xml:space="preserve"> * @note   Llamar entre osKernelInitialize() y osKernelStart().</w:t>
      </w:r>
      <w:r>
        <w:rPr>
          <w:rFonts w:ascii="Consolas" w:hAnsi="Consolas"/>
          <w:sz w:val="14"/>
        </w:rPr>
        <w:br/>
        <w:t xml:space="preserve"> */</w:t>
      </w:r>
      <w:r>
        <w:rPr>
          <w:rFonts w:ascii="Consolas" w:hAnsi="Consolas"/>
          <w:sz w:val="14"/>
        </w:rPr>
        <w:br/>
      </w:r>
      <w:r>
        <w:rPr>
          <w:rFonts w:ascii="Consolas" w:hAnsi="Consolas"/>
          <w:sz w:val="14"/>
        </w:rPr>
        <w:t>void ECG_Logger_CreateQueue(void);</w:t>
      </w:r>
      <w:r>
        <w:rPr>
          <w:rFonts w:ascii="Consolas" w:hAnsi="Consolas"/>
          <w:sz w:val="14"/>
        </w:rPr>
        <w:br/>
      </w:r>
      <w:r>
        <w:rPr>
          <w:rFonts w:ascii="Consolas" w:hAnsi="Consolas"/>
          <w:sz w:val="14"/>
        </w:rPr>
        <w:br/>
        <w:t>/**</w:t>
      </w:r>
      <w:r>
        <w:rPr>
          <w:rFonts w:ascii="Consolas" w:hAnsi="Consolas"/>
          <w:sz w:val="14"/>
        </w:rPr>
        <w:br/>
        <w:t xml:space="preserve"> * @brief  Crea la tarea de registro (prioridad ECG_LOG_TASK_PRIO).</w:t>
      </w:r>
      <w:r>
        <w:rPr>
          <w:rFonts w:ascii="Consolas" w:hAnsi="Consolas"/>
          <w:sz w:val="14"/>
        </w:rPr>
        <w:br/>
        <w:t xml:space="preserve"> * @note   La tarea monta la tarjeta y reintenta cada 2 s si no esta.</w:t>
      </w:r>
      <w:r>
        <w:rPr>
          <w:rFonts w:ascii="Consolas" w:hAnsi="Consolas"/>
          <w:sz w:val="14"/>
        </w:rPr>
        <w:br/>
        <w:t xml:space="preserve"> */</w:t>
      </w:r>
      <w:r>
        <w:rPr>
          <w:rFonts w:ascii="Consolas" w:hAnsi="Consolas"/>
          <w:sz w:val="14"/>
        </w:rPr>
        <w:br/>
        <w:t>void ECG_Logger_Start(void);</w:t>
      </w:r>
      <w:r>
        <w:rPr>
          <w:rFonts w:ascii="Consolas" w:hAnsi="Consolas"/>
          <w:sz w:val="14"/>
        </w:rPr>
        <w:br/>
      </w:r>
      <w:r>
        <w:rPr>
          <w:rFonts w:ascii="Consolas" w:hAnsi="Consolas"/>
          <w:sz w:val="14"/>
        </w:rPr>
        <w:br/>
        <w:t>/**</w:t>
      </w:r>
      <w:r>
        <w:rPr>
          <w:rFonts w:ascii="Consolas" w:hAnsi="Consolas"/>
          <w:sz w:val="14"/>
        </w:rPr>
        <w:br/>
        <w:t xml:space="preserve"> * @brief  Envia un bloque al registro sin bloquear (lo llama la tarea DSP).</w:t>
      </w:r>
      <w:r>
        <w:rPr>
          <w:rFonts w:ascii="Consolas" w:hAnsi="Consolas"/>
          <w:sz w:val="14"/>
        </w:rPr>
        <w:br/>
        <w:t xml:space="preserve"> * @param  block  ECG_BLOCK_LEN muestras filtradas en counts.</w:t>
      </w:r>
      <w:r>
        <w:rPr>
          <w:rFonts w:ascii="Consolas" w:hAnsi="Consolas"/>
          <w:sz w:val="14"/>
        </w:rPr>
        <w:br/>
        <w:t xml:space="preserve"> * @note   Si la cola esta llena (SD lenta) el bloque se descarta entero.</w:t>
      </w:r>
      <w:r>
        <w:rPr>
          <w:rFonts w:ascii="Consolas" w:hAnsi="Consolas"/>
          <w:sz w:val="14"/>
        </w:rPr>
        <w:br/>
        <w:t xml:space="preserve"> */</w:t>
      </w:r>
      <w:r>
        <w:rPr>
          <w:rFonts w:ascii="Consolas" w:hAnsi="Consolas"/>
          <w:sz w:val="14"/>
        </w:rPr>
        <w:br/>
        <w:t>void ECG_Logger_Push(const int16_t *block);</w:t>
      </w:r>
      <w:r>
        <w:rPr>
          <w:rFonts w:ascii="Consolas" w:hAnsi="Consolas"/>
          <w:sz w:val="14"/>
        </w:rPr>
        <w:br/>
      </w:r>
      <w:r>
        <w:rPr>
          <w:rFonts w:ascii="Consolas" w:hAnsi="Consolas"/>
          <w:sz w:val="14"/>
        </w:rPr>
        <w:br/>
      </w:r>
      <w:r>
        <w:rPr>
          <w:rFonts w:ascii="Consolas" w:hAnsi="Consolas"/>
          <w:sz w:val="14"/>
        </w:rPr>
        <w:t>/* ---- Variables de diagnostico (para Live Expressions) ---- */</w:t>
      </w:r>
      <w:r>
        <w:rPr>
          <w:rFonts w:ascii="Consolas" w:hAnsi="Consolas"/>
          <w:sz w:val="14"/>
        </w:rPr>
        <w:br/>
        <w:t>extern volatile uint8_t  sd_logging_ok;    /**&lt; 1 = tarjeta montada y escribiendo.   */</w:t>
      </w:r>
      <w:r>
        <w:rPr>
          <w:rFonts w:ascii="Consolas" w:hAnsi="Consolas"/>
          <w:sz w:val="14"/>
        </w:rPr>
        <w:br/>
        <w:t>extern volatile int      sd_fresult;       /**&lt; Ultimo codigo FRESULT (0 = FR_OK).   */</w:t>
      </w:r>
      <w:r>
        <w:rPr>
          <w:rFonts w:ascii="Consolas" w:hAnsi="Consolas"/>
          <w:sz w:val="14"/>
        </w:rPr>
        <w:br/>
        <w:t>extern volatile uint32_t sd_write_errors;  /**&lt; Escrituras fallidas (debe ser 0).    */</w:t>
      </w:r>
      <w:r>
        <w:rPr>
          <w:rFonts w:ascii="Consolas" w:hAnsi="Consolas"/>
          <w:sz w:val="14"/>
        </w:rPr>
        <w:br/>
        <w:t>extern volatile uint16_t sd_file_num;      /**&lt; Numero nnnn del ECG_nnnn.CSV actual. */</w:t>
      </w:r>
      <w:r>
        <w:rPr>
          <w:rFonts w:ascii="Consolas" w:hAnsi="Consolas"/>
          <w:sz w:val="14"/>
        </w:rPr>
        <w:br/>
      </w:r>
      <w:r>
        <w:rPr>
          <w:rFonts w:ascii="Consolas" w:hAnsi="Consolas"/>
          <w:sz w:val="14"/>
        </w:rPr>
        <w:br/>
        <w:t>#endif /* ECG_LOGGER_H */</w:t>
      </w:r>
    </w:p>
    <w:p w14:paraId="2C3143CF" w14:textId="77777777" w:rsidR="000B58F4" w:rsidRDefault="00B12E88">
      <w:pPr>
        <w:pStyle w:val="Heading2"/>
      </w:pPr>
      <w:bookmarkStart w:id="92" w:name="_Toc242113147"/>
      <w:r>
        <w:t>B.11 ecg_logger.c</w:t>
      </w:r>
      <w:bookmarkEnd w:id="92"/>
    </w:p>
    <w:p w14:paraId="790323C1"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r>
      <w:r>
        <w:rPr>
          <w:rFonts w:ascii="Consolas" w:hAnsi="Consolas"/>
          <w:sz w:val="14"/>
        </w:rPr>
        <w:t xml:space="preserve"> ******************************************************************************</w:t>
      </w:r>
      <w:r>
        <w:rPr>
          <w:rFonts w:ascii="Consolas" w:hAnsi="Consolas"/>
          <w:sz w:val="14"/>
        </w:rPr>
        <w:br/>
        <w:t xml:space="preserve"> * @file    ecg_logger.c</w:t>
      </w:r>
      <w:r>
        <w:rPr>
          <w:rFonts w:ascii="Consolas" w:hAnsi="Consolas"/>
          <w:sz w:val="14"/>
        </w:rPr>
        <w:br/>
        <w:t xml:space="preserve"> * @brief   Tarea de registro del ECG en microSD (CSV sobre FatFs).</w:t>
      </w:r>
      <w:r>
        <w:rPr>
          <w:rFonts w:ascii="Consolas" w:hAnsi="Consolas"/>
          <w:sz w:val="14"/>
        </w:rPr>
        <w:br/>
        <w:t xml:space="preserve"> * @author  Grupo TD II - UTN FRBA</w:t>
      </w:r>
      <w:r>
        <w:rPr>
          <w:rFonts w:ascii="Consolas" w:hAnsi="Consolas"/>
          <w:sz w:val="14"/>
        </w:rPr>
        <w:br/>
        <w:t xml:space="preserve"> ******************************************************************************</w:t>
      </w:r>
      <w:r>
        <w:rPr>
          <w:rFonts w:ascii="Consolas" w:hAnsi="Consolas"/>
          <w:sz w:val="14"/>
        </w:rPr>
        <w:br/>
        <w:t xml:space="preserve"> */</w:t>
      </w:r>
      <w:r>
        <w:rPr>
          <w:rFonts w:ascii="Consolas" w:hAnsi="Consolas"/>
          <w:sz w:val="14"/>
        </w:rPr>
        <w:br/>
        <w:t>#include "ecg_logger.h"</w:t>
      </w:r>
      <w:r>
        <w:rPr>
          <w:rFonts w:ascii="Consolas" w:hAnsi="Consolas"/>
          <w:sz w:val="14"/>
        </w:rPr>
        <w:br/>
        <w:t>#include "ecg_qrs.h"</w:t>
      </w:r>
      <w:r>
        <w:rPr>
          <w:rFonts w:ascii="Consolas" w:hAnsi="Consolas"/>
          <w:sz w:val="14"/>
        </w:rPr>
        <w:br/>
        <w:t>#include "fatfs.h"</w:t>
      </w:r>
      <w:r>
        <w:rPr>
          <w:rFonts w:ascii="Consolas" w:hAnsi="Consolas"/>
          <w:sz w:val="14"/>
        </w:rPr>
        <w:br/>
        <w:t>#include "cmsis_os.h"</w:t>
      </w:r>
      <w:r>
        <w:rPr>
          <w:rFonts w:ascii="Consolas" w:hAnsi="Consolas"/>
          <w:sz w:val="14"/>
        </w:rPr>
        <w:br/>
        <w:t>#include "FreeRTOS.h"</w:t>
      </w:r>
      <w:r>
        <w:rPr>
          <w:rFonts w:ascii="Consolas" w:hAnsi="Consolas"/>
          <w:sz w:val="14"/>
        </w:rPr>
        <w:br/>
        <w:t>#include "stream_buffer.h"</w:t>
      </w:r>
      <w:r>
        <w:rPr>
          <w:rFonts w:ascii="Consolas" w:hAnsi="Consolas"/>
          <w:sz w:val="14"/>
        </w:rPr>
        <w:br/>
        <w:t>#include "task.h"</w:t>
      </w:r>
      <w:r>
        <w:rPr>
          <w:rFonts w:ascii="Consolas" w:hAnsi="Consolas"/>
          <w:sz w:val="14"/>
        </w:rPr>
        <w:br/>
        <w:t>#include &lt;stdio.h&gt;</w:t>
      </w:r>
      <w:r>
        <w:rPr>
          <w:rFonts w:ascii="Consolas" w:hAnsi="Consolas"/>
          <w:sz w:val="14"/>
        </w:rPr>
        <w:br/>
      </w:r>
      <w:r>
        <w:rPr>
          <w:rFonts w:ascii="Consolas" w:hAnsi="Consolas"/>
          <w:sz w:val="14"/>
        </w:rPr>
        <w:br/>
      </w:r>
      <w:r>
        <w:rPr>
          <w:rFonts w:ascii="Consolas" w:hAnsi="Consolas"/>
          <w:sz w:val="14"/>
        </w:rPr>
        <w:t>/* ---------------------------------------------------------------------------</w:t>
      </w:r>
      <w:r>
        <w:rPr>
          <w:rFonts w:ascii="Consolas" w:hAnsi="Consolas"/>
          <w:sz w:val="14"/>
        </w:rPr>
        <w:br/>
        <w:t xml:space="preserve"> * Configuracion</w:t>
      </w:r>
      <w:r>
        <w:rPr>
          <w:rFonts w:ascii="Consolas" w:hAnsi="Consolas"/>
          <w:sz w:val="14"/>
        </w:rPr>
        <w:br/>
        <w:t xml:space="preserve"> * ------------------------------------------------------------------------- */</w:t>
      </w:r>
      <w:r>
        <w:rPr>
          <w:rFonts w:ascii="Consolas" w:hAnsi="Consolas"/>
          <w:sz w:val="14"/>
        </w:rPr>
        <w:br/>
        <w:t>#define LOG_LINE_MAX      48u    /**&lt; Peor caso de una fila del CSV [caracteres]. */</w:t>
      </w:r>
      <w:r>
        <w:rPr>
          <w:rFonts w:ascii="Consolas" w:hAnsi="Consolas"/>
          <w:sz w:val="14"/>
        </w:rPr>
        <w:br/>
        <w:t>#define LOG_SYNC_BLOCKS   10u    /**&lt; f_sync cada 10 bloques = ~1 s.              */</w:t>
      </w:r>
      <w:r>
        <w:rPr>
          <w:rFonts w:ascii="Consolas" w:hAnsi="Consolas"/>
          <w:sz w:val="14"/>
        </w:rPr>
        <w:br/>
        <w:t>#define LOG_QUEUE_BLOCKS   4u    /**&lt; Capacidad de la cola en bloques (400 ms).   */</w:t>
      </w:r>
      <w:r>
        <w:rPr>
          <w:rFonts w:ascii="Consolas" w:hAnsi="Consolas"/>
          <w:sz w:val="14"/>
        </w:rPr>
        <w:br/>
      </w:r>
      <w:r>
        <w:rPr>
          <w:rFonts w:ascii="Consolas" w:hAnsi="Consolas"/>
          <w:sz w:val="14"/>
        </w:rPr>
        <w:t>#define LOG_RETRY_MS    2000u    /**&lt; Reintento de montaje si no hay tarjeta.     */</w:t>
      </w:r>
      <w:r>
        <w:rPr>
          <w:rFonts w:ascii="Consolas" w:hAnsi="Consolas"/>
          <w:sz w:val="14"/>
        </w:rPr>
        <w:br/>
        <w:t>#define LOG_MAX_FILES   9999u    /**&lt; ECG_0001.CSV ... ECG_9999.CSV.              */</w:t>
      </w:r>
      <w:r>
        <w:rPr>
          <w:rFonts w:ascii="Consolas" w:hAnsi="Consolas"/>
          <w:sz w:val="14"/>
        </w:rPr>
        <w:br/>
      </w:r>
      <w:r>
        <w:rPr>
          <w:rFonts w:ascii="Consolas" w:hAnsi="Consolas"/>
          <w:sz w:val="14"/>
        </w:rPr>
        <w:br/>
        <w:t>/* ---------------------------------------------------------------------------</w:t>
      </w:r>
      <w:r>
        <w:rPr>
          <w:rFonts w:ascii="Consolas" w:hAnsi="Consolas"/>
          <w:sz w:val="14"/>
        </w:rPr>
        <w:br/>
        <w:t xml:space="preserve"> * Variables</w:t>
      </w:r>
      <w:r>
        <w:rPr>
          <w:rFonts w:ascii="Consolas" w:hAnsi="Consolas"/>
          <w:sz w:val="14"/>
        </w:rPr>
        <w:br/>
        <w:t xml:space="preserve"> * ------------------------------------------------------------------------- */</w:t>
      </w:r>
      <w:r>
        <w:rPr>
          <w:rFonts w:ascii="Consolas" w:hAnsi="Consolas"/>
          <w:sz w:val="14"/>
        </w:rPr>
        <w:br/>
        <w:t>volatile uint8_t  sd_logging_ok   = 0u;</w:t>
      </w:r>
      <w:r>
        <w:rPr>
          <w:rFonts w:ascii="Consolas" w:hAnsi="Consolas"/>
          <w:sz w:val="14"/>
        </w:rPr>
        <w:br/>
        <w:t>volatile int      sd_fresult      = 0;</w:t>
      </w:r>
      <w:r>
        <w:rPr>
          <w:rFonts w:ascii="Consolas" w:hAnsi="Consolas"/>
          <w:sz w:val="14"/>
        </w:rPr>
        <w:br/>
        <w:t>volatile uint32_t sd_write_errors = 0u;</w:t>
      </w:r>
      <w:r>
        <w:rPr>
          <w:rFonts w:ascii="Consolas" w:hAnsi="Consolas"/>
          <w:sz w:val="14"/>
        </w:rPr>
        <w:br/>
        <w:t>volatile uint16_t sd_file_num     = 0u;</w:t>
      </w:r>
      <w:r>
        <w:rPr>
          <w:rFonts w:ascii="Consolas" w:hAnsi="Consolas"/>
          <w:sz w:val="14"/>
        </w:rPr>
        <w:br/>
      </w:r>
      <w:r>
        <w:rPr>
          <w:rFonts w:ascii="Consolas" w:hAnsi="Consolas"/>
          <w:sz w:val="14"/>
        </w:rPr>
        <w:br/>
      </w:r>
      <w:r>
        <w:rPr>
          <w:rFonts w:ascii="Consolas" w:hAnsi="Consolas"/>
          <w:sz w:val="14"/>
        </w:rPr>
        <w:t>static StreamBufferHandle_t s_stream = NULL;   /**&lt; DSP -&gt; registro. */</w:t>
      </w:r>
      <w:r>
        <w:rPr>
          <w:rFonts w:ascii="Consolas" w:hAnsi="Consolas"/>
          <w:sz w:val="14"/>
        </w:rPr>
        <w:br/>
        <w:t>static FIL                  s_file;            /**&lt; Archivo abierto.  */</w:t>
      </w:r>
      <w:r>
        <w:rPr>
          <w:rFonts w:ascii="Consolas" w:hAnsi="Consolas"/>
          <w:sz w:val="14"/>
        </w:rPr>
        <w:br/>
      </w:r>
      <w:r>
        <w:rPr>
          <w:rFonts w:ascii="Consolas" w:hAnsi="Consolas"/>
          <w:sz w:val="14"/>
        </w:rPr>
        <w:br/>
        <w:t>/* ---------------------------------------------------------------------------</w:t>
      </w:r>
      <w:r>
        <w:rPr>
          <w:rFonts w:ascii="Consolas" w:hAnsi="Consolas"/>
          <w:sz w:val="14"/>
        </w:rPr>
        <w:br/>
        <w:t xml:space="preserve"> * Funciones privadas</w:t>
      </w:r>
      <w:r>
        <w:rPr>
          <w:rFonts w:ascii="Consolas" w:hAnsi="Consolas"/>
          <w:sz w:val="14"/>
        </w:rPr>
        <w:br/>
        <w:t xml:space="preserve"> * ------------------------------------------------------------------------- */</w:t>
      </w:r>
      <w:r>
        <w:rPr>
          <w:rFonts w:ascii="Consolas" w:hAnsi="Consolas"/>
          <w:sz w:val="14"/>
        </w:rPr>
        <w:br/>
      </w:r>
      <w:r>
        <w:rPr>
          <w:rFonts w:ascii="Consolas" w:hAnsi="Consolas"/>
          <w:sz w:val="14"/>
        </w:rPr>
        <w:br/>
        <w:t>/**</w:t>
      </w:r>
      <w:r>
        <w:rPr>
          <w:rFonts w:ascii="Consolas" w:hAnsi="Consolas"/>
          <w:sz w:val="14"/>
        </w:rPr>
        <w:br/>
        <w:t xml:space="preserve"> * @brief  Monta la tarjeta y crea el proximo archivo libre ECG_nnnn.CSV.</w:t>
      </w:r>
      <w:r>
        <w:rPr>
          <w:rFonts w:ascii="Consolas" w:hAnsi="Consolas"/>
          <w:sz w:val="14"/>
        </w:rPr>
        <w:br/>
        <w:t xml:space="preserve"> * @details Reintenta cada 2 s: la tarjeta puede insertarse despues del</w:t>
      </w:r>
      <w:r>
        <w:rPr>
          <w:rFonts w:ascii="Consolas" w:hAnsi="Consolas"/>
          <w:sz w:val="14"/>
        </w:rPr>
        <w:br/>
      </w:r>
      <w:r>
        <w:rPr>
          <w:rFonts w:ascii="Consolas" w:hAnsi="Consolas"/>
          <w:sz w:val="14"/>
        </w:rPr>
        <w:t xml:space="preserve"> *          arranque. FA_CREATE_NEW falla con FR_EXIST si el nombre ya esta</w:t>
      </w:r>
      <w:r>
        <w:rPr>
          <w:rFonts w:ascii="Consolas" w:hAnsi="Consolas"/>
          <w:sz w:val="14"/>
        </w:rPr>
        <w:br/>
        <w:t xml:space="preserve"> *          usado: asi nunca se pisa un registro anterior.</w:t>
      </w:r>
      <w:r>
        <w:rPr>
          <w:rFonts w:ascii="Consolas" w:hAnsi="Consolas"/>
          <w:sz w:val="14"/>
        </w:rPr>
        <w:br/>
        <w:t xml:space="preserve"> */</w:t>
      </w:r>
      <w:r>
        <w:rPr>
          <w:rFonts w:ascii="Consolas" w:hAnsi="Consolas"/>
          <w:sz w:val="14"/>
        </w:rPr>
        <w:br/>
        <w:t>static void ECG_Logger_OpenFile(void)</w:t>
      </w:r>
      <w:r>
        <w:rPr>
          <w:rFonts w:ascii="Consolas" w:hAnsi="Consolas"/>
          <w:sz w:val="14"/>
        </w:rPr>
        <w:br/>
        <w:t>{</w:t>
      </w:r>
      <w:r>
        <w:rPr>
          <w:rFonts w:ascii="Consolas" w:hAnsi="Consolas"/>
          <w:sz w:val="14"/>
        </w:rPr>
        <w:br/>
        <w:t xml:space="preserve">    static char fname[13];   /* "ECG_0001.CSV" + '\0' (formato 8.3, sin LFN) */</w:t>
      </w:r>
      <w:r>
        <w:rPr>
          <w:rFonts w:ascii="Consolas" w:hAnsi="Consolas"/>
          <w:sz w:val="14"/>
        </w:rPr>
        <w:br/>
      </w:r>
      <w:r>
        <w:rPr>
          <w:rFonts w:ascii="Consolas" w:hAnsi="Consolas"/>
          <w:sz w:val="14"/>
        </w:rPr>
        <w:br/>
        <w:t xml:space="preserve">    for (;;)</w:t>
      </w:r>
      <w:r>
        <w:rPr>
          <w:rFonts w:ascii="Consolas" w:hAnsi="Consolas"/>
          <w:sz w:val="14"/>
        </w:rPr>
        <w:br/>
        <w:t xml:space="preserve">    {</w:t>
      </w:r>
      <w:r>
        <w:rPr>
          <w:rFonts w:ascii="Consolas" w:hAnsi="Consolas"/>
          <w:sz w:val="14"/>
        </w:rPr>
        <w:br/>
        <w:t xml:space="preserve">        sd_fresult = f_mount(&amp;USERFatFS, USERPath, 1);</w:t>
      </w:r>
      <w:r>
        <w:rPr>
          <w:rFonts w:ascii="Consolas" w:hAnsi="Consolas"/>
          <w:sz w:val="14"/>
        </w:rPr>
        <w:br/>
        <w:t xml:space="preserve">        if (sd_fresult == FR_OK)</w:t>
      </w:r>
      <w:r>
        <w:rPr>
          <w:rFonts w:ascii="Consolas" w:hAnsi="Consolas"/>
          <w:sz w:val="14"/>
        </w:rPr>
        <w:br/>
        <w:t xml:space="preserve">        {</w:t>
      </w:r>
      <w:r>
        <w:rPr>
          <w:rFonts w:ascii="Consolas" w:hAnsi="Consolas"/>
          <w:sz w:val="14"/>
        </w:rPr>
        <w:br/>
        <w:t xml:space="preserve">            for (uint16_t k = 1u; k &lt;= LOG_MAX_FILES; k++)</w:t>
      </w:r>
      <w:r>
        <w:rPr>
          <w:rFonts w:ascii="Consolas" w:hAnsi="Consolas"/>
          <w:sz w:val="14"/>
        </w:rPr>
        <w:br/>
        <w:t xml:space="preserve">            {</w:t>
      </w:r>
      <w:r>
        <w:rPr>
          <w:rFonts w:ascii="Consolas" w:hAnsi="Consolas"/>
          <w:sz w:val="14"/>
        </w:rPr>
        <w:br/>
      </w:r>
      <w:r>
        <w:rPr>
          <w:rFonts w:ascii="Consolas" w:hAnsi="Consolas"/>
          <w:sz w:val="14"/>
        </w:rPr>
        <w:t xml:space="preserve">                (void)sprintf(fname, "ECG_%04u.CSV", (unsigned)k);</w:t>
      </w:r>
      <w:r>
        <w:rPr>
          <w:rFonts w:ascii="Consolas" w:hAnsi="Consolas"/>
          <w:sz w:val="14"/>
        </w:rPr>
        <w:br/>
        <w:t xml:space="preserve">                sd_fresult = f_open(&amp;s_file, fname, FA_CREATE_NEW | FA_WRITE);</w:t>
      </w:r>
      <w:r>
        <w:rPr>
          <w:rFonts w:ascii="Consolas" w:hAnsi="Consolas"/>
          <w:sz w:val="14"/>
        </w:rPr>
        <w:br/>
        <w:t xml:space="preserve">                if (sd_fresult != FR_EXIST) { sd_file_num = k; break; }</w:t>
      </w:r>
      <w:r>
        <w:rPr>
          <w:rFonts w:ascii="Consolas" w:hAnsi="Consolas"/>
          <w:sz w:val="14"/>
        </w:rPr>
        <w:br/>
        <w:t xml:space="preserve">            }</w:t>
      </w:r>
      <w:r>
        <w:rPr>
          <w:rFonts w:ascii="Consolas" w:hAnsi="Consolas"/>
          <w:sz w:val="14"/>
        </w:rPr>
        <w:br/>
        <w:t xml:space="preserve">            if (sd_fresult == FR_OK) { return; }</w:t>
      </w:r>
      <w:r>
        <w:rPr>
          <w:rFonts w:ascii="Consolas" w:hAnsi="Consolas"/>
          <w:sz w:val="14"/>
        </w:rPr>
        <w:br/>
        <w:t xml:space="preserve">            (void)f_mount(NULL, USERPath, 0);</w:t>
      </w:r>
      <w:r>
        <w:rPr>
          <w:rFonts w:ascii="Consolas" w:hAnsi="Consolas"/>
          <w:sz w:val="14"/>
        </w:rPr>
        <w:br/>
        <w:t xml:space="preserve">        }</w:t>
      </w:r>
      <w:r>
        <w:rPr>
          <w:rFonts w:ascii="Consolas" w:hAnsi="Consolas"/>
          <w:sz w:val="14"/>
        </w:rPr>
        <w:br/>
        <w:t xml:space="preserve">        osDelay(LOG_RETRY_MS);</w:t>
      </w:r>
      <w:r>
        <w:rPr>
          <w:rFonts w:ascii="Consolas" w:hAnsi="Consolas"/>
          <w:sz w:val="14"/>
        </w:rPr>
        <w:br/>
        <w:t xml:space="preserve">    }</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Cuerpo de la tarea de registro (no retorna).</w:t>
      </w:r>
      <w:r>
        <w:rPr>
          <w:rFonts w:ascii="Consolas" w:hAnsi="Consolas"/>
          <w:sz w:val="14"/>
        </w:rPr>
        <w:br/>
        <w:t xml:space="preserve"> * @param  argument  No usado.</w:t>
      </w:r>
      <w:r>
        <w:rPr>
          <w:rFonts w:ascii="Consolas" w:hAnsi="Consolas"/>
          <w:sz w:val="14"/>
        </w:rPr>
        <w:br/>
        <w:t xml:space="preserve"> */</w:t>
      </w:r>
      <w:r>
        <w:rPr>
          <w:rFonts w:ascii="Consolas" w:hAnsi="Consolas"/>
          <w:sz w:val="14"/>
        </w:rPr>
        <w:br/>
      </w:r>
      <w:r>
        <w:rPr>
          <w:rFonts w:ascii="Consolas" w:hAnsi="Consolas"/>
          <w:sz w:val="14"/>
        </w:rPr>
        <w:t>static void ECG_Logger_Task(void *argument)</w:t>
      </w:r>
      <w:r>
        <w:rPr>
          <w:rFonts w:ascii="Consolas" w:hAnsi="Consolas"/>
          <w:sz w:val="14"/>
        </w:rPr>
        <w:br/>
        <w:t>{</w:t>
      </w:r>
      <w:r>
        <w:rPr>
          <w:rFonts w:ascii="Consolas" w:hAnsi="Consolas"/>
          <w:sz w:val="14"/>
        </w:rPr>
        <w:br/>
        <w:t xml:space="preserve">    static const char header[] = "muestra,ecg,bpm,rr_ms,qrs_ms,r_mv,sqi\r\n";</w:t>
      </w:r>
      <w:r>
        <w:rPr>
          <w:rFonts w:ascii="Consolas" w:hAnsi="Consolas"/>
          <w:sz w:val="14"/>
        </w:rPr>
        <w:br/>
        <w:t xml:space="preserve">    static char line[ECG_BLOCK_LEN * LOG_LINE_MAX];</w:t>
      </w:r>
      <w:r>
        <w:rPr>
          <w:rFonts w:ascii="Consolas" w:hAnsi="Consolas"/>
          <w:sz w:val="14"/>
        </w:rPr>
        <w:br/>
        <w:t xml:space="preserve">    int16_t  block[ECG_BLOCK_LEN];</w:t>
      </w:r>
      <w:r>
        <w:rPr>
          <w:rFonts w:ascii="Consolas" w:hAnsi="Consolas"/>
          <w:sz w:val="14"/>
        </w:rPr>
        <w:br/>
        <w:t xml:space="preserve">    UINT     bw;</w:t>
      </w:r>
      <w:r>
        <w:rPr>
          <w:rFonts w:ascii="Consolas" w:hAnsi="Consolas"/>
          <w:sz w:val="14"/>
        </w:rPr>
        <w:br/>
        <w:t xml:space="preserve">    uint32_t idx = 0u;</w:t>
      </w:r>
      <w:r>
        <w:rPr>
          <w:rFonts w:ascii="Consolas" w:hAnsi="Consolas"/>
          <w:sz w:val="14"/>
        </w:rPr>
        <w:br/>
        <w:t xml:space="preserve">    uint8_t  sync_div = 0u;</w:t>
      </w:r>
      <w:r>
        <w:rPr>
          <w:rFonts w:ascii="Consolas" w:hAnsi="Consolas"/>
          <w:sz w:val="14"/>
        </w:rPr>
        <w:br/>
        <w:t xml:space="preserve">    (void)argument;</w:t>
      </w:r>
      <w:r>
        <w:rPr>
          <w:rFonts w:ascii="Consolas" w:hAnsi="Consolas"/>
          <w:sz w:val="14"/>
        </w:rPr>
        <w:br/>
      </w:r>
      <w:r>
        <w:rPr>
          <w:rFonts w:ascii="Consolas" w:hAnsi="Consolas"/>
          <w:sz w:val="14"/>
        </w:rPr>
        <w:br/>
        <w:t xml:space="preserve">    ECG_Logger_OpenFile();</w:t>
      </w:r>
      <w:r>
        <w:rPr>
          <w:rFonts w:ascii="Consolas" w:hAnsi="Consolas"/>
          <w:sz w:val="14"/>
        </w:rPr>
        <w:br/>
        <w:t xml:space="preserve">    (void)f_write(&amp;s_file, header, sizeof(header) - 1u, &amp;bw);</w:t>
      </w:r>
      <w:r>
        <w:rPr>
          <w:rFonts w:ascii="Consolas" w:hAnsi="Consolas"/>
          <w:sz w:val="14"/>
        </w:rPr>
        <w:br/>
        <w:t xml:space="preserve">    (void)f_sync(&amp;s_file);</w:t>
      </w:r>
      <w:r>
        <w:rPr>
          <w:rFonts w:ascii="Consolas" w:hAnsi="Consolas"/>
          <w:sz w:val="14"/>
        </w:rPr>
        <w:br/>
        <w:t xml:space="preserve">    sd_logging_ok = 1u;</w:t>
      </w:r>
      <w:r>
        <w:rPr>
          <w:rFonts w:ascii="Consolas" w:hAnsi="Consolas"/>
          <w:sz w:val="14"/>
        </w:rPr>
        <w:br/>
      </w:r>
      <w:r>
        <w:rPr>
          <w:rFonts w:ascii="Consolas" w:hAnsi="Consolas"/>
          <w:sz w:val="14"/>
        </w:rPr>
        <w:br/>
      </w:r>
      <w:r>
        <w:rPr>
          <w:rFonts w:ascii="Consolas" w:hAnsi="Consolas"/>
          <w:sz w:val="14"/>
        </w:rPr>
        <w:t xml:space="preserve">    /* Descarta lo acumulado mientras se montaba: el archivo arranca limpio. */</w:t>
      </w:r>
      <w:r>
        <w:rPr>
          <w:rFonts w:ascii="Consolas" w:hAnsi="Consolas"/>
          <w:sz w:val="14"/>
        </w:rPr>
        <w:br/>
        <w:t xml:space="preserve">    (void)xStreamBufferReset(s_stream);</w:t>
      </w:r>
      <w:r>
        <w:rPr>
          <w:rFonts w:ascii="Consolas" w:hAnsi="Consolas"/>
          <w:sz w:val="14"/>
        </w:rPr>
        <w:br/>
      </w:r>
      <w:r>
        <w:rPr>
          <w:rFonts w:ascii="Consolas" w:hAnsi="Consolas"/>
          <w:sz w:val="14"/>
        </w:rPr>
        <w:br/>
        <w:t xml:space="preserve">    for (;;)</w:t>
      </w:r>
      <w:r>
        <w:rPr>
          <w:rFonts w:ascii="Consolas" w:hAnsi="Consolas"/>
          <w:sz w:val="14"/>
        </w:rPr>
        <w:br/>
        <w:t xml:space="preserve">    {</w:t>
      </w:r>
      <w:r>
        <w:rPr>
          <w:rFonts w:ascii="Consolas" w:hAnsi="Consolas"/>
          <w:sz w:val="14"/>
        </w:rPr>
        <w:br/>
        <w:t xml:space="preserve">        size_t n = xStreamBufferReceive(s_stream, block, sizeof(block), portMAX_DELAY);</w:t>
      </w:r>
      <w:r>
        <w:rPr>
          <w:rFonts w:ascii="Consolas" w:hAnsi="Consolas"/>
          <w:sz w:val="14"/>
        </w:rPr>
        <w:br/>
        <w:t xml:space="preserve">        if (n != sizeof(block)) { continue; }</w:t>
      </w:r>
      <w:r>
        <w:rPr>
          <w:rFonts w:ascii="Consolas" w:hAnsi="Consolas"/>
          <w:sz w:val="14"/>
        </w:rPr>
        <w:br/>
      </w:r>
      <w:r>
        <w:rPr>
          <w:rFonts w:ascii="Consolas" w:hAnsi="Consolas"/>
          <w:sz w:val="14"/>
        </w:rPr>
        <w:br/>
        <w:t xml:space="preserve">        /* 25 filas de texto en RAM y una sola escritura por bloque. */</w:t>
      </w:r>
      <w:r>
        <w:rPr>
          <w:rFonts w:ascii="Consolas" w:hAnsi="Consolas"/>
          <w:sz w:val="14"/>
        </w:rPr>
        <w:br/>
        <w:t xml:space="preserve">        char *w = line;</w:t>
      </w:r>
      <w:r>
        <w:rPr>
          <w:rFonts w:ascii="Consolas" w:hAnsi="Consolas"/>
          <w:sz w:val="14"/>
        </w:rPr>
        <w:br/>
        <w:t xml:space="preserve">        for (uint16_t i = 0u; i &lt; ECG_BLOCK_LEN; i++)</w:t>
      </w:r>
      <w:r>
        <w:rPr>
          <w:rFonts w:ascii="Consolas" w:hAnsi="Consolas"/>
          <w:sz w:val="14"/>
        </w:rPr>
        <w:br/>
        <w:t xml:space="preserve">        {</w:t>
      </w:r>
      <w:r>
        <w:rPr>
          <w:rFonts w:ascii="Consolas" w:hAnsi="Consolas"/>
          <w:sz w:val="14"/>
        </w:rPr>
        <w:br/>
        <w:t xml:space="preserve">            w += sprintf(w, "%lu,%d,%u,%u,%u,%.2f,%u\r\n",</w:t>
      </w:r>
      <w:r>
        <w:rPr>
          <w:rFonts w:ascii="Consolas" w:hAnsi="Consolas"/>
          <w:sz w:val="14"/>
        </w:rPr>
        <w:br/>
      </w:r>
      <w:r>
        <w:rPr>
          <w:rFonts w:ascii="Consolas" w:hAnsi="Consolas"/>
          <w:sz w:val="14"/>
        </w:rPr>
        <w:t xml:space="preserve">                         (unsigned long)(idx++), block[i],</w:t>
      </w:r>
      <w:r>
        <w:rPr>
          <w:rFonts w:ascii="Consolas" w:hAnsi="Consolas"/>
          <w:sz w:val="14"/>
        </w:rPr>
        <w:br/>
        <w:t xml:space="preserve">                         ecg_bpm, ecg_rr_ms, ecg_qrs_ms, ecg_r_mv, ecg_sqi_ok);</w:t>
      </w:r>
      <w:r>
        <w:rPr>
          <w:rFonts w:ascii="Consolas" w:hAnsi="Consolas"/>
          <w:sz w:val="14"/>
        </w:rPr>
        <w:br/>
        <w:t xml:space="preserve">        }</w:t>
      </w:r>
      <w:r>
        <w:rPr>
          <w:rFonts w:ascii="Consolas" w:hAnsi="Consolas"/>
          <w:sz w:val="14"/>
        </w:rPr>
        <w:br/>
      </w:r>
      <w:r>
        <w:rPr>
          <w:rFonts w:ascii="Consolas" w:hAnsi="Consolas"/>
          <w:sz w:val="14"/>
        </w:rPr>
        <w:br/>
        <w:t xml:space="preserve">        UINT len = (UINT)(w - line);</w:t>
      </w:r>
      <w:r>
        <w:rPr>
          <w:rFonts w:ascii="Consolas" w:hAnsi="Consolas"/>
          <w:sz w:val="14"/>
        </w:rPr>
        <w:br/>
        <w:t xml:space="preserve">        if ((f_write(&amp;s_file, line, len, &amp;bw) != FR_OK) || (bw != len))</w:t>
      </w:r>
      <w:r>
        <w:rPr>
          <w:rFonts w:ascii="Consolas" w:hAnsi="Consolas"/>
          <w:sz w:val="14"/>
        </w:rPr>
        <w:br/>
        <w:t xml:space="preserve">        {</w:t>
      </w:r>
      <w:r>
        <w:rPr>
          <w:rFonts w:ascii="Consolas" w:hAnsi="Consolas"/>
          <w:sz w:val="14"/>
        </w:rPr>
        <w:br/>
        <w:t xml:space="preserve">            sd_write_errors++;</w:t>
      </w:r>
      <w:r>
        <w:rPr>
          <w:rFonts w:ascii="Consolas" w:hAnsi="Consolas"/>
          <w:sz w:val="14"/>
        </w:rPr>
        <w:br/>
        <w:t xml:space="preserve">        }</w:t>
      </w:r>
      <w:r>
        <w:rPr>
          <w:rFonts w:ascii="Consolas" w:hAnsi="Consolas"/>
          <w:sz w:val="14"/>
        </w:rPr>
        <w:br/>
      </w:r>
      <w:r>
        <w:rPr>
          <w:rFonts w:ascii="Consolas" w:hAnsi="Consolas"/>
          <w:sz w:val="14"/>
        </w:rPr>
        <w:br/>
        <w:t xml:space="preserve">        /* f_sync ~1 vez por segundo: si se corta la alimentacion se pierde</w:t>
      </w:r>
      <w:r>
        <w:rPr>
          <w:rFonts w:ascii="Consolas" w:hAnsi="Consolas"/>
          <w:sz w:val="14"/>
        </w:rPr>
        <w:br/>
        <w:t xml:space="preserve">           como maximo el ultimo segundo, sin reescribir la FAT cada 100 ms. */</w:t>
      </w:r>
      <w:r>
        <w:rPr>
          <w:rFonts w:ascii="Consolas" w:hAnsi="Consolas"/>
          <w:sz w:val="14"/>
        </w:rPr>
        <w:br/>
        <w:t xml:space="preserve">        if (++sync_div &gt;= LOG_SYNC_BLOCKS)</w:t>
      </w:r>
      <w:r>
        <w:rPr>
          <w:rFonts w:ascii="Consolas" w:hAnsi="Consolas"/>
          <w:sz w:val="14"/>
        </w:rPr>
        <w:br/>
      </w:r>
      <w:r>
        <w:rPr>
          <w:rFonts w:ascii="Consolas" w:hAnsi="Consolas"/>
          <w:sz w:val="14"/>
        </w:rPr>
        <w:t xml:space="preserve">        {</w:t>
      </w:r>
      <w:r>
        <w:rPr>
          <w:rFonts w:ascii="Consolas" w:hAnsi="Consolas"/>
          <w:sz w:val="14"/>
        </w:rPr>
        <w:br/>
        <w:t xml:space="preserve">            (void)f_sync(&amp;s_file);</w:t>
      </w:r>
      <w:r>
        <w:rPr>
          <w:rFonts w:ascii="Consolas" w:hAnsi="Consolas"/>
          <w:sz w:val="14"/>
        </w:rPr>
        <w:br/>
        <w:t xml:space="preserve">            sync_div = 0u;</w:t>
      </w:r>
      <w:r>
        <w:rPr>
          <w:rFonts w:ascii="Consolas" w:hAnsi="Consolas"/>
          <w:sz w:val="14"/>
        </w:rPr>
        <w:br/>
        <w:t xml:space="preserve">        }</w:t>
      </w:r>
      <w:r>
        <w:rPr>
          <w:rFonts w:ascii="Consolas" w:hAnsi="Consolas"/>
          <w:sz w:val="14"/>
        </w:rPr>
        <w:br/>
        <w:t xml:space="preserve">    }</w:t>
      </w:r>
      <w:r>
        <w:rPr>
          <w:rFonts w:ascii="Consolas" w:hAnsi="Consolas"/>
          <w:sz w:val="14"/>
        </w:rPr>
        <w:br/>
        <w:t>}</w:t>
      </w:r>
      <w:r>
        <w:rPr>
          <w:rFonts w:ascii="Consolas" w:hAnsi="Consolas"/>
          <w:sz w:val="14"/>
        </w:rPr>
        <w:br/>
      </w:r>
      <w:r>
        <w:rPr>
          <w:rFonts w:ascii="Consolas" w:hAnsi="Consolas"/>
          <w:sz w:val="14"/>
        </w:rPr>
        <w:br/>
        <w:t>/* ---------------------------------------------------------------------------</w:t>
      </w:r>
      <w:r>
        <w:rPr>
          <w:rFonts w:ascii="Consolas" w:hAnsi="Consolas"/>
          <w:sz w:val="14"/>
        </w:rPr>
        <w:br/>
        <w:t xml:space="preserve"> * Funciones publicas</w:t>
      </w:r>
      <w:r>
        <w:rPr>
          <w:rFonts w:ascii="Consolas" w:hAnsi="Consolas"/>
          <w:sz w:val="14"/>
        </w:rPr>
        <w:br/>
        <w:t xml:space="preserve"> * ------------------------------------------------------------------------- */</w:t>
      </w:r>
      <w:r>
        <w:rPr>
          <w:rFonts w:ascii="Consolas" w:hAnsi="Consolas"/>
          <w:sz w:val="14"/>
        </w:rPr>
        <w:br/>
        <w:t>void ECG_Logger_CreateQueue(void)</w:t>
      </w:r>
      <w:r>
        <w:rPr>
          <w:rFonts w:ascii="Consolas" w:hAnsi="Consolas"/>
          <w:sz w:val="14"/>
        </w:rPr>
        <w:br/>
        <w:t>{</w:t>
      </w:r>
      <w:r>
        <w:rPr>
          <w:rFonts w:ascii="Consolas" w:hAnsi="Consolas"/>
          <w:sz w:val="14"/>
        </w:rPr>
        <w:br/>
        <w:t xml:space="preserve">    s_stream = xStreamBufferCreate(ECG_BLOCK_LEN * sizeof(int16_t) * LOG_QUEUE_BLOCKS,</w:t>
      </w:r>
      <w:r>
        <w:rPr>
          <w:rFonts w:ascii="Consolas" w:hAnsi="Consolas"/>
          <w:sz w:val="14"/>
        </w:rPr>
        <w:br/>
        <w:t xml:space="preserve">                                   ECG_BLOCK_LEN * sizeof(int16_t));</w:t>
      </w:r>
      <w:r>
        <w:rPr>
          <w:rFonts w:ascii="Consolas" w:hAnsi="Consolas"/>
          <w:sz w:val="14"/>
        </w:rPr>
        <w:br/>
        <w:t xml:space="preserve">    configASSERT(s_stream != NULL);</w:t>
      </w:r>
      <w:r>
        <w:rPr>
          <w:rFonts w:ascii="Consolas" w:hAnsi="Consolas"/>
          <w:sz w:val="14"/>
        </w:rPr>
        <w:br/>
        <w:t>}</w:t>
      </w:r>
      <w:r>
        <w:rPr>
          <w:rFonts w:ascii="Consolas" w:hAnsi="Consolas"/>
          <w:sz w:val="14"/>
        </w:rPr>
        <w:br/>
      </w:r>
      <w:r>
        <w:rPr>
          <w:rFonts w:ascii="Consolas" w:hAnsi="Consolas"/>
          <w:sz w:val="14"/>
        </w:rPr>
        <w:br/>
      </w:r>
      <w:r>
        <w:rPr>
          <w:rFonts w:ascii="Consolas" w:hAnsi="Consolas"/>
          <w:sz w:val="14"/>
        </w:rPr>
        <w:t>void ECG_Logger_Start(void)</w:t>
      </w:r>
      <w:r>
        <w:rPr>
          <w:rFonts w:ascii="Consolas" w:hAnsi="Consolas"/>
          <w:sz w:val="14"/>
        </w:rPr>
        <w:br/>
        <w:t>{</w:t>
      </w:r>
      <w:r>
        <w:rPr>
          <w:rFonts w:ascii="Consolas" w:hAnsi="Consolas"/>
          <w:sz w:val="14"/>
        </w:rPr>
        <w:br/>
        <w:t xml:space="preserve">    configASSERT(xTaskCreate(ECG_Logger_Task, "LOG", ECG_LOG_TASK_STACK, NULL,</w:t>
      </w:r>
      <w:r>
        <w:rPr>
          <w:rFonts w:ascii="Consolas" w:hAnsi="Consolas"/>
          <w:sz w:val="14"/>
        </w:rPr>
        <w:br/>
        <w:t xml:space="preserve">                             ECG_LOG_TASK_PRIO, NULL) == pdPASS);</w:t>
      </w:r>
      <w:r>
        <w:rPr>
          <w:rFonts w:ascii="Consolas" w:hAnsi="Consolas"/>
          <w:sz w:val="14"/>
        </w:rPr>
        <w:br/>
        <w:t>}</w:t>
      </w:r>
      <w:r>
        <w:rPr>
          <w:rFonts w:ascii="Consolas" w:hAnsi="Consolas"/>
          <w:sz w:val="14"/>
        </w:rPr>
        <w:br/>
      </w:r>
      <w:r>
        <w:rPr>
          <w:rFonts w:ascii="Consolas" w:hAnsi="Consolas"/>
          <w:sz w:val="14"/>
        </w:rPr>
        <w:br/>
        <w:t>void ECG_Logger_Push(const int16_t *block)</w:t>
      </w:r>
      <w:r>
        <w:rPr>
          <w:rFonts w:ascii="Consolas" w:hAnsi="Consolas"/>
          <w:sz w:val="14"/>
        </w:rPr>
        <w:br/>
        <w:t>{</w:t>
      </w:r>
      <w:r>
        <w:rPr>
          <w:rFonts w:ascii="Consolas" w:hAnsi="Consolas"/>
          <w:sz w:val="14"/>
        </w:rPr>
        <w:br/>
        <w:t xml:space="preserve">    const size_t bytes = ECG_BLOCK_LEN * sizeof(int16_t);</w:t>
      </w:r>
      <w:r>
        <w:rPr>
          <w:rFonts w:ascii="Consolas" w:hAnsi="Consolas"/>
          <w:sz w:val="14"/>
        </w:rPr>
        <w:br/>
        <w:t xml:space="preserve">    if ((s_stream != NULL) &amp;&amp; (xStreamBufferSpacesAvailable(s_stream) &gt;= bytes))</w:t>
      </w:r>
      <w:r>
        <w:rPr>
          <w:rFonts w:ascii="Consolas" w:hAnsi="Consolas"/>
          <w:sz w:val="14"/>
        </w:rPr>
        <w:br/>
        <w:t xml:space="preserve">    {</w:t>
      </w:r>
      <w:r>
        <w:rPr>
          <w:rFonts w:ascii="Consolas" w:hAnsi="Consolas"/>
          <w:sz w:val="14"/>
        </w:rPr>
        <w:br/>
        <w:t xml:space="preserve">        (void)xStreamBufferSend(s_stream, block, bytes, 0u);</w:t>
      </w:r>
      <w:r>
        <w:rPr>
          <w:rFonts w:ascii="Consolas" w:hAnsi="Consolas"/>
          <w:sz w:val="14"/>
        </w:rPr>
        <w:br/>
        <w:t xml:space="preserve">    }</w:t>
      </w:r>
      <w:r>
        <w:rPr>
          <w:rFonts w:ascii="Consolas" w:hAnsi="Consolas"/>
          <w:sz w:val="14"/>
        </w:rPr>
        <w:br/>
        <w:t>}</w:t>
      </w:r>
    </w:p>
    <w:p w14:paraId="087F8EDD" w14:textId="77777777" w:rsidR="000B58F4" w:rsidRDefault="00B12E88">
      <w:pPr>
        <w:pStyle w:val="Heading2"/>
      </w:pPr>
      <w:bookmarkStart w:id="93" w:name="_Toc242113148"/>
      <w:r>
        <w:t>B.12 sd_spi.h</w:t>
      </w:r>
      <w:bookmarkEnd w:id="93"/>
    </w:p>
    <w:p w14:paraId="20986F8E"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r>
      <w:r>
        <w:rPr>
          <w:rFonts w:ascii="Consolas" w:hAnsi="Consolas"/>
          <w:sz w:val="14"/>
        </w:rPr>
        <w:t xml:space="preserve"> ******************************************************************************</w:t>
      </w:r>
      <w:r>
        <w:rPr>
          <w:rFonts w:ascii="Consolas" w:hAnsi="Consolas"/>
          <w:sz w:val="14"/>
        </w:rPr>
        <w:br/>
        <w:t xml:space="preserve"> * @file    sd_spi.h</w:t>
      </w:r>
      <w:r>
        <w:rPr>
          <w:rFonts w:ascii="Consolas" w:hAnsi="Consolas"/>
          <w:sz w:val="14"/>
        </w:rPr>
        <w:br/>
        <w:t xml:space="preserve"> * @brief   Driver minimo de tarjeta SD/SDHC/SDXC en modo SPI.</w:t>
      </w:r>
      <w:r>
        <w:rPr>
          <w:rFonts w:ascii="Consolas" w:hAnsi="Consolas"/>
          <w:sz w:val="14"/>
        </w:rPr>
        <w:br/>
        <w:t xml:space="preserve"> *</w:t>
      </w:r>
      <w:r>
        <w:rPr>
          <w:rFonts w:ascii="Consolas" w:hAnsi="Consolas"/>
          <w:sz w:val="14"/>
        </w:rPr>
        <w:br/>
        <w:t xml:space="preserve"> * @details Conexionado (lector microSD del shield):</w:t>
      </w:r>
      <w:r>
        <w:rPr>
          <w:rFonts w:ascii="Consolas" w:hAnsi="Consolas"/>
          <w:sz w:val="14"/>
        </w:rPr>
        <w:br/>
        <w:t xml:space="preserve"> *          | Senal | Pin MCU | Funcion              |</w:t>
      </w:r>
      <w:r>
        <w:rPr>
          <w:rFonts w:ascii="Consolas" w:hAnsi="Consolas"/>
          <w:sz w:val="14"/>
        </w:rPr>
        <w:br/>
        <w:t xml:space="preserve"> *          |-------|---------|----------------------|</w:t>
      </w:r>
      <w:r>
        <w:rPr>
          <w:rFonts w:ascii="Consolas" w:hAnsi="Consolas"/>
          <w:sz w:val="14"/>
        </w:rPr>
        <w:br/>
        <w:t xml:space="preserve"> *          | SCK   | PA5     | SPI1 reloj           |</w:t>
      </w:r>
      <w:r>
        <w:rPr>
          <w:rFonts w:ascii="Consolas" w:hAnsi="Consolas"/>
          <w:sz w:val="14"/>
        </w:rPr>
        <w:br/>
        <w:t xml:space="preserve"> *          | MISO  | PA6     | SPI1 dato SD -&gt; MCU  |</w:t>
      </w:r>
      <w:r>
        <w:rPr>
          <w:rFonts w:ascii="Consolas" w:hAnsi="Consolas"/>
          <w:sz w:val="14"/>
        </w:rPr>
        <w:br/>
        <w:t xml:space="preserve"> *          | MOSI  | PA7     | SPI1 dato MCU -&gt; SD  |</w:t>
      </w:r>
      <w:r>
        <w:rPr>
          <w:rFonts w:ascii="Consolas" w:hAnsi="Consolas"/>
          <w:sz w:val="14"/>
        </w:rPr>
        <w:br/>
      </w:r>
      <w:r>
        <w:rPr>
          <w:rFonts w:ascii="Consolas" w:hAnsi="Consolas"/>
          <w:sz w:val="14"/>
        </w:rPr>
        <w:t xml:space="preserve"> *          | CS    | PB6     | seleccion (activo 0) |</w:t>
      </w:r>
      <w:r>
        <w:rPr>
          <w:rFonts w:ascii="Consolas" w:hAnsi="Consolas"/>
          <w:sz w:val="14"/>
        </w:rPr>
        <w:br/>
        <w:t xml:space="preserve"> *</w:t>
      </w:r>
      <w:r>
        <w:rPr>
          <w:rFonts w:ascii="Consolas" w:hAnsi="Consolas"/>
          <w:sz w:val="14"/>
        </w:rPr>
        <w:br/>
        <w:t xml:space="preserve"> *          Secuencia de inicializacion (SD Physical Layer Spec., modo SPI):</w:t>
      </w:r>
      <w:r>
        <w:rPr>
          <w:rFonts w:ascii="Consolas" w:hAnsi="Consolas"/>
          <w:sz w:val="14"/>
        </w:rPr>
        <w:br/>
        <w:t xml:space="preserve"> *          @verbatim</w:t>
      </w:r>
      <w:r>
        <w:rPr>
          <w:rFonts w:ascii="Consolas" w:hAnsi="Consolas"/>
          <w:sz w:val="14"/>
        </w:rPr>
        <w:br/>
        <w:t xml:space="preserve"> *          &gt;= 74 clocks con CS alto (a &lt;= 400 kHz)</w:t>
      </w:r>
      <w:r>
        <w:rPr>
          <w:rFonts w:ascii="Consolas" w:hAnsi="Consolas"/>
          <w:sz w:val="14"/>
        </w:rPr>
        <w:br/>
        <w:t xml:space="preserve"> *          CMD0  (GO_IDLE_STATE)      -&gt; R1 = 0x01: la tarjeta entra en modo SPI</w:t>
      </w:r>
      <w:r>
        <w:rPr>
          <w:rFonts w:ascii="Consolas" w:hAnsi="Consolas"/>
          <w:sz w:val="14"/>
        </w:rPr>
        <w:br/>
        <w:t xml:space="preserve"> *          CMD8  (SEND_IF_COND 0x1AA) -&gt; eco 0x1AA: tarjeta v2 (si no, v1)</w:t>
      </w:r>
      <w:r>
        <w:rPr>
          <w:rFonts w:ascii="Consolas" w:hAnsi="Consolas"/>
          <w:sz w:val="14"/>
        </w:rPr>
        <w:br/>
        <w:t xml:space="preserve"> *          CMD55 + ACMD41 (HCS = 1)   -&gt; repetir hasta R1 = 0x00 (lista)</w:t>
      </w:r>
      <w:r>
        <w:rPr>
          <w:rFonts w:ascii="Consolas" w:hAnsi="Consolas"/>
          <w:sz w:val="14"/>
        </w:rPr>
        <w:br/>
      </w:r>
      <w:r>
        <w:rPr>
          <w:rFonts w:ascii="Consolas" w:hAnsi="Consolas"/>
          <w:sz w:val="14"/>
        </w:rPr>
        <w:t xml:space="preserve"> *          CMD58 (READ_OCR)           -&gt; bit CCS: SDHC/SDXC (direccion por bloque)</w:t>
      </w:r>
      <w:r>
        <w:rPr>
          <w:rFonts w:ascii="Consolas" w:hAnsi="Consolas"/>
          <w:sz w:val="14"/>
        </w:rPr>
        <w:br/>
        <w:t xml:space="preserve"> *          CMD16 (512)                -&gt; solo SDSC: bloque de 512 bytes</w:t>
      </w:r>
      <w:r>
        <w:rPr>
          <w:rFonts w:ascii="Consolas" w:hAnsi="Consolas"/>
          <w:sz w:val="14"/>
        </w:rPr>
        <w:br/>
        <w:t xml:space="preserve"> *          reloj SPI a 10,5 MHz</w:t>
      </w:r>
      <w:r>
        <w:rPr>
          <w:rFonts w:ascii="Consolas" w:hAnsi="Consolas"/>
          <w:sz w:val="14"/>
        </w:rPr>
        <w:br/>
        <w:t xml:space="preserve"> *          @endverbatim</w:t>
      </w:r>
      <w:r>
        <w:rPr>
          <w:rFonts w:ascii="Consolas" w:hAnsi="Consolas"/>
          <w:sz w:val="14"/>
        </w:rPr>
        <w:br/>
        <w:t xml:space="preserve"> *          Lectura: CMD17 + token 0xFE + 512 bytes + CRC.</w:t>
      </w:r>
      <w:r>
        <w:rPr>
          <w:rFonts w:ascii="Consolas" w:hAnsi="Consolas"/>
          <w:sz w:val="14"/>
        </w:rPr>
        <w:br/>
        <w:t xml:space="preserve"> *          Escritura: CMD24 + token 0xFE + 512 bytes + CRC + respuesta 0x05.</w:t>
      </w:r>
      <w:r>
        <w:rPr>
          <w:rFonts w:ascii="Consolas" w:hAnsi="Consolas"/>
          <w:sz w:val="14"/>
        </w:rPr>
        <w:br/>
        <w:t xml:space="preserve"> *</w:t>
      </w:r>
      <w:r>
        <w:rPr>
          <w:rFonts w:ascii="Consolas" w:hAnsi="Consolas"/>
          <w:sz w:val="14"/>
        </w:rPr>
        <w:br/>
        <w:t xml:space="preserve"> * @author  Grupo TD II - UTN FRBA</w:t>
      </w:r>
      <w:r>
        <w:rPr>
          <w:rFonts w:ascii="Consolas" w:hAnsi="Consolas"/>
          <w:sz w:val="14"/>
        </w:rPr>
        <w:br/>
        <w:t xml:space="preserve"> ******************************************************************************</w:t>
      </w:r>
      <w:r>
        <w:rPr>
          <w:rFonts w:ascii="Consolas" w:hAnsi="Consolas"/>
          <w:sz w:val="14"/>
        </w:rPr>
        <w:br/>
        <w:t xml:space="preserve"> */</w:t>
      </w:r>
      <w:r>
        <w:rPr>
          <w:rFonts w:ascii="Consolas" w:hAnsi="Consolas"/>
          <w:sz w:val="14"/>
        </w:rPr>
        <w:br/>
        <w:t>#ifndef INC_SD_SPI_H_</w:t>
      </w:r>
      <w:r>
        <w:rPr>
          <w:rFonts w:ascii="Consolas" w:hAnsi="Consolas"/>
          <w:sz w:val="14"/>
        </w:rPr>
        <w:br/>
      </w:r>
      <w:r>
        <w:rPr>
          <w:rFonts w:ascii="Consolas" w:hAnsi="Consolas"/>
          <w:sz w:val="14"/>
        </w:rPr>
        <w:t>#define INC_SD_SPI_H_</w:t>
      </w:r>
      <w:r>
        <w:rPr>
          <w:rFonts w:ascii="Consolas" w:hAnsi="Consolas"/>
          <w:sz w:val="14"/>
        </w:rPr>
        <w:br/>
      </w:r>
      <w:r>
        <w:rPr>
          <w:rFonts w:ascii="Consolas" w:hAnsi="Consolas"/>
          <w:sz w:val="14"/>
        </w:rPr>
        <w:br/>
        <w:t>#include "main.h"</w:t>
      </w:r>
      <w:r>
        <w:rPr>
          <w:rFonts w:ascii="Consolas" w:hAnsi="Consolas"/>
          <w:sz w:val="14"/>
        </w:rPr>
        <w:br/>
        <w:t>#include &lt;stdint.h&gt;</w:t>
      </w:r>
      <w:r>
        <w:rPr>
          <w:rFonts w:ascii="Consolas" w:hAnsi="Consolas"/>
          <w:sz w:val="14"/>
        </w:rPr>
        <w:br/>
      </w:r>
      <w:r>
        <w:rPr>
          <w:rFonts w:ascii="Consolas" w:hAnsi="Consolas"/>
          <w:sz w:val="14"/>
        </w:rPr>
        <w:br/>
        <w:t>/** Tipo de tarjeta detectado en la inicializacion. */</w:t>
      </w:r>
      <w:r>
        <w:rPr>
          <w:rFonts w:ascii="Consolas" w:hAnsi="Consolas"/>
          <w:sz w:val="14"/>
        </w:rPr>
        <w:br/>
        <w:t>typedef enum</w:t>
      </w:r>
      <w:r>
        <w:rPr>
          <w:rFonts w:ascii="Consolas" w:hAnsi="Consolas"/>
          <w:sz w:val="14"/>
        </w:rPr>
        <w:br/>
        <w:t>{</w:t>
      </w:r>
      <w:r>
        <w:rPr>
          <w:rFonts w:ascii="Consolas" w:hAnsi="Consolas"/>
          <w:sz w:val="14"/>
        </w:rPr>
        <w:br/>
        <w:t xml:space="preserve">    SD_TYPE_UNKNOWN = 0,   /**&lt; Sin inicializar o no reconocida.            */</w:t>
      </w:r>
      <w:r>
        <w:rPr>
          <w:rFonts w:ascii="Consolas" w:hAnsi="Consolas"/>
          <w:sz w:val="14"/>
        </w:rPr>
        <w:br/>
        <w:t xml:space="preserve">    SD_TYPE_SDSC,          /**&lt; Capacidad estandar (&lt;= 2 GB): direccion en bytes.   */</w:t>
      </w:r>
      <w:r>
        <w:rPr>
          <w:rFonts w:ascii="Consolas" w:hAnsi="Consolas"/>
          <w:sz w:val="14"/>
        </w:rPr>
        <w:br/>
        <w:t xml:space="preserve">    SD_TYPE_SDHC           /**&lt; Alta capacidad (SDHC/SDXC): direccion en bloques.   */</w:t>
      </w:r>
      <w:r>
        <w:rPr>
          <w:rFonts w:ascii="Consolas" w:hAnsi="Consolas"/>
          <w:sz w:val="14"/>
        </w:rPr>
        <w:br/>
        <w:t>} SD_CardType;</w:t>
      </w:r>
      <w:r>
        <w:rPr>
          <w:rFonts w:ascii="Consolas" w:hAnsi="Consolas"/>
          <w:sz w:val="14"/>
        </w:rPr>
        <w:br/>
      </w:r>
      <w:r>
        <w:rPr>
          <w:rFonts w:ascii="Consolas" w:hAnsi="Consolas"/>
          <w:sz w:val="14"/>
        </w:rPr>
        <w:br/>
        <w:t>/** Tipo de la tarjeta insertada (lo completa SD_Init). */</w:t>
      </w:r>
      <w:r>
        <w:rPr>
          <w:rFonts w:ascii="Consolas" w:hAnsi="Consolas"/>
          <w:sz w:val="14"/>
        </w:rPr>
        <w:br/>
        <w:t>extern SD_CardType g_sd_type;</w:t>
      </w:r>
      <w:r>
        <w:rPr>
          <w:rFonts w:ascii="Consolas" w:hAnsi="Consolas"/>
          <w:sz w:val="14"/>
        </w:rPr>
        <w:br/>
      </w:r>
      <w:r>
        <w:rPr>
          <w:rFonts w:ascii="Consolas" w:hAnsi="Consolas"/>
          <w:sz w:val="14"/>
        </w:rPr>
        <w:br/>
        <w:t>/**</w:t>
      </w:r>
      <w:r>
        <w:rPr>
          <w:rFonts w:ascii="Consolas" w:hAnsi="Consolas"/>
          <w:sz w:val="14"/>
        </w:rPr>
        <w:br/>
      </w:r>
      <w:r>
        <w:rPr>
          <w:rFonts w:ascii="Consolas" w:hAnsi="Consolas"/>
          <w:sz w:val="14"/>
        </w:rPr>
        <w:t xml:space="preserve"> * @brief  Inicializa la tarjeta en modo SPI.</w:t>
      </w:r>
      <w:r>
        <w:rPr>
          <w:rFonts w:ascii="Consolas" w:hAnsi="Consolas"/>
          <w:sz w:val="14"/>
        </w:rPr>
        <w:br/>
        <w:t xml:space="preserve"> * @return 0 = OK; 1..6 = paso que fallo (1 CMD0, 2 CMD8, 3 ACMD41 v2,</w:t>
      </w:r>
      <w:r>
        <w:rPr>
          <w:rFonts w:ascii="Consolas" w:hAnsi="Consolas"/>
          <w:sz w:val="14"/>
        </w:rPr>
        <w:br/>
        <w:t xml:space="preserve"> *         4 CMD58, 5 ACMD41 v1, 6 CMD16).</w:t>
      </w:r>
      <w:r>
        <w:rPr>
          <w:rFonts w:ascii="Consolas" w:hAnsi="Consolas"/>
          <w:sz w:val="14"/>
        </w:rPr>
        <w:br/>
        <w:t xml:space="preserve"> */</w:t>
      </w:r>
      <w:r>
        <w:rPr>
          <w:rFonts w:ascii="Consolas" w:hAnsi="Consolas"/>
          <w:sz w:val="14"/>
        </w:rPr>
        <w:br/>
        <w:t>uint8_t SD_Init(void);</w:t>
      </w:r>
      <w:r>
        <w:rPr>
          <w:rFonts w:ascii="Consolas" w:hAnsi="Consolas"/>
          <w:sz w:val="14"/>
        </w:rPr>
        <w:br/>
      </w:r>
      <w:r>
        <w:rPr>
          <w:rFonts w:ascii="Consolas" w:hAnsi="Consolas"/>
          <w:sz w:val="14"/>
        </w:rPr>
        <w:br/>
        <w:t>/**</w:t>
      </w:r>
      <w:r>
        <w:rPr>
          <w:rFonts w:ascii="Consolas" w:hAnsi="Consolas"/>
          <w:sz w:val="14"/>
        </w:rPr>
        <w:br/>
        <w:t xml:space="preserve"> * @brief  Lee un sector de 512 bytes.</w:t>
      </w:r>
      <w:r>
        <w:rPr>
          <w:rFonts w:ascii="Consolas" w:hAnsi="Consolas"/>
          <w:sz w:val="14"/>
        </w:rPr>
        <w:br/>
        <w:t xml:space="preserve"> * @param  sector  Numero de sector (LBA).</w:t>
      </w:r>
      <w:r>
        <w:rPr>
          <w:rFonts w:ascii="Consolas" w:hAnsi="Consolas"/>
          <w:sz w:val="14"/>
        </w:rPr>
        <w:br/>
        <w:t xml:space="preserve"> * @param  buff    Destino de 512 bytes.</w:t>
      </w:r>
      <w:r>
        <w:rPr>
          <w:rFonts w:ascii="Consolas" w:hAnsi="Consolas"/>
          <w:sz w:val="14"/>
        </w:rPr>
        <w:br/>
        <w:t xml:space="preserve"> * @return 0 = OK; 1 = comando rechazado; 2 = no llego el token de datos.</w:t>
      </w:r>
      <w:r>
        <w:rPr>
          <w:rFonts w:ascii="Consolas" w:hAnsi="Consolas"/>
          <w:sz w:val="14"/>
        </w:rPr>
        <w:br/>
        <w:t xml:space="preserve"> */</w:t>
      </w:r>
      <w:r>
        <w:rPr>
          <w:rFonts w:ascii="Consolas" w:hAnsi="Consolas"/>
          <w:sz w:val="14"/>
        </w:rPr>
        <w:br/>
        <w:t>uint8_t SD_ReadBlock(uint32_t sector, uint8_t *buff);</w:t>
      </w:r>
      <w:r>
        <w:rPr>
          <w:rFonts w:ascii="Consolas" w:hAnsi="Consolas"/>
          <w:sz w:val="14"/>
        </w:rPr>
        <w:br/>
      </w:r>
      <w:r>
        <w:rPr>
          <w:rFonts w:ascii="Consolas" w:hAnsi="Consolas"/>
          <w:sz w:val="14"/>
        </w:rPr>
        <w:br/>
        <w:t>/**</w:t>
      </w:r>
      <w:r>
        <w:rPr>
          <w:rFonts w:ascii="Consolas" w:hAnsi="Consolas"/>
          <w:sz w:val="14"/>
        </w:rPr>
        <w:br/>
        <w:t xml:space="preserve"> * @brief  Escribe un sector de 512 bytes.</w:t>
      </w:r>
      <w:r>
        <w:rPr>
          <w:rFonts w:ascii="Consolas" w:hAnsi="Consolas"/>
          <w:sz w:val="14"/>
        </w:rPr>
        <w:br/>
      </w:r>
      <w:r>
        <w:rPr>
          <w:rFonts w:ascii="Consolas" w:hAnsi="Consolas"/>
          <w:sz w:val="14"/>
        </w:rPr>
        <w:t xml:space="preserve"> * @param  sector  Numero de sector (LBA).</w:t>
      </w:r>
      <w:r>
        <w:rPr>
          <w:rFonts w:ascii="Consolas" w:hAnsi="Consolas"/>
          <w:sz w:val="14"/>
        </w:rPr>
        <w:br/>
        <w:t xml:space="preserve"> * @param  buff    Origen de 512 bytes.</w:t>
      </w:r>
      <w:r>
        <w:rPr>
          <w:rFonts w:ascii="Consolas" w:hAnsi="Consolas"/>
          <w:sz w:val="14"/>
        </w:rPr>
        <w:br/>
        <w:t xml:space="preserve"> * @return 0 = OK; 1 = comando rechazado; 2 = dato rechazado; 3 = tarjeta ocupada.</w:t>
      </w:r>
      <w:r>
        <w:rPr>
          <w:rFonts w:ascii="Consolas" w:hAnsi="Consolas"/>
          <w:sz w:val="14"/>
        </w:rPr>
        <w:br/>
        <w:t xml:space="preserve"> */</w:t>
      </w:r>
      <w:r>
        <w:rPr>
          <w:rFonts w:ascii="Consolas" w:hAnsi="Consolas"/>
          <w:sz w:val="14"/>
        </w:rPr>
        <w:br/>
        <w:t>uint8_t SD_WriteBlock(uint32_t sector, const uint8_t *buff);</w:t>
      </w:r>
      <w:r>
        <w:rPr>
          <w:rFonts w:ascii="Consolas" w:hAnsi="Consolas"/>
          <w:sz w:val="14"/>
        </w:rPr>
        <w:br/>
      </w:r>
      <w:r>
        <w:rPr>
          <w:rFonts w:ascii="Consolas" w:hAnsi="Consolas"/>
          <w:sz w:val="14"/>
        </w:rPr>
        <w:br/>
        <w:t>#endif /* INC_SD_SPI_H_ */</w:t>
      </w:r>
    </w:p>
    <w:p w14:paraId="12FC6811" w14:textId="77777777" w:rsidR="000B58F4" w:rsidRDefault="00B12E88">
      <w:pPr>
        <w:pStyle w:val="Heading2"/>
      </w:pPr>
      <w:bookmarkStart w:id="94" w:name="_Toc242113149"/>
      <w:r>
        <w:t>B.13 sd_spi.c</w:t>
      </w:r>
      <w:bookmarkEnd w:id="94"/>
    </w:p>
    <w:p w14:paraId="7831009B" w14:textId="77777777" w:rsidR="000B58F4" w:rsidRDefault="00B12E88">
      <w:pPr>
        <w:shd w:val="clear" w:color="auto" w:fill="F3F4F6"/>
        <w:spacing w:after="120" w:line="240" w:lineRule="auto"/>
      </w:pPr>
      <w:r>
        <w:rPr>
          <w:rFonts w:ascii="Consolas" w:hAnsi="Consolas"/>
          <w:sz w:val="14"/>
        </w:rPr>
        <w:t>/**</w:t>
      </w:r>
      <w:r>
        <w:rPr>
          <w:rFonts w:ascii="Consolas" w:hAnsi="Consolas"/>
          <w:sz w:val="14"/>
        </w:rPr>
        <w:br/>
        <w:t xml:space="preserve"> ******************************************************************************</w:t>
      </w:r>
      <w:r>
        <w:rPr>
          <w:rFonts w:ascii="Consolas" w:hAnsi="Consolas"/>
          <w:sz w:val="14"/>
        </w:rPr>
        <w:br/>
        <w:t xml:space="preserve"> * @file    sd_spi.c</w:t>
      </w:r>
      <w:r>
        <w:rPr>
          <w:rFonts w:ascii="Consolas" w:hAnsi="Consolas"/>
          <w:sz w:val="14"/>
        </w:rPr>
        <w:br/>
        <w:t xml:space="preserve"> * @brief   Driver minimo de tarjeta SD en modo SPI (SDSC y SDHC/SDXC).</w:t>
      </w:r>
      <w:r>
        <w:rPr>
          <w:rFonts w:ascii="Consolas" w:hAnsi="Consolas"/>
          <w:sz w:val="14"/>
        </w:rPr>
        <w:br/>
      </w:r>
      <w:r>
        <w:rPr>
          <w:rFonts w:ascii="Consolas" w:hAnsi="Consolas"/>
          <w:sz w:val="14"/>
        </w:rPr>
        <w:t xml:space="preserve"> * @details Ver sd_spi.h para el conexionado y la secuencia de comandos.</w:t>
      </w:r>
      <w:r>
        <w:rPr>
          <w:rFonts w:ascii="Consolas" w:hAnsi="Consolas"/>
          <w:sz w:val="14"/>
        </w:rPr>
        <w:br/>
        <w:t xml:space="preserve"> *          Lo usa user_diskio.c, que es la capa que llama FatFs.</w:t>
      </w:r>
      <w:r>
        <w:rPr>
          <w:rFonts w:ascii="Consolas" w:hAnsi="Consolas"/>
          <w:sz w:val="14"/>
        </w:rPr>
        <w:br/>
        <w:t xml:space="preserve"> * @author  Grupo TD II - UTN FRBA</w:t>
      </w:r>
      <w:r>
        <w:rPr>
          <w:rFonts w:ascii="Consolas" w:hAnsi="Consolas"/>
          <w:sz w:val="14"/>
        </w:rPr>
        <w:br/>
        <w:t xml:space="preserve"> ******************************************************************************</w:t>
      </w:r>
      <w:r>
        <w:rPr>
          <w:rFonts w:ascii="Consolas" w:hAnsi="Consolas"/>
          <w:sz w:val="14"/>
        </w:rPr>
        <w:br/>
        <w:t xml:space="preserve"> */</w:t>
      </w:r>
      <w:r>
        <w:rPr>
          <w:rFonts w:ascii="Consolas" w:hAnsi="Consolas"/>
          <w:sz w:val="14"/>
        </w:rPr>
        <w:br/>
        <w:t>#include "sd_spi.h"</w:t>
      </w:r>
      <w:r>
        <w:rPr>
          <w:rFonts w:ascii="Consolas" w:hAnsi="Consolas"/>
          <w:sz w:val="14"/>
        </w:rPr>
        <w:br/>
        <w:t>#include &lt;string.h&gt;</w:t>
      </w:r>
      <w:r>
        <w:rPr>
          <w:rFonts w:ascii="Consolas" w:hAnsi="Consolas"/>
          <w:sz w:val="14"/>
        </w:rPr>
        <w:br/>
      </w:r>
      <w:r>
        <w:rPr>
          <w:rFonts w:ascii="Consolas" w:hAnsi="Consolas"/>
          <w:sz w:val="14"/>
        </w:rPr>
        <w:br/>
        <w:t>extern SPI_HandleTypeDef hspi1;              /* SPI1, generado por CubeMX */</w:t>
      </w:r>
      <w:r>
        <w:rPr>
          <w:rFonts w:ascii="Consolas" w:hAnsi="Consolas"/>
          <w:sz w:val="14"/>
        </w:rPr>
        <w:br/>
        <w:t>SD_CardType g_sd_type = SD_TYPE_UNKNOWN;</w:t>
      </w:r>
      <w:r>
        <w:rPr>
          <w:rFonts w:ascii="Consolas" w:hAnsi="Consolas"/>
          <w:sz w:val="14"/>
        </w:rPr>
        <w:br/>
      </w:r>
      <w:r>
        <w:rPr>
          <w:rFonts w:ascii="Consolas" w:hAnsi="Consolas"/>
          <w:sz w:val="14"/>
        </w:rPr>
        <w:br/>
        <w:t>/** Seleccion de la tarjeta por BSRR (escritura atomica, sin HAL). */</w:t>
      </w:r>
      <w:r>
        <w:rPr>
          <w:rFonts w:ascii="Consolas" w:hAnsi="Consolas"/>
          <w:sz w:val="14"/>
        </w:rPr>
        <w:br/>
      </w:r>
      <w:r>
        <w:rPr>
          <w:rFonts w:ascii="Consolas" w:hAnsi="Consolas"/>
          <w:sz w:val="14"/>
        </w:rPr>
        <w:t>#define SD_CS_LOW()   (SD_CS_GPIO_Port-&gt;BSRR = (uint32_t)SD_CS_Pin &lt;&lt; 16u)</w:t>
      </w:r>
      <w:r>
        <w:rPr>
          <w:rFonts w:ascii="Consolas" w:hAnsi="Consolas"/>
          <w:sz w:val="14"/>
        </w:rPr>
        <w:br/>
        <w:t>#define SD_CS_HIGH()  (SD_CS_GPIO_Port-&gt;BSRR = (uint32_t)SD_CS_Pin)</w:t>
      </w:r>
      <w:r>
        <w:rPr>
          <w:rFonts w:ascii="Consolas" w:hAnsi="Consolas"/>
          <w:sz w:val="14"/>
        </w:rPr>
        <w:br/>
      </w:r>
      <w:r>
        <w:rPr>
          <w:rFonts w:ascii="Consolas" w:hAnsi="Consolas"/>
          <w:sz w:val="14"/>
        </w:rPr>
        <w:br/>
        <w:t>/**</w:t>
      </w:r>
      <w:r>
        <w:rPr>
          <w:rFonts w:ascii="Consolas" w:hAnsi="Consolas"/>
          <w:sz w:val="14"/>
        </w:rPr>
        <w:br/>
        <w:t xml:space="preserve"> * @brief  Envia y recibe un byte por SPI (full-duplex).</w:t>
      </w:r>
      <w:r>
        <w:rPr>
          <w:rFonts w:ascii="Consolas" w:hAnsi="Consolas"/>
          <w:sz w:val="14"/>
        </w:rPr>
        <w:br/>
        <w:t xml:space="preserve"> * @param  out  Byte a enviar (0xFF para solo leer).</w:t>
      </w:r>
      <w:r>
        <w:rPr>
          <w:rFonts w:ascii="Consolas" w:hAnsi="Consolas"/>
          <w:sz w:val="14"/>
        </w:rPr>
        <w:br/>
        <w:t xml:space="preserve"> * @return Byte recibido.</w:t>
      </w:r>
      <w:r>
        <w:rPr>
          <w:rFonts w:ascii="Consolas" w:hAnsi="Consolas"/>
          <w:sz w:val="14"/>
        </w:rPr>
        <w:br/>
        <w:t xml:space="preserve"> */</w:t>
      </w:r>
      <w:r>
        <w:rPr>
          <w:rFonts w:ascii="Consolas" w:hAnsi="Consolas"/>
          <w:sz w:val="14"/>
        </w:rPr>
        <w:br/>
        <w:t>static uint8_t SD_XferByte(uint8_t out)</w:t>
      </w:r>
      <w:r>
        <w:rPr>
          <w:rFonts w:ascii="Consolas" w:hAnsi="Consolas"/>
          <w:sz w:val="14"/>
        </w:rPr>
        <w:br/>
        <w:t>{</w:t>
      </w:r>
      <w:r>
        <w:rPr>
          <w:rFonts w:ascii="Consolas" w:hAnsi="Consolas"/>
          <w:sz w:val="14"/>
        </w:rPr>
        <w:br/>
        <w:t xml:space="preserve">  uint8_t in = 0xFF;</w:t>
      </w:r>
      <w:r>
        <w:rPr>
          <w:rFonts w:ascii="Consolas" w:hAnsi="Consolas"/>
          <w:sz w:val="14"/>
        </w:rPr>
        <w:br/>
        <w:t xml:space="preserve">  HAL_SPI_TransmitReceive(&amp;hspi1, &amp;out, &amp;in, 1, 50);</w:t>
      </w:r>
      <w:r>
        <w:rPr>
          <w:rFonts w:ascii="Consolas" w:hAnsi="Consolas"/>
          <w:sz w:val="14"/>
        </w:rPr>
        <w:br/>
        <w:t xml:space="preserve">  return in;</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Cambia la velocidad del SPI.</w:t>
      </w:r>
      <w:r>
        <w:rPr>
          <w:rFonts w:ascii="Consolas" w:hAnsi="Consolas"/>
          <w:sz w:val="14"/>
        </w:rPr>
        <w:br/>
      </w:r>
      <w:r>
        <w:rPr>
          <w:rFonts w:ascii="Consolas" w:hAnsi="Consolas"/>
          <w:sz w:val="14"/>
        </w:rPr>
        <w:t xml:space="preserve"> * @param  fast  0 = 328 kHz (la inicializacion exige &lt;= 400 kHz), 1 = 10,5 MHz.</w:t>
      </w:r>
      <w:r>
        <w:rPr>
          <w:rFonts w:ascii="Consolas" w:hAnsi="Consolas"/>
          <w:sz w:val="14"/>
        </w:rPr>
        <w:br/>
        <w:t xml:space="preserve"> * @note   El manual de referencia pide apagar SPE antes de tocar los bits BR.</w:t>
      </w:r>
      <w:r>
        <w:rPr>
          <w:rFonts w:ascii="Consolas" w:hAnsi="Consolas"/>
          <w:sz w:val="14"/>
        </w:rPr>
        <w:br/>
        <w:t xml:space="preserve"> */</w:t>
      </w:r>
      <w:r>
        <w:rPr>
          <w:rFonts w:ascii="Consolas" w:hAnsi="Consolas"/>
          <w:sz w:val="14"/>
        </w:rPr>
        <w:br/>
        <w:t>static void SD_SetSpeed(uint8_t fast)</w:t>
      </w:r>
      <w:r>
        <w:rPr>
          <w:rFonts w:ascii="Consolas" w:hAnsi="Consolas"/>
          <w:sz w:val="14"/>
        </w:rPr>
        <w:br/>
        <w:t>{</w:t>
      </w:r>
      <w:r>
        <w:rPr>
          <w:rFonts w:ascii="Consolas" w:hAnsi="Consolas"/>
          <w:sz w:val="14"/>
        </w:rPr>
        <w:br/>
        <w:t xml:space="preserve">  uint32_t br = fast ? SPI_BAUDRATEPRESCALER_8      /* 84 MHz / 8   = 10.5 MHz */</w:t>
      </w:r>
      <w:r>
        <w:rPr>
          <w:rFonts w:ascii="Consolas" w:hAnsi="Consolas"/>
          <w:sz w:val="14"/>
        </w:rPr>
        <w:br/>
        <w:t xml:space="preserve">                     : SPI_BAUDRATEPRESCALER_256;   /* 84 MHz / 256 = 328 kHz  */</w:t>
      </w:r>
      <w:r>
        <w:rPr>
          <w:rFonts w:ascii="Consolas" w:hAnsi="Consolas"/>
          <w:sz w:val="14"/>
        </w:rPr>
        <w:br/>
        <w:t xml:space="preserve">  CLEAR_BIT(hspi1.Instance-&gt;CR1, SPI_CR1_SPE);</w:t>
      </w:r>
      <w:r>
        <w:rPr>
          <w:rFonts w:ascii="Consolas" w:hAnsi="Consolas"/>
          <w:sz w:val="14"/>
        </w:rPr>
        <w:br/>
        <w:t xml:space="preserve">  MODIFY_REG(hspi1.Instance-&gt;CR1, SPI_CR1_BR, br);</w:t>
      </w:r>
      <w:r>
        <w:rPr>
          <w:rFonts w:ascii="Consolas" w:hAnsi="Consolas"/>
          <w:sz w:val="14"/>
        </w:rPr>
        <w:br/>
        <w:t xml:space="preserve">  SET_BIT(hspi1.Instance-&gt;CR1, SPI_CR1_SPE);</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Espera a que la tarjeta libere la linea (responde 0xFF).</w:t>
      </w:r>
      <w:r>
        <w:rPr>
          <w:rFonts w:ascii="Consolas" w:hAnsi="Consolas"/>
          <w:sz w:val="14"/>
        </w:rPr>
        <w:br/>
        <w:t xml:space="preserve"> * @param  timeout_ms  Tiempo maximo de espera.</w:t>
      </w:r>
      <w:r>
        <w:rPr>
          <w:rFonts w:ascii="Consolas" w:hAnsi="Consolas"/>
          <w:sz w:val="14"/>
        </w:rPr>
        <w:br/>
        <w:t xml:space="preserve"> * @return 1 = lista, 0 = sigue ocupada.</w:t>
      </w:r>
      <w:r>
        <w:rPr>
          <w:rFonts w:ascii="Consolas" w:hAnsi="Consolas"/>
          <w:sz w:val="14"/>
        </w:rPr>
        <w:br/>
        <w:t xml:space="preserve"> */</w:t>
      </w:r>
      <w:r>
        <w:rPr>
          <w:rFonts w:ascii="Consolas" w:hAnsi="Consolas"/>
          <w:sz w:val="14"/>
        </w:rPr>
        <w:br/>
        <w:t>static uint8_t SD_WaitReady(uint32_t timeout_ms)</w:t>
      </w:r>
      <w:r>
        <w:rPr>
          <w:rFonts w:ascii="Consolas" w:hAnsi="Consolas"/>
          <w:sz w:val="14"/>
        </w:rPr>
        <w:br/>
        <w:t>{</w:t>
      </w:r>
      <w:r>
        <w:rPr>
          <w:rFonts w:ascii="Consolas" w:hAnsi="Consolas"/>
          <w:sz w:val="14"/>
        </w:rPr>
        <w:br/>
        <w:t xml:space="preserve">  uint32_t t0 = HAL_GetTick();</w:t>
      </w:r>
      <w:r>
        <w:rPr>
          <w:rFonts w:ascii="Consolas" w:hAnsi="Consolas"/>
          <w:sz w:val="14"/>
        </w:rPr>
        <w:br/>
        <w:t xml:space="preserve">  uint8_t r;</w:t>
      </w:r>
      <w:r>
        <w:rPr>
          <w:rFonts w:ascii="Consolas" w:hAnsi="Consolas"/>
          <w:sz w:val="14"/>
        </w:rPr>
        <w:br/>
        <w:t xml:space="preserve">  do { r = SD_XferByte(0xFF); } while (r != 0xFF &amp;&amp; (HAL_GetTick() - t0) &lt; timeout_ms);</w:t>
      </w:r>
      <w:r>
        <w:rPr>
          <w:rFonts w:ascii="Consolas" w:hAnsi="Consolas"/>
          <w:sz w:val="14"/>
        </w:rPr>
        <w:br/>
        <w:t xml:space="preserve">  return (r == 0xFF);</w:t>
      </w:r>
      <w:r>
        <w:rPr>
          <w:rFonts w:ascii="Consolas" w:hAnsi="Consolas"/>
          <w:sz w:val="14"/>
        </w:rPr>
        <w:br/>
        <w:t>}</w:t>
      </w:r>
      <w:r>
        <w:rPr>
          <w:rFonts w:ascii="Consolas" w:hAnsi="Consolas"/>
          <w:sz w:val="14"/>
        </w:rPr>
        <w:br/>
      </w:r>
      <w:r>
        <w:rPr>
          <w:rFonts w:ascii="Consolas" w:hAnsi="Consolas"/>
          <w:sz w:val="14"/>
        </w:rPr>
        <w:br/>
        <w:t>/**</w:t>
      </w:r>
      <w:r>
        <w:rPr>
          <w:rFonts w:ascii="Consolas" w:hAnsi="Consolas"/>
          <w:sz w:val="14"/>
        </w:rPr>
        <w:br/>
        <w:t xml:space="preserve"> * @brief  Envia un comando de 6 bytes y espera la respuesta R1.</w:t>
      </w:r>
      <w:r>
        <w:rPr>
          <w:rFonts w:ascii="Consolas" w:hAnsi="Consolas"/>
          <w:sz w:val="14"/>
        </w:rPr>
        <w:br/>
        <w:t xml:space="preserve"> * @param  cmd  Indice del comando (0..63).</w:t>
      </w:r>
      <w:r>
        <w:rPr>
          <w:rFonts w:ascii="Consolas" w:hAnsi="Consolas"/>
          <w:sz w:val="14"/>
        </w:rPr>
        <w:br/>
      </w:r>
      <w:r>
        <w:rPr>
          <w:rFonts w:ascii="Consolas" w:hAnsi="Consolas"/>
          <w:sz w:val="14"/>
        </w:rPr>
        <w:t xml:space="preserve"> * @param  arg  Argumento de 32 bits.</w:t>
      </w:r>
      <w:r>
        <w:rPr>
          <w:rFonts w:ascii="Consolas" w:hAnsi="Consolas"/>
          <w:sz w:val="14"/>
        </w:rPr>
        <w:br/>
        <w:t xml:space="preserve"> * @param  crc  CRC7 + bit de fin (solo se verifica en CMD0 y CMD8).</w:t>
      </w:r>
      <w:r>
        <w:rPr>
          <w:rFonts w:ascii="Consolas" w:hAnsi="Consolas"/>
          <w:sz w:val="14"/>
        </w:rPr>
        <w:br/>
        <w:t xml:space="preserve"> * @return R1 (bit 7 = 0 si hubo respuesta; 0x00 = OK, 0x01 = en reposo).</w:t>
      </w:r>
      <w:r>
        <w:rPr>
          <w:rFonts w:ascii="Consolas" w:hAnsi="Consolas"/>
          <w:sz w:val="14"/>
        </w:rPr>
        <w:br/>
        <w:t xml:space="preserve"> * @note   Deja CS en bajo: el llamador lee lo que siga y libera la tarjeta.</w:t>
      </w:r>
      <w:r>
        <w:rPr>
          <w:rFonts w:ascii="Consolas" w:hAnsi="Consolas"/>
          <w:sz w:val="14"/>
        </w:rPr>
        <w:br/>
        <w:t xml:space="preserve"> */</w:t>
      </w:r>
      <w:r>
        <w:rPr>
          <w:rFonts w:ascii="Consolas" w:hAnsi="Consolas"/>
          <w:sz w:val="14"/>
        </w:rPr>
        <w:br/>
        <w:t>static uint8_t SD_SendCmd(uint8_t cmd, uint32_t arg, uint8_t crc)</w:t>
      </w:r>
      <w:r>
        <w:rPr>
          <w:rFonts w:ascii="Consolas" w:hAnsi="Consolas"/>
          <w:sz w:val="14"/>
        </w:rPr>
        <w:br/>
        <w:t>{</w:t>
      </w:r>
      <w:r>
        <w:rPr>
          <w:rFonts w:ascii="Consolas" w:hAnsi="Consolas"/>
          <w:sz w:val="14"/>
        </w:rPr>
        <w:br/>
        <w:t xml:space="preserve">  SD_CS_HIGH(); SD_XferByte(0xFF);</w:t>
      </w:r>
      <w:r>
        <w:rPr>
          <w:rFonts w:ascii="Consolas" w:hAnsi="Consolas"/>
          <w:sz w:val="14"/>
        </w:rPr>
        <w:br/>
        <w:t xml:space="preserve">  SD_CS_LOW();</w:t>
      </w:r>
      <w:r>
        <w:rPr>
          <w:rFonts w:ascii="Consolas" w:hAnsi="Consolas"/>
          <w:sz w:val="14"/>
        </w:rPr>
        <w:br/>
        <w:t xml:space="preserve">  if (!SD_WaitReady(500)) { SD_CS_HIGH(); return 0xFF; }</w:t>
      </w:r>
      <w:r>
        <w:rPr>
          <w:rFonts w:ascii="Consolas" w:hAnsi="Consolas"/>
          <w:sz w:val="14"/>
        </w:rPr>
        <w:br/>
      </w:r>
      <w:r>
        <w:rPr>
          <w:rFonts w:ascii="Consolas" w:hAnsi="Consolas"/>
          <w:sz w:val="14"/>
        </w:rPr>
        <w:br/>
        <w:t xml:space="preserve">  SD_XferByte(0x40 | cmd);</w:t>
      </w:r>
      <w:r>
        <w:rPr>
          <w:rFonts w:ascii="Consolas" w:hAnsi="Consolas"/>
          <w:sz w:val="14"/>
        </w:rPr>
        <w:br/>
        <w:t xml:space="preserve">  SD_XferByte((uint8_t)(arg &gt;&gt; 24));</w:t>
      </w:r>
      <w:r>
        <w:rPr>
          <w:rFonts w:ascii="Consolas" w:hAnsi="Consolas"/>
          <w:sz w:val="14"/>
        </w:rPr>
        <w:br/>
      </w:r>
      <w:r>
        <w:rPr>
          <w:rFonts w:ascii="Consolas" w:hAnsi="Consolas"/>
          <w:sz w:val="14"/>
        </w:rPr>
        <w:t xml:space="preserve">  SD_XferByte((uint8_t)(arg &gt;&gt; 16));</w:t>
      </w:r>
      <w:r>
        <w:rPr>
          <w:rFonts w:ascii="Consolas" w:hAnsi="Consolas"/>
          <w:sz w:val="14"/>
        </w:rPr>
        <w:br/>
        <w:t xml:space="preserve">  SD_XferByte((uint8_t)(arg &gt;&gt; 8));</w:t>
      </w:r>
      <w:r>
        <w:rPr>
          <w:rFonts w:ascii="Consolas" w:hAnsi="Consolas"/>
          <w:sz w:val="14"/>
        </w:rPr>
        <w:br/>
        <w:t xml:space="preserve">  SD_XferByte((uint8_t)arg);</w:t>
      </w:r>
      <w:r>
        <w:rPr>
          <w:rFonts w:ascii="Consolas" w:hAnsi="Consolas"/>
          <w:sz w:val="14"/>
        </w:rPr>
        <w:br/>
        <w:t xml:space="preserve">  SD_XferByte(crc);</w:t>
      </w:r>
      <w:r>
        <w:rPr>
          <w:rFonts w:ascii="Consolas" w:hAnsi="Consolas"/>
          <w:sz w:val="14"/>
        </w:rPr>
        <w:br/>
      </w:r>
      <w:r>
        <w:rPr>
          <w:rFonts w:ascii="Consolas" w:hAnsi="Consolas"/>
          <w:sz w:val="14"/>
        </w:rPr>
        <w:br/>
        <w:t xml:space="preserve">  uint8_t r1, n = 10;</w:t>
      </w:r>
      <w:r>
        <w:rPr>
          <w:rFonts w:ascii="Consolas" w:hAnsi="Consolas"/>
          <w:sz w:val="14"/>
        </w:rPr>
        <w:br/>
        <w:t xml:space="preserve">  do { r1 = SD_XferByte(0xFF); } while ((r1 &amp; 0x80) &amp;&amp; --n);</w:t>
      </w:r>
      <w:r>
        <w:rPr>
          <w:rFonts w:ascii="Consolas" w:hAnsi="Consolas"/>
          <w:sz w:val="14"/>
        </w:rPr>
        <w:br/>
        <w:t xml:space="preserve">  return r1;</w:t>
      </w:r>
      <w:r>
        <w:rPr>
          <w:rFonts w:ascii="Consolas" w:hAnsi="Consolas"/>
          <w:sz w:val="14"/>
        </w:rPr>
        <w:br/>
        <w:t>}</w:t>
      </w:r>
      <w:r>
        <w:rPr>
          <w:rFonts w:ascii="Consolas" w:hAnsi="Consolas"/>
          <w:sz w:val="14"/>
        </w:rPr>
        <w:br/>
      </w:r>
      <w:r>
        <w:rPr>
          <w:rFonts w:ascii="Consolas" w:hAnsi="Consolas"/>
          <w:sz w:val="14"/>
        </w:rPr>
        <w:br/>
        <w:t>uint8_t SD_Init(void)</w:t>
      </w:r>
      <w:r>
        <w:rPr>
          <w:rFonts w:ascii="Consolas" w:hAnsi="Consolas"/>
          <w:sz w:val="14"/>
        </w:rPr>
        <w:br/>
        <w:t>{</w:t>
      </w:r>
      <w:r>
        <w:rPr>
          <w:rFonts w:ascii="Consolas" w:hAnsi="Consolas"/>
          <w:sz w:val="14"/>
        </w:rPr>
        <w:br/>
        <w:t xml:space="preserve">  g_sd_type = SD_TYPE_UNKNOWN;</w:t>
      </w:r>
      <w:r>
        <w:rPr>
          <w:rFonts w:ascii="Consolas" w:hAnsi="Consolas"/>
          <w:sz w:val="14"/>
        </w:rPr>
        <w:br/>
        <w:t xml:space="preserve">  SD_SetSpeed(0);</w:t>
      </w:r>
      <w:r>
        <w:rPr>
          <w:rFonts w:ascii="Consolas" w:hAnsi="Consolas"/>
          <w:sz w:val="14"/>
        </w:rPr>
        <w:br/>
        <w:t xml:space="preserve">  SD_CS_HIGH();</w:t>
      </w:r>
      <w:r>
        <w:rPr>
          <w:rFonts w:ascii="Consolas" w:hAnsi="Consolas"/>
          <w:sz w:val="14"/>
        </w:rPr>
        <w:br/>
        <w:t xml:space="preserve">  for (uint8_t i = 0; i &lt; 10; i++) { SD_XferByte(0xFF); }   /* 80 clocks con CS alto */</w:t>
      </w:r>
      <w:r>
        <w:rPr>
          <w:rFonts w:ascii="Consolas" w:hAnsi="Consolas"/>
          <w:sz w:val="14"/>
        </w:rPr>
        <w:br/>
      </w:r>
      <w:r>
        <w:rPr>
          <w:rFonts w:ascii="Consolas" w:hAnsi="Consolas"/>
          <w:sz w:val="14"/>
        </w:rPr>
        <w:br/>
        <w:t xml:space="preserve">  if (SD_SendCmd(0, 0, 0x95) != 0x01) { SD_CS_HIGH(); return 1; }</w:t>
      </w:r>
      <w:r>
        <w:rPr>
          <w:rFonts w:ascii="Consolas" w:hAnsi="Consolas"/>
          <w:sz w:val="14"/>
        </w:rPr>
        <w:br/>
      </w:r>
      <w:r>
        <w:rPr>
          <w:rFonts w:ascii="Consolas" w:hAnsi="Consolas"/>
          <w:sz w:val="14"/>
        </w:rPr>
        <w:br/>
        <w:t xml:space="preserve">  uint8_t ocr[4];</w:t>
      </w:r>
      <w:r>
        <w:rPr>
          <w:rFonts w:ascii="Consolas" w:hAnsi="Consolas"/>
          <w:sz w:val="14"/>
        </w:rPr>
        <w:br/>
      </w:r>
      <w:r>
        <w:rPr>
          <w:rFonts w:ascii="Consolas" w:hAnsi="Consolas"/>
          <w:sz w:val="14"/>
        </w:rPr>
        <w:t xml:space="preserve">  if (SD_SendCmd(8, 0x1AAu, 0x87) == 0x01) {                /* SD v2 */</w:t>
      </w:r>
      <w:r>
        <w:rPr>
          <w:rFonts w:ascii="Consolas" w:hAnsi="Consolas"/>
          <w:sz w:val="14"/>
        </w:rPr>
        <w:br/>
        <w:t xml:space="preserve">    for (uint8_t i = 0; i &lt; 4; i++) { ocr[i] = SD_XferByte(0xFF); }</w:t>
      </w:r>
      <w:r>
        <w:rPr>
          <w:rFonts w:ascii="Consolas" w:hAnsi="Consolas"/>
          <w:sz w:val="14"/>
        </w:rPr>
        <w:br/>
        <w:t xml:space="preserve">    if (ocr[2] != 0x01 || ocr[3] != 0xAA) { SD_CS_HIGH(); return 2; }</w:t>
      </w:r>
      <w:r>
        <w:rPr>
          <w:rFonts w:ascii="Consolas" w:hAnsi="Consolas"/>
          <w:sz w:val="14"/>
        </w:rPr>
        <w:br/>
      </w:r>
      <w:r>
        <w:rPr>
          <w:rFonts w:ascii="Consolas" w:hAnsi="Consolas"/>
          <w:sz w:val="14"/>
        </w:rPr>
        <w:br/>
        <w:t xml:space="preserve">    uint32_t t0 = HAL_GetTick(); uint8_t r1;</w:t>
      </w:r>
      <w:r>
        <w:rPr>
          <w:rFonts w:ascii="Consolas" w:hAnsi="Consolas"/>
          <w:sz w:val="14"/>
        </w:rPr>
        <w:br/>
        <w:t xml:space="preserve">    do {</w:t>
      </w:r>
      <w:r>
        <w:rPr>
          <w:rFonts w:ascii="Consolas" w:hAnsi="Consolas"/>
          <w:sz w:val="14"/>
        </w:rPr>
        <w:br/>
        <w:t xml:space="preserve">      SD_SendCmd(55, 0, 0x01);</w:t>
      </w:r>
      <w:r>
        <w:rPr>
          <w:rFonts w:ascii="Consolas" w:hAnsi="Consolas"/>
          <w:sz w:val="14"/>
        </w:rPr>
        <w:br/>
        <w:t xml:space="preserve">      r1 = SD_SendCmd(41, 0x40000000u, 0x01);                /* ACMD41 con HCS */</w:t>
      </w:r>
      <w:r>
        <w:rPr>
          <w:rFonts w:ascii="Consolas" w:hAnsi="Consolas"/>
          <w:sz w:val="14"/>
        </w:rPr>
        <w:br/>
        <w:t xml:space="preserve">    } while (r1 != 0x00 &amp;&amp; (HAL_GetTick() - t0) &lt; 1500);</w:t>
      </w:r>
      <w:r>
        <w:rPr>
          <w:rFonts w:ascii="Consolas" w:hAnsi="Consolas"/>
          <w:sz w:val="14"/>
        </w:rPr>
        <w:br/>
        <w:t xml:space="preserve">    if (r1 != 0x00) { SD_CS_HIGH(); return 3; }</w:t>
      </w:r>
      <w:r>
        <w:rPr>
          <w:rFonts w:ascii="Consolas" w:hAnsi="Consolas"/>
          <w:sz w:val="14"/>
        </w:rPr>
        <w:br/>
      </w:r>
      <w:r>
        <w:rPr>
          <w:rFonts w:ascii="Consolas" w:hAnsi="Consolas"/>
          <w:sz w:val="14"/>
        </w:rPr>
        <w:br/>
      </w:r>
      <w:r>
        <w:rPr>
          <w:rFonts w:ascii="Consolas" w:hAnsi="Consolas"/>
          <w:sz w:val="14"/>
        </w:rPr>
        <w:t xml:space="preserve">    if (SD_SendCmd(58, 0, 0x01) != 0x00) { SD_CS_HIGH(); return 4; }</w:t>
      </w:r>
      <w:r>
        <w:rPr>
          <w:rFonts w:ascii="Consolas" w:hAnsi="Consolas"/>
          <w:sz w:val="14"/>
        </w:rPr>
        <w:br/>
        <w:t xml:space="preserve">    for (uint8_t i = 0; i &lt; 4; i++) { ocr[i] = SD_XferByte(0xFF); }</w:t>
      </w:r>
      <w:r>
        <w:rPr>
          <w:rFonts w:ascii="Consolas" w:hAnsi="Consolas"/>
          <w:sz w:val="14"/>
        </w:rPr>
        <w:br/>
        <w:t xml:space="preserve">    g_sd_type = (ocr[0] &amp; 0x40) ? SD_TYPE_SDHC : SD_TYPE_SDSC;</w:t>
      </w:r>
      <w:r>
        <w:rPr>
          <w:rFonts w:ascii="Consolas" w:hAnsi="Consolas"/>
          <w:sz w:val="14"/>
        </w:rPr>
        <w:br/>
        <w:t xml:space="preserve">  } else {                                                   /* SD v1 */</w:t>
      </w:r>
      <w:r>
        <w:rPr>
          <w:rFonts w:ascii="Consolas" w:hAnsi="Consolas"/>
          <w:sz w:val="14"/>
        </w:rPr>
        <w:br/>
        <w:t xml:space="preserve">    uint32_t t0 = HAL_GetTick(); uint8_t r1;</w:t>
      </w:r>
      <w:r>
        <w:rPr>
          <w:rFonts w:ascii="Consolas" w:hAnsi="Consolas"/>
          <w:sz w:val="14"/>
        </w:rPr>
        <w:br/>
        <w:t xml:space="preserve">    do {</w:t>
      </w:r>
      <w:r>
        <w:rPr>
          <w:rFonts w:ascii="Consolas" w:hAnsi="Consolas"/>
          <w:sz w:val="14"/>
        </w:rPr>
        <w:br/>
        <w:t xml:space="preserve">      SD_SendCmd(55, 0, 0x01);</w:t>
      </w:r>
      <w:r>
        <w:rPr>
          <w:rFonts w:ascii="Consolas" w:hAnsi="Consolas"/>
          <w:sz w:val="14"/>
        </w:rPr>
        <w:br/>
        <w:t xml:space="preserve">      r1 = SD_SendCmd(41, 0, 0x01);</w:t>
      </w:r>
      <w:r>
        <w:rPr>
          <w:rFonts w:ascii="Consolas" w:hAnsi="Consolas"/>
          <w:sz w:val="14"/>
        </w:rPr>
        <w:br/>
        <w:t xml:space="preserve">    } while (r1 != 0x00 &amp;&amp; (HAL_GetTick() - t0) &lt; 1500);</w:t>
      </w:r>
      <w:r>
        <w:rPr>
          <w:rFonts w:ascii="Consolas" w:hAnsi="Consolas"/>
          <w:sz w:val="14"/>
        </w:rPr>
        <w:br/>
        <w:t xml:space="preserve">    if (r1 != 0x00) { SD_CS_HIGH(); return 5; }</w:t>
      </w:r>
      <w:r>
        <w:rPr>
          <w:rFonts w:ascii="Consolas" w:hAnsi="Consolas"/>
          <w:sz w:val="14"/>
        </w:rPr>
        <w:br/>
      </w:r>
      <w:r>
        <w:rPr>
          <w:rFonts w:ascii="Consolas" w:hAnsi="Consolas"/>
          <w:sz w:val="14"/>
        </w:rPr>
        <w:t xml:space="preserve">    g_sd_type = SD_TYPE_SDSC;</w:t>
      </w:r>
      <w:r>
        <w:rPr>
          <w:rFonts w:ascii="Consolas" w:hAnsi="Consolas"/>
          <w:sz w:val="14"/>
        </w:rPr>
        <w:br/>
        <w:t xml:space="preserve">  }</w:t>
      </w:r>
      <w:r>
        <w:rPr>
          <w:rFonts w:ascii="Consolas" w:hAnsi="Consolas"/>
          <w:sz w:val="14"/>
        </w:rPr>
        <w:br/>
      </w:r>
      <w:r>
        <w:rPr>
          <w:rFonts w:ascii="Consolas" w:hAnsi="Consolas"/>
          <w:sz w:val="14"/>
        </w:rPr>
        <w:br/>
        <w:t xml:space="preserve">  if (g_sd_type == SD_TYPE_SDSC) {</w:t>
      </w:r>
      <w:r>
        <w:rPr>
          <w:rFonts w:ascii="Consolas" w:hAnsi="Consolas"/>
          <w:sz w:val="14"/>
        </w:rPr>
        <w:br/>
        <w:t xml:space="preserve">    if (SD_SendCmd(16, 512, 0x01) != 0x00) { SD_CS_HIGH(); return 6; }</w:t>
      </w:r>
      <w:r>
        <w:rPr>
          <w:rFonts w:ascii="Consolas" w:hAnsi="Consolas"/>
          <w:sz w:val="14"/>
        </w:rPr>
        <w:br/>
        <w:t xml:space="preserve">  }</w:t>
      </w:r>
      <w:r>
        <w:rPr>
          <w:rFonts w:ascii="Consolas" w:hAnsi="Consolas"/>
          <w:sz w:val="14"/>
        </w:rPr>
        <w:br/>
      </w:r>
      <w:r>
        <w:rPr>
          <w:rFonts w:ascii="Consolas" w:hAnsi="Consolas"/>
          <w:sz w:val="14"/>
        </w:rPr>
        <w:br/>
        <w:t xml:space="preserve">  SD_CS_HIGH();</w:t>
      </w:r>
      <w:r>
        <w:rPr>
          <w:rFonts w:ascii="Consolas" w:hAnsi="Consolas"/>
          <w:sz w:val="14"/>
        </w:rPr>
        <w:br/>
        <w:t xml:space="preserve">  SD_XferByte(0xFF);</w:t>
      </w:r>
      <w:r>
        <w:rPr>
          <w:rFonts w:ascii="Consolas" w:hAnsi="Consolas"/>
          <w:sz w:val="14"/>
        </w:rPr>
        <w:br/>
        <w:t xml:space="preserve">  SD_SetSpeed(1);</w:t>
      </w:r>
      <w:r>
        <w:rPr>
          <w:rFonts w:ascii="Consolas" w:hAnsi="Consolas"/>
          <w:sz w:val="14"/>
        </w:rPr>
        <w:br/>
        <w:t xml:space="preserve">  return 0;</w:t>
      </w:r>
      <w:r>
        <w:rPr>
          <w:rFonts w:ascii="Consolas" w:hAnsi="Consolas"/>
          <w:sz w:val="14"/>
        </w:rPr>
        <w:br/>
        <w:t>}</w:t>
      </w:r>
      <w:r>
        <w:rPr>
          <w:rFonts w:ascii="Consolas" w:hAnsi="Consolas"/>
          <w:sz w:val="14"/>
        </w:rPr>
        <w:br/>
      </w:r>
      <w:r>
        <w:rPr>
          <w:rFonts w:ascii="Consolas" w:hAnsi="Consolas"/>
          <w:sz w:val="14"/>
        </w:rPr>
        <w:br/>
        <w:t>uint8_t SD_ReadBlock(uint32_t sector, uint8_t *buff)</w:t>
      </w:r>
      <w:r>
        <w:rPr>
          <w:rFonts w:ascii="Consolas" w:hAnsi="Consolas"/>
          <w:sz w:val="14"/>
        </w:rPr>
        <w:br/>
        <w:t>{</w:t>
      </w:r>
      <w:r>
        <w:rPr>
          <w:rFonts w:ascii="Consolas" w:hAnsi="Consolas"/>
          <w:sz w:val="14"/>
        </w:rPr>
        <w:br/>
        <w:t xml:space="preserve">  uint32_t addr = (g_sd_type == SD_TYPE_SDHC) ? sector : (sector * 512u);</w:t>
      </w:r>
      <w:r>
        <w:rPr>
          <w:rFonts w:ascii="Consolas" w:hAnsi="Consolas"/>
          <w:sz w:val="14"/>
        </w:rPr>
        <w:br/>
        <w:t xml:space="preserve">  if (SD_SendCmd(17, addr, 0xFF) != 0x00) { SD_CS_HIGH(); return 1; }</w:t>
      </w:r>
      <w:r>
        <w:rPr>
          <w:rFonts w:ascii="Consolas" w:hAnsi="Consolas"/>
          <w:sz w:val="14"/>
        </w:rPr>
        <w:br/>
      </w:r>
      <w:r>
        <w:rPr>
          <w:rFonts w:ascii="Consolas" w:hAnsi="Consolas"/>
          <w:sz w:val="14"/>
        </w:rPr>
        <w:br/>
        <w:t xml:space="preserve">  uint32_t t0 = HAL_GetTick(); uint8_t token;</w:t>
      </w:r>
      <w:r>
        <w:rPr>
          <w:rFonts w:ascii="Consolas" w:hAnsi="Consolas"/>
          <w:sz w:val="14"/>
        </w:rPr>
        <w:br/>
      </w:r>
      <w:r>
        <w:rPr>
          <w:rFonts w:ascii="Consolas" w:hAnsi="Consolas"/>
          <w:sz w:val="14"/>
        </w:rPr>
        <w:t xml:space="preserve">  do { token = SD_XferByte(0xFF); } while (token == 0xFF &amp;&amp; (HAL_GetTick() - t0) &lt; 200);</w:t>
      </w:r>
      <w:r>
        <w:rPr>
          <w:rFonts w:ascii="Consolas" w:hAnsi="Consolas"/>
          <w:sz w:val="14"/>
        </w:rPr>
        <w:br/>
        <w:t xml:space="preserve">  if (token != 0xFE) { SD_CS_HIGH(); return 2; }</w:t>
      </w:r>
      <w:r>
        <w:rPr>
          <w:rFonts w:ascii="Consolas" w:hAnsi="Consolas"/>
          <w:sz w:val="14"/>
        </w:rPr>
        <w:br/>
      </w:r>
      <w:r>
        <w:rPr>
          <w:rFonts w:ascii="Consolas" w:hAnsi="Consolas"/>
          <w:sz w:val="14"/>
        </w:rPr>
        <w:br/>
        <w:t xml:space="preserve">  /* HAL_SPI_Receive en maestro full-duplex transmite el propio buffer:</w:t>
      </w:r>
      <w:r>
        <w:rPr>
          <w:rFonts w:ascii="Consolas" w:hAnsi="Consolas"/>
          <w:sz w:val="14"/>
        </w:rPr>
        <w:br/>
        <w:t xml:space="preserve">     se llena con 0xFF para mantener MOSI alto como pide la norma. */</w:t>
      </w:r>
      <w:r>
        <w:rPr>
          <w:rFonts w:ascii="Consolas" w:hAnsi="Consolas"/>
          <w:sz w:val="14"/>
        </w:rPr>
        <w:br/>
        <w:t xml:space="preserve">  memset(buff, 0xFF, 512);</w:t>
      </w:r>
      <w:r>
        <w:rPr>
          <w:rFonts w:ascii="Consolas" w:hAnsi="Consolas"/>
          <w:sz w:val="14"/>
        </w:rPr>
        <w:br/>
        <w:t xml:space="preserve">  HAL_SPI_Receive(&amp;hspi1, buff, 512, 100);</w:t>
      </w:r>
      <w:r>
        <w:rPr>
          <w:rFonts w:ascii="Consolas" w:hAnsi="Consolas"/>
          <w:sz w:val="14"/>
        </w:rPr>
        <w:br/>
        <w:t xml:space="preserve">  SD_XferByte(0xFF); SD_XferByte(0xFF);                      /* CRC descartado */</w:t>
      </w:r>
      <w:r>
        <w:rPr>
          <w:rFonts w:ascii="Consolas" w:hAnsi="Consolas"/>
          <w:sz w:val="14"/>
        </w:rPr>
        <w:br/>
      </w:r>
      <w:r>
        <w:rPr>
          <w:rFonts w:ascii="Consolas" w:hAnsi="Consolas"/>
          <w:sz w:val="14"/>
        </w:rPr>
        <w:br/>
        <w:t xml:space="preserve">  SD_CS_HIGH();</w:t>
      </w:r>
      <w:r>
        <w:rPr>
          <w:rFonts w:ascii="Consolas" w:hAnsi="Consolas"/>
          <w:sz w:val="14"/>
        </w:rPr>
        <w:br/>
        <w:t xml:space="preserve">  SD_XferByte(0xFF);</w:t>
      </w:r>
      <w:r>
        <w:rPr>
          <w:rFonts w:ascii="Consolas" w:hAnsi="Consolas"/>
          <w:sz w:val="14"/>
        </w:rPr>
        <w:br/>
        <w:t xml:space="preserve">  return 0;</w:t>
      </w:r>
      <w:r>
        <w:rPr>
          <w:rFonts w:ascii="Consolas" w:hAnsi="Consolas"/>
          <w:sz w:val="14"/>
        </w:rPr>
        <w:br/>
        <w:t>}</w:t>
      </w:r>
      <w:r>
        <w:rPr>
          <w:rFonts w:ascii="Consolas" w:hAnsi="Consolas"/>
          <w:sz w:val="14"/>
        </w:rPr>
        <w:br/>
      </w:r>
      <w:r>
        <w:rPr>
          <w:rFonts w:ascii="Consolas" w:hAnsi="Consolas"/>
          <w:sz w:val="14"/>
        </w:rPr>
        <w:br/>
      </w:r>
      <w:r>
        <w:rPr>
          <w:rFonts w:ascii="Consolas" w:hAnsi="Consolas"/>
          <w:sz w:val="14"/>
        </w:rPr>
        <w:t>uint8_t SD_WriteBlock(uint32_t sector, const uint8_t *buff)</w:t>
      </w:r>
      <w:r>
        <w:rPr>
          <w:rFonts w:ascii="Consolas" w:hAnsi="Consolas"/>
          <w:sz w:val="14"/>
        </w:rPr>
        <w:br/>
        <w:t>{</w:t>
      </w:r>
      <w:r>
        <w:rPr>
          <w:rFonts w:ascii="Consolas" w:hAnsi="Consolas"/>
          <w:sz w:val="14"/>
        </w:rPr>
        <w:br/>
        <w:t xml:space="preserve">  uint32_t addr = (g_sd_type == SD_TYPE_SDHC) ? sector : (sector * 512u);</w:t>
      </w:r>
      <w:r>
        <w:rPr>
          <w:rFonts w:ascii="Consolas" w:hAnsi="Consolas"/>
          <w:sz w:val="14"/>
        </w:rPr>
        <w:br/>
        <w:t xml:space="preserve">  if (SD_SendCmd(24, addr, 0xFF) != 0x00) { SD_CS_HIGH(); return 1; }</w:t>
      </w:r>
      <w:r>
        <w:rPr>
          <w:rFonts w:ascii="Consolas" w:hAnsi="Consolas"/>
          <w:sz w:val="14"/>
        </w:rPr>
        <w:br/>
      </w:r>
      <w:r>
        <w:rPr>
          <w:rFonts w:ascii="Consolas" w:hAnsi="Consolas"/>
          <w:sz w:val="14"/>
        </w:rPr>
        <w:br/>
        <w:t xml:space="preserve">  SD_XferByte(0xFE);                                         /* token de inicio */</w:t>
      </w:r>
      <w:r>
        <w:rPr>
          <w:rFonts w:ascii="Consolas" w:hAnsi="Consolas"/>
          <w:sz w:val="14"/>
        </w:rPr>
        <w:br/>
        <w:t xml:space="preserve">  HAL_SPI_Transmit(&amp;hspi1, (uint8_t *)buff, 512, 200);</w:t>
      </w:r>
      <w:r>
        <w:rPr>
          <w:rFonts w:ascii="Consolas" w:hAnsi="Consolas"/>
          <w:sz w:val="14"/>
        </w:rPr>
        <w:br/>
        <w:t xml:space="preserve">  SD_XferByte(0xFF); SD_XferByte(0xFF);                      /* CRC dummy */</w:t>
      </w:r>
      <w:r>
        <w:rPr>
          <w:rFonts w:ascii="Consolas" w:hAnsi="Consolas"/>
          <w:sz w:val="14"/>
        </w:rPr>
        <w:br/>
      </w:r>
      <w:r>
        <w:rPr>
          <w:rFonts w:ascii="Consolas" w:hAnsi="Consolas"/>
          <w:sz w:val="14"/>
        </w:rPr>
        <w:br/>
        <w:t xml:space="preserve">  uint8_t resp = SD_XferByte(0xFF);</w:t>
      </w:r>
      <w:r>
        <w:rPr>
          <w:rFonts w:ascii="Consolas" w:hAnsi="Consolas"/>
          <w:sz w:val="14"/>
        </w:rPr>
        <w:br/>
      </w:r>
      <w:r>
        <w:rPr>
          <w:rFonts w:ascii="Consolas" w:hAnsi="Consolas"/>
          <w:sz w:val="14"/>
        </w:rPr>
        <w:t xml:space="preserve">  if ((resp &amp; 0x1F) != 0x05) { SD_CS_HIGH(); return 2; }     /* dato rechazado */</w:t>
      </w:r>
      <w:r>
        <w:rPr>
          <w:rFonts w:ascii="Consolas" w:hAnsi="Consolas"/>
          <w:sz w:val="14"/>
        </w:rPr>
        <w:br/>
        <w:t xml:space="preserve">  if (!SD_WaitReady(500))    { SD_CS_HIGH(); return 3; }     /* sigue ocupada */</w:t>
      </w:r>
      <w:r>
        <w:rPr>
          <w:rFonts w:ascii="Consolas" w:hAnsi="Consolas"/>
          <w:sz w:val="14"/>
        </w:rPr>
        <w:br/>
      </w:r>
      <w:r>
        <w:rPr>
          <w:rFonts w:ascii="Consolas" w:hAnsi="Consolas"/>
          <w:sz w:val="14"/>
        </w:rPr>
        <w:br/>
        <w:t xml:space="preserve">  SD_CS_HIGH();</w:t>
      </w:r>
      <w:r>
        <w:rPr>
          <w:rFonts w:ascii="Consolas" w:hAnsi="Consolas"/>
          <w:sz w:val="14"/>
        </w:rPr>
        <w:br/>
        <w:t xml:space="preserve">  SD_XferByte(0xFF);</w:t>
      </w:r>
      <w:r>
        <w:rPr>
          <w:rFonts w:ascii="Consolas" w:hAnsi="Consolas"/>
          <w:sz w:val="14"/>
        </w:rPr>
        <w:br/>
        <w:t xml:space="preserve">  return 0;</w:t>
      </w:r>
      <w:r>
        <w:rPr>
          <w:rFonts w:ascii="Consolas" w:hAnsi="Consolas"/>
          <w:sz w:val="14"/>
        </w:rPr>
        <w:br/>
        <w:t>}</w:t>
      </w:r>
    </w:p>
    <w:p w14:paraId="0AF12F80" w14:textId="77777777" w:rsidR="000B58F4" w:rsidRDefault="00B12E88">
      <w:pPr>
        <w:pStyle w:val="Heading2"/>
      </w:pPr>
      <w:bookmarkStart w:id="95" w:name="_Toc242113150"/>
      <w:r>
        <w:t>B.14 user_diskio.c (bloques USER CODE)</w:t>
      </w:r>
      <w:bookmarkEnd w:id="95"/>
    </w:p>
    <w:p w14:paraId="61B7F845" w14:textId="77777777" w:rsidR="000B58F4" w:rsidRDefault="00B12E88">
      <w:pPr>
        <w:shd w:val="clear" w:color="auto" w:fill="F3F4F6"/>
        <w:spacing w:after="120" w:line="240" w:lineRule="auto"/>
      </w:pPr>
      <w:r>
        <w:rPr>
          <w:rFonts w:ascii="Consolas" w:hAnsi="Consolas"/>
          <w:sz w:val="14"/>
        </w:rPr>
        <w:t>/* ---- USER CODE DECL ---- */</w:t>
      </w:r>
      <w:r>
        <w:rPr>
          <w:rFonts w:ascii="Consolas" w:hAnsi="Consolas"/>
          <w:sz w:val="14"/>
        </w:rPr>
        <w:br/>
        <w:t>/*</w:t>
      </w:r>
      <w:r>
        <w:rPr>
          <w:rFonts w:ascii="Consolas" w:hAnsi="Consolas"/>
          <w:sz w:val="14"/>
        </w:rPr>
        <w:br/>
        <w:t xml:space="preserve"> * Capa de disco de FatFs para la microSD por SPI (ver sd_spi.c).</w:t>
      </w:r>
      <w:r>
        <w:rPr>
          <w:rFonts w:ascii="Consolas" w:hAnsi="Consolas"/>
          <w:sz w:val="14"/>
        </w:rPr>
        <w:br/>
        <w:t xml:space="preserve"> * FatFs llama a USER_initialize / USER_read / USER_write / USER_ioctl por</w:t>
      </w:r>
      <w:r>
        <w:rPr>
          <w:rFonts w:ascii="Consolas" w:hAnsi="Consolas"/>
          <w:sz w:val="14"/>
        </w:rPr>
        <w:br/>
        <w:t xml:space="preserve"> * medio de la tabla USER_Driver; aca solo se traducen esas llamadas a</w:t>
      </w:r>
      <w:r>
        <w:rPr>
          <w:rFonts w:ascii="Consolas" w:hAnsi="Consolas"/>
          <w:sz w:val="14"/>
        </w:rPr>
        <w:br/>
      </w:r>
      <w:r>
        <w:rPr>
          <w:rFonts w:ascii="Consolas" w:hAnsi="Consolas"/>
          <w:sz w:val="14"/>
        </w:rPr>
        <w:t xml:space="preserve"> * lecturas y escrituras de sectores de 512 bytes.</w:t>
      </w:r>
      <w:r>
        <w:rPr>
          <w:rFonts w:ascii="Consolas" w:hAnsi="Consolas"/>
          <w:sz w:val="14"/>
        </w:rPr>
        <w:br/>
        <w:t xml:space="preserve"> */</w:t>
      </w:r>
      <w:r>
        <w:rPr>
          <w:rFonts w:ascii="Consolas" w:hAnsi="Consolas"/>
          <w:sz w:val="14"/>
        </w:rPr>
        <w:br/>
      </w:r>
      <w:r>
        <w:rPr>
          <w:rFonts w:ascii="Consolas" w:hAnsi="Consolas"/>
          <w:sz w:val="14"/>
        </w:rPr>
        <w:br/>
        <w:t>/* Includes ------------------------------------------------------------------*/</w:t>
      </w:r>
      <w:r>
        <w:rPr>
          <w:rFonts w:ascii="Consolas" w:hAnsi="Consolas"/>
          <w:sz w:val="14"/>
        </w:rPr>
        <w:br/>
        <w:t>#include &lt;string.h&gt;</w:t>
      </w:r>
      <w:r>
        <w:rPr>
          <w:rFonts w:ascii="Consolas" w:hAnsi="Consolas"/>
          <w:sz w:val="14"/>
        </w:rPr>
        <w:br/>
        <w:t>#include "ff_gen_drv.h"</w:t>
      </w:r>
      <w:r>
        <w:rPr>
          <w:rFonts w:ascii="Consolas" w:hAnsi="Consolas"/>
          <w:sz w:val="14"/>
        </w:rPr>
        <w:br/>
        <w:t>#include "sd_spi.h"</w:t>
      </w:r>
      <w:r>
        <w:rPr>
          <w:rFonts w:ascii="Consolas" w:hAnsi="Consolas"/>
          <w:sz w:val="14"/>
        </w:rPr>
        <w:br/>
      </w:r>
      <w:r>
        <w:rPr>
          <w:rFonts w:ascii="Consolas" w:hAnsi="Consolas"/>
          <w:sz w:val="14"/>
        </w:rPr>
        <w:br/>
        <w:t>/* Private typedef -----------------------------------------------------------*/</w:t>
      </w:r>
      <w:r>
        <w:rPr>
          <w:rFonts w:ascii="Consolas" w:hAnsi="Consolas"/>
          <w:sz w:val="14"/>
        </w:rPr>
        <w:br/>
        <w:t>/* Private define ------------------------------------------------------------*/</w:t>
      </w:r>
      <w:r>
        <w:rPr>
          <w:rFonts w:ascii="Consolas" w:hAnsi="Consolas"/>
          <w:sz w:val="14"/>
        </w:rPr>
        <w:br/>
      </w:r>
      <w:r>
        <w:rPr>
          <w:rFonts w:ascii="Consolas" w:hAnsi="Consolas"/>
          <w:sz w:val="14"/>
        </w:rPr>
        <w:br/>
        <w:t>/* Private variables ---------------------------------------------------------*/</w:t>
      </w:r>
      <w:r>
        <w:rPr>
          <w:rFonts w:ascii="Consolas" w:hAnsi="Consolas"/>
          <w:sz w:val="14"/>
        </w:rPr>
        <w:br/>
        <w:t>/* Disk status */</w:t>
      </w:r>
      <w:r>
        <w:rPr>
          <w:rFonts w:ascii="Consolas" w:hAnsi="Consolas"/>
          <w:sz w:val="14"/>
        </w:rPr>
        <w:br/>
        <w:t>static volatile DSTATUS Stat = STA_NOINIT;</w:t>
      </w:r>
      <w:r>
        <w:rPr>
          <w:rFonts w:ascii="Consolas" w:hAnsi="Consolas"/>
          <w:sz w:val="14"/>
        </w:rPr>
        <w:br/>
      </w:r>
      <w:r>
        <w:rPr>
          <w:rFonts w:ascii="Consolas" w:hAnsi="Consolas"/>
          <w:sz w:val="14"/>
        </w:rPr>
        <w:br/>
      </w:r>
      <w:r>
        <w:rPr>
          <w:rFonts w:ascii="Consolas" w:hAnsi="Consolas"/>
          <w:sz w:val="14"/>
        </w:rPr>
        <w:t>/* ---- USER CODE INIT ---- */</w:t>
      </w:r>
      <w:r>
        <w:rPr>
          <w:rFonts w:ascii="Consolas" w:hAnsi="Consolas"/>
          <w:sz w:val="14"/>
        </w:rPr>
        <w:br/>
        <w:t xml:space="preserve">    Stat = (SD_Init() == 0) ? 0 : STA_NOINIT;</w:t>
      </w:r>
      <w:r>
        <w:rPr>
          <w:rFonts w:ascii="Consolas" w:hAnsi="Consolas"/>
          <w:sz w:val="14"/>
        </w:rPr>
        <w:br/>
        <w:t xml:space="preserve">    return Stat;</w:t>
      </w:r>
      <w:r>
        <w:rPr>
          <w:rFonts w:ascii="Consolas" w:hAnsi="Consolas"/>
          <w:sz w:val="14"/>
        </w:rPr>
        <w:br/>
      </w:r>
      <w:r>
        <w:rPr>
          <w:rFonts w:ascii="Consolas" w:hAnsi="Consolas"/>
          <w:sz w:val="14"/>
        </w:rPr>
        <w:br/>
        <w:t>/* ---- USER CODE STATUS ---- */</w:t>
      </w:r>
      <w:r>
        <w:rPr>
          <w:rFonts w:ascii="Consolas" w:hAnsi="Consolas"/>
          <w:sz w:val="14"/>
        </w:rPr>
        <w:br/>
        <w:t xml:space="preserve">    /* El template reseteaba Stat aca: FatFs veia la tarjeta siempre "no lista". */</w:t>
      </w:r>
      <w:r>
        <w:rPr>
          <w:rFonts w:ascii="Consolas" w:hAnsi="Consolas"/>
          <w:sz w:val="14"/>
        </w:rPr>
        <w:br/>
        <w:t xml:space="preserve">    return Stat;</w:t>
      </w:r>
      <w:r>
        <w:rPr>
          <w:rFonts w:ascii="Consolas" w:hAnsi="Consolas"/>
          <w:sz w:val="14"/>
        </w:rPr>
        <w:br/>
      </w:r>
      <w:r>
        <w:rPr>
          <w:rFonts w:ascii="Consolas" w:hAnsi="Consolas"/>
          <w:sz w:val="14"/>
        </w:rPr>
        <w:br/>
        <w:t>/* ---- USER CODE READ ---- */</w:t>
      </w:r>
      <w:r>
        <w:rPr>
          <w:rFonts w:ascii="Consolas" w:hAnsi="Consolas"/>
          <w:sz w:val="14"/>
        </w:rPr>
        <w:br/>
        <w:t xml:space="preserve">    for (UINT i = 0; i &lt; count; i++) {</w:t>
      </w:r>
      <w:r>
        <w:rPr>
          <w:rFonts w:ascii="Consolas" w:hAnsi="Consolas"/>
          <w:sz w:val="14"/>
        </w:rPr>
        <w:br/>
        <w:t xml:space="preserve">      if (SD_ReadBlock(sector + i, buff + (i * 512u)) != 0) { return RES_ERROR; }</w:t>
      </w:r>
      <w:r>
        <w:rPr>
          <w:rFonts w:ascii="Consolas" w:hAnsi="Consolas"/>
          <w:sz w:val="14"/>
        </w:rPr>
        <w:br/>
        <w:t xml:space="preserve">    }</w:t>
      </w:r>
      <w:r>
        <w:rPr>
          <w:rFonts w:ascii="Consolas" w:hAnsi="Consolas"/>
          <w:sz w:val="14"/>
        </w:rPr>
        <w:br/>
        <w:t xml:space="preserve">    return RES_OK;</w:t>
      </w:r>
      <w:r>
        <w:rPr>
          <w:rFonts w:ascii="Consolas" w:hAnsi="Consolas"/>
          <w:sz w:val="14"/>
        </w:rPr>
        <w:br/>
      </w:r>
      <w:r>
        <w:rPr>
          <w:rFonts w:ascii="Consolas" w:hAnsi="Consolas"/>
          <w:sz w:val="14"/>
        </w:rPr>
        <w:br/>
        <w:t>/* ---- USER CODE WRITE ---- */</w:t>
      </w:r>
      <w:r>
        <w:rPr>
          <w:rFonts w:ascii="Consolas" w:hAnsi="Consolas"/>
          <w:sz w:val="14"/>
        </w:rPr>
        <w:br/>
        <w:t xml:space="preserve">    for (UINT i = 0; i &lt; count; i++) {</w:t>
      </w:r>
      <w:r>
        <w:rPr>
          <w:rFonts w:ascii="Consolas" w:hAnsi="Consolas"/>
          <w:sz w:val="14"/>
        </w:rPr>
        <w:br/>
      </w:r>
      <w:r>
        <w:rPr>
          <w:rFonts w:ascii="Consolas" w:hAnsi="Consolas"/>
          <w:sz w:val="14"/>
        </w:rPr>
        <w:t xml:space="preserve">      if (SD_WriteBlock(sector + i, buff + (i * 512u)) != 0) { return RES_ERROR; }</w:t>
      </w:r>
      <w:r>
        <w:rPr>
          <w:rFonts w:ascii="Consolas" w:hAnsi="Consolas"/>
          <w:sz w:val="14"/>
        </w:rPr>
        <w:br/>
        <w:t xml:space="preserve">    }</w:t>
      </w:r>
      <w:r>
        <w:rPr>
          <w:rFonts w:ascii="Consolas" w:hAnsi="Consolas"/>
          <w:sz w:val="14"/>
        </w:rPr>
        <w:br/>
        <w:t xml:space="preserve">    return RES_OK;</w:t>
      </w:r>
      <w:r>
        <w:rPr>
          <w:rFonts w:ascii="Consolas" w:hAnsi="Consolas"/>
          <w:sz w:val="14"/>
        </w:rPr>
        <w:br/>
      </w:r>
      <w:r>
        <w:rPr>
          <w:rFonts w:ascii="Consolas" w:hAnsi="Consolas"/>
          <w:sz w:val="14"/>
        </w:rPr>
        <w:br/>
        <w:t>/* ---- USER CODE IOCTL ---- */</w:t>
      </w:r>
      <w:r>
        <w:rPr>
          <w:rFonts w:ascii="Consolas" w:hAnsi="Consolas"/>
          <w:sz w:val="14"/>
        </w:rPr>
        <w:br/>
        <w:t xml:space="preserve">    DRESULT res = RES_ERROR;</w:t>
      </w:r>
      <w:r>
        <w:rPr>
          <w:rFonts w:ascii="Consolas" w:hAnsi="Consolas"/>
          <w:sz w:val="14"/>
        </w:rPr>
        <w:br/>
        <w:t xml:space="preserve">    switch (cmd) {</w:t>
      </w:r>
      <w:r>
        <w:rPr>
          <w:rFonts w:ascii="Consolas" w:hAnsi="Consolas"/>
          <w:sz w:val="14"/>
        </w:rPr>
        <w:br/>
        <w:t xml:space="preserve">      case CTRL_SYNC:       res = RES_OK; break;</w:t>
      </w:r>
      <w:r>
        <w:rPr>
          <w:rFonts w:ascii="Consolas" w:hAnsi="Consolas"/>
          <w:sz w:val="14"/>
        </w:rPr>
        <w:br/>
        <w:t xml:space="preserve">      case GET_SECTOR_SIZE: *(WORD *)buff = 512; res = RES_OK; break;</w:t>
      </w:r>
      <w:r>
        <w:rPr>
          <w:rFonts w:ascii="Consolas" w:hAnsi="Consolas"/>
          <w:sz w:val="14"/>
        </w:rPr>
        <w:br/>
        <w:t xml:space="preserve">      case GET_BLOCK_SIZE:  *(DWORD *)buff = 1;  res = RES_OK; break;</w:t>
      </w:r>
      <w:r>
        <w:rPr>
          <w:rFonts w:ascii="Consolas" w:hAnsi="Consolas"/>
          <w:sz w:val="14"/>
        </w:rPr>
        <w:br/>
        <w:t xml:space="preserve">      default:              res = RES_PARERR;</w:t>
      </w:r>
      <w:r>
        <w:rPr>
          <w:rFonts w:ascii="Consolas" w:hAnsi="Consolas"/>
          <w:sz w:val="14"/>
        </w:rPr>
        <w:br/>
        <w:t xml:space="preserve">    }</w:t>
      </w:r>
      <w:r>
        <w:rPr>
          <w:rFonts w:ascii="Consolas" w:hAnsi="Consolas"/>
          <w:sz w:val="14"/>
        </w:rPr>
        <w:br/>
        <w:t xml:space="preserve">    return res;</w:t>
      </w:r>
    </w:p>
    <w:p w14:paraId="69BC66CD" w14:textId="77777777" w:rsidR="000B58F4" w:rsidRDefault="00B12E88">
      <w:pPr>
        <w:pStyle w:val="Heading2"/>
      </w:pPr>
      <w:bookmarkStart w:id="96" w:name="_Toc242113151"/>
      <w:r>
        <w:t>B.15 main.c (bloques USER CODE)</w:t>
      </w:r>
      <w:bookmarkEnd w:id="96"/>
    </w:p>
    <w:p w14:paraId="7BC0AA59" w14:textId="77777777" w:rsidR="000B58F4" w:rsidRDefault="00B12E88">
      <w:pPr>
        <w:shd w:val="clear" w:color="auto" w:fill="F3F4F6"/>
        <w:spacing w:after="120" w:line="240" w:lineRule="auto"/>
      </w:pPr>
      <w:r>
        <w:rPr>
          <w:rFonts w:ascii="Consolas" w:hAnsi="Consolas"/>
          <w:sz w:val="14"/>
        </w:rPr>
        <w:t>/* ---- USER CODE Includes ---- */</w:t>
      </w:r>
      <w:r>
        <w:rPr>
          <w:rFonts w:ascii="Consolas" w:hAnsi="Consolas"/>
          <w:sz w:val="14"/>
        </w:rPr>
        <w:br/>
        <w:t>#include "ecg_config.h"</w:t>
      </w:r>
      <w:r>
        <w:rPr>
          <w:rFonts w:ascii="Consolas" w:hAnsi="Consolas"/>
          <w:sz w:val="14"/>
        </w:rPr>
        <w:br/>
        <w:t>#include "ad8232.h"</w:t>
      </w:r>
      <w:r>
        <w:rPr>
          <w:rFonts w:ascii="Consolas" w:hAnsi="Consolas"/>
          <w:sz w:val="14"/>
        </w:rPr>
        <w:br/>
        <w:t>#include "ecg_dsp.h"</w:t>
      </w:r>
      <w:r>
        <w:rPr>
          <w:rFonts w:ascii="Consolas" w:hAnsi="Consolas"/>
          <w:sz w:val="14"/>
        </w:rPr>
        <w:br/>
        <w:t>#include "ecg_display.h"</w:t>
      </w:r>
      <w:r>
        <w:rPr>
          <w:rFonts w:ascii="Consolas" w:hAnsi="Consolas"/>
          <w:sz w:val="14"/>
        </w:rPr>
        <w:br/>
        <w:t>#include "ecg_logger.h"</w:t>
      </w:r>
      <w:r>
        <w:rPr>
          <w:rFonts w:ascii="Consolas" w:hAnsi="Consolas"/>
          <w:sz w:val="14"/>
        </w:rPr>
        <w:br/>
      </w:r>
      <w:r>
        <w:rPr>
          <w:rFonts w:ascii="Consolas" w:hAnsi="Consolas"/>
          <w:sz w:val="14"/>
        </w:rPr>
        <w:br/>
        <w:t>/* ---- USER CODE 2 ---- */</w:t>
      </w:r>
      <w:r>
        <w:rPr>
          <w:rFonts w:ascii="Consolas" w:hAnsi="Consolas"/>
          <w:sz w:val="14"/>
        </w:rPr>
        <w:br/>
        <w:t xml:space="preserve">  /* Antes de osKernelInitialize(): la pantalla usa HAL_Delay() y, una vez</w:t>
      </w:r>
      <w:r>
        <w:rPr>
          <w:rFonts w:ascii="Consolas" w:hAnsi="Consolas"/>
          <w:sz w:val="14"/>
        </w:rPr>
        <w:br/>
        <w:t xml:space="preserve">     llamada cualquier funcion de FreeRTOS, las interrupciones quedan</w:t>
      </w:r>
      <w:r>
        <w:rPr>
          <w:rFonts w:ascii="Consolas" w:hAnsi="Consolas"/>
          <w:sz w:val="14"/>
        </w:rPr>
        <w:br/>
        <w:t xml:space="preserve">     enmascaradas hasta que arranca el planificador. */</w:t>
      </w:r>
      <w:r>
        <w:rPr>
          <w:rFonts w:ascii="Consolas" w:hAnsi="Consolas"/>
          <w:sz w:val="14"/>
        </w:rPr>
        <w:br/>
        <w:t xml:space="preserve">  AD8232_Init(&amp;hadc1, &amp;htim3);   /* front-end: guarda ADC/timer y enciende el AD8232 */</w:t>
      </w:r>
      <w:r>
        <w:rPr>
          <w:rFonts w:ascii="Consolas" w:hAnsi="Consolas"/>
          <w:sz w:val="14"/>
        </w:rPr>
        <w:br/>
      </w:r>
      <w:r>
        <w:rPr>
          <w:rFonts w:ascii="Consolas" w:hAnsi="Consolas"/>
          <w:sz w:val="14"/>
        </w:rPr>
        <w:t xml:space="preserve">  ECG_Display_Init();            /* ILI9341 + parte fija del panel                   */</w:t>
      </w:r>
      <w:r>
        <w:rPr>
          <w:rFonts w:ascii="Consolas" w:hAnsi="Consolas"/>
          <w:sz w:val="14"/>
        </w:rPr>
        <w:br/>
      </w:r>
      <w:r>
        <w:rPr>
          <w:rFonts w:ascii="Consolas" w:hAnsi="Consolas"/>
          <w:sz w:val="14"/>
        </w:rPr>
        <w:br/>
        <w:t>/* ---- USER CODE RTOS_QUEUES ---- */</w:t>
      </w:r>
      <w:r>
        <w:rPr>
          <w:rFonts w:ascii="Consolas" w:hAnsi="Consolas"/>
          <w:sz w:val="14"/>
        </w:rPr>
        <w:br/>
        <w:t xml:space="preserve">  /* Colas de datos entre tareas (StreamBuffers). Se crean antes que las</w:t>
      </w:r>
      <w:r>
        <w:rPr>
          <w:rFonts w:ascii="Consolas" w:hAnsi="Consolas"/>
          <w:sz w:val="14"/>
        </w:rPr>
        <w:br/>
        <w:t xml:space="preserve">     tareas que las usan. */</w:t>
      </w:r>
      <w:r>
        <w:rPr>
          <w:rFonts w:ascii="Consolas" w:hAnsi="Consolas"/>
          <w:sz w:val="14"/>
        </w:rPr>
        <w:br/>
        <w:t xml:space="preserve">  ECG_Display_CreateQueue();     /* DSP -&gt; pantalla: bloques con indice absoluto */</w:t>
      </w:r>
      <w:r>
        <w:rPr>
          <w:rFonts w:ascii="Consolas" w:hAnsi="Consolas"/>
          <w:sz w:val="14"/>
        </w:rPr>
        <w:br/>
        <w:t xml:space="preserve">  ECG_Logger_CreateQueue();      /* DSP -&gt; SD: bloques de muestras               */</w:t>
      </w:r>
      <w:r>
        <w:rPr>
          <w:rFonts w:ascii="Consolas" w:hAnsi="Consolas"/>
          <w:sz w:val="14"/>
        </w:rPr>
        <w:br/>
      </w:r>
      <w:r>
        <w:rPr>
          <w:rFonts w:ascii="Consolas" w:hAnsi="Consolas"/>
          <w:sz w:val="14"/>
        </w:rPr>
        <w:br/>
        <w:t>/* ---- USER CODE RTOS_THREADS ---- */</w:t>
      </w:r>
      <w:r>
        <w:rPr>
          <w:rFonts w:ascii="Consolas" w:hAnsi="Consolas"/>
          <w:sz w:val="14"/>
        </w:rPr>
        <w:br/>
        <w:t xml:space="preserve">  /* La tarea de pantalla es la defaultTask de arriba (prioridad 24).</w:t>
      </w:r>
      <w:r>
        <w:rPr>
          <w:rFonts w:ascii="Consolas" w:hAnsi="Consolas"/>
          <w:sz w:val="14"/>
        </w:rPr>
        <w:br/>
      </w:r>
      <w:r>
        <w:rPr>
          <w:rFonts w:ascii="Consolas" w:hAnsi="Consolas"/>
          <w:sz w:val="14"/>
        </w:rPr>
        <w:t xml:space="preserve">     DSP (40) &gt; pantalla (24) &gt; registro SD (16): la adquisicion nunca espera</w:t>
      </w:r>
      <w:r>
        <w:rPr>
          <w:rFonts w:ascii="Consolas" w:hAnsi="Consolas"/>
          <w:sz w:val="14"/>
        </w:rPr>
        <w:br/>
        <w:t xml:space="preserve">     a la pantalla ni a la tarjeta. */</w:t>
      </w:r>
      <w:r>
        <w:rPr>
          <w:rFonts w:ascii="Consolas" w:hAnsi="Consolas"/>
          <w:sz w:val="14"/>
        </w:rPr>
        <w:br/>
        <w:t xml:space="preserve">  ECG_DSP_Start(&amp;huart2);        /* tarea DSP; ECG por UART para el Serial Plotter */</w:t>
      </w:r>
      <w:r>
        <w:rPr>
          <w:rFonts w:ascii="Consolas" w:hAnsi="Consolas"/>
          <w:sz w:val="14"/>
        </w:rPr>
        <w:br/>
        <w:t xml:space="preserve">  ECG_Logger_Start();            /* tarea de registro en microSD                  */</w:t>
      </w:r>
      <w:r>
        <w:rPr>
          <w:rFonts w:ascii="Consolas" w:hAnsi="Consolas"/>
          <w:sz w:val="14"/>
        </w:rPr>
        <w:br/>
      </w:r>
      <w:r>
        <w:rPr>
          <w:rFonts w:ascii="Consolas" w:hAnsi="Consolas"/>
          <w:sz w:val="14"/>
        </w:rPr>
        <w:br/>
        <w:t>/* ---- USER CODE MX_GPIO_Init_2 ---- */</w:t>
      </w:r>
      <w:r>
        <w:rPr>
          <w:rFonts w:ascii="Consolas" w:hAnsi="Consolas"/>
          <w:sz w:val="14"/>
        </w:rPr>
        <w:br/>
        <w:t xml:space="preserve">  /* Bus 8080 en reposo. CubeMX deja RD y CS en bajo, y RD bajo pone al</w:t>
      </w:r>
      <w:r>
        <w:rPr>
          <w:rFonts w:ascii="Consolas" w:hAnsi="Consolas"/>
          <w:sz w:val="14"/>
        </w:rPr>
        <w:br/>
        <w:t xml:space="preserve">     panel a manejar el bus contra las salidas del micro. */</w:t>
      </w:r>
      <w:r>
        <w:rPr>
          <w:rFonts w:ascii="Consolas" w:hAnsi="Consolas"/>
          <w:sz w:val="14"/>
        </w:rPr>
        <w:br/>
      </w:r>
      <w:r>
        <w:rPr>
          <w:rFonts w:ascii="Consolas" w:hAnsi="Consolas"/>
          <w:sz w:val="14"/>
        </w:rPr>
        <w:t xml:space="preserve">  HAL_GPIO_WritePin(GPIOA, LCD_RD_Pin | LCD_WR_Pin, GPIO_PIN_SET);</w:t>
      </w:r>
      <w:r>
        <w:rPr>
          <w:rFonts w:ascii="Consolas" w:hAnsi="Consolas"/>
          <w:sz w:val="14"/>
        </w:rPr>
        <w:br/>
        <w:t xml:space="preserve">  HAL_GPIO_WritePin(LCD_CS_GPIO_Port, LCD_CS_Pin, GPIO_PIN_SET);</w:t>
      </w:r>
      <w:r>
        <w:rPr>
          <w:rFonts w:ascii="Consolas" w:hAnsi="Consolas"/>
          <w:sz w:val="14"/>
        </w:rPr>
        <w:br/>
      </w:r>
      <w:r>
        <w:rPr>
          <w:rFonts w:ascii="Consolas" w:hAnsi="Consolas"/>
          <w:sz w:val="14"/>
        </w:rPr>
        <w:br/>
        <w:t>/* ---- USER CODE 5 ---- */</w:t>
      </w:r>
      <w:r>
        <w:rPr>
          <w:rFonts w:ascii="Consolas" w:hAnsi="Consolas"/>
          <w:sz w:val="14"/>
        </w:rPr>
        <w:br/>
        <w:t xml:space="preserve">  /* Tarea de pantalla: ver ecg_display.c. No retorna. */</w:t>
      </w:r>
      <w:r>
        <w:rPr>
          <w:rFonts w:ascii="Consolas" w:hAnsi="Consolas"/>
          <w:sz w:val="14"/>
        </w:rPr>
        <w:br/>
        <w:t xml:space="preserve">  ECG_Display_Task(argument);</w:t>
      </w:r>
    </w:p>
    <w:p w14:paraId="29541D68" w14:textId="77777777" w:rsidR="000B58F4" w:rsidRDefault="00B12E88">
      <w:pPr>
        <w:pStyle w:val="Heading2"/>
      </w:pPr>
      <w:bookmarkStart w:id="97" w:name="_Toc242113152"/>
      <w:r>
        <w:t>B.16 ili9341.c (extracto)</w:t>
      </w:r>
      <w:bookmarkEnd w:id="97"/>
    </w:p>
    <w:p w14:paraId="1AF8E90A" w14:textId="77777777" w:rsidR="000B58F4" w:rsidRDefault="00B12E88">
      <w:pPr>
        <w:shd w:val="clear" w:color="auto" w:fill="F3F4F6"/>
        <w:spacing w:after="120" w:line="240" w:lineRule="auto"/>
      </w:pPr>
      <w:r>
        <w:rPr>
          <w:rFonts w:ascii="Consolas" w:hAnsi="Consolas"/>
          <w:sz w:val="14"/>
        </w:rPr>
        <w:t>/* ... (extracto) ... */</w:t>
      </w:r>
      <w:r>
        <w:rPr>
          <w:rFonts w:ascii="Consolas" w:hAnsi="Consolas"/>
          <w:sz w:val="14"/>
        </w:rPr>
        <w:br/>
        <w:t>#define ILI9341_FAST_BUS 1</w:t>
      </w:r>
      <w:r>
        <w:rPr>
          <w:rFonts w:ascii="Consolas" w:hAnsi="Consolas"/>
          <w:sz w:val="14"/>
        </w:rPr>
        <w:br/>
      </w:r>
      <w:r>
        <w:rPr>
          <w:rFonts w:ascii="Consolas" w:hAnsi="Consolas"/>
          <w:sz w:val="14"/>
        </w:rPr>
        <w:br/>
        <w:t>#if ILI9341_FAST_BUS</w:t>
      </w:r>
      <w:r>
        <w:rPr>
          <w:rFonts w:ascii="Consolas" w:hAnsi="Consolas"/>
          <w:sz w:val="14"/>
        </w:rPr>
        <w:br/>
        <w:t>static uint32_t lcd_bsrr_a[256];</w:t>
      </w:r>
      <w:r>
        <w:rPr>
          <w:rFonts w:ascii="Consolas" w:hAnsi="Consolas"/>
          <w:sz w:val="14"/>
        </w:rPr>
        <w:br/>
        <w:t>static uint32_t lcd_bsrr_b[256];</w:t>
      </w:r>
      <w:r>
        <w:rPr>
          <w:rFonts w:ascii="Consolas" w:hAnsi="Consolas"/>
          <w:sz w:val="14"/>
        </w:rPr>
        <w:br/>
        <w:t>static uint32_t lcd_bsrr_c[256];</w:t>
      </w:r>
      <w:r>
        <w:rPr>
          <w:rFonts w:ascii="Consolas" w:hAnsi="Consolas"/>
          <w:sz w:val="14"/>
        </w:rPr>
        <w:br/>
      </w:r>
      <w:r>
        <w:rPr>
          <w:rFonts w:ascii="Consolas" w:hAnsi="Consolas"/>
          <w:sz w:val="14"/>
        </w:rPr>
        <w:br/>
      </w:r>
      <w:r>
        <w:rPr>
          <w:rFonts w:ascii="Consolas" w:hAnsi="Consolas"/>
          <w:sz w:val="14"/>
        </w:rPr>
        <w:t>/* Arma las tablas a partir de los pines definidos en main.h (CubeMX), asi</w:t>
      </w:r>
      <w:r>
        <w:rPr>
          <w:rFonts w:ascii="Consolas" w:hAnsi="Consolas"/>
          <w:sz w:val="14"/>
        </w:rPr>
        <w:br/>
        <w:t xml:space="preserve">   no depende de un mapeo escrito a mano. Todos los D0..D7 deben estar en</w:t>
      </w:r>
      <w:r>
        <w:rPr>
          <w:rFonts w:ascii="Consolas" w:hAnsi="Consolas"/>
          <w:sz w:val="14"/>
        </w:rPr>
        <w:br/>
        <w:t xml:space="preserve">   GPIOA, GPIOB o GPIOC. */</w:t>
      </w:r>
      <w:r>
        <w:rPr>
          <w:rFonts w:ascii="Consolas" w:hAnsi="Consolas"/>
          <w:sz w:val="14"/>
        </w:rPr>
        <w:br/>
        <w:t>static void LCD_BuildBusTables(void)</w:t>
      </w:r>
      <w:r>
        <w:rPr>
          <w:rFonts w:ascii="Consolas" w:hAnsi="Consolas"/>
          <w:sz w:val="14"/>
        </w:rPr>
        <w:br/>
        <w:t>{</w:t>
      </w:r>
      <w:r>
        <w:rPr>
          <w:rFonts w:ascii="Consolas" w:hAnsi="Consolas"/>
          <w:sz w:val="14"/>
        </w:rPr>
        <w:br/>
        <w:t xml:space="preserve">    GPIO_TypeDef *const port[8] = { LCD_D0_GPIO_Port, LCD_D1_GPIO_Port,</w:t>
      </w:r>
      <w:r>
        <w:rPr>
          <w:rFonts w:ascii="Consolas" w:hAnsi="Consolas"/>
          <w:sz w:val="14"/>
        </w:rPr>
        <w:br/>
        <w:t xml:space="preserve">                                    LCD_D2_GPIO_Port, LCD_D3_GPIO_Port,</w:t>
      </w:r>
      <w:r>
        <w:rPr>
          <w:rFonts w:ascii="Consolas" w:hAnsi="Consolas"/>
          <w:sz w:val="14"/>
        </w:rPr>
        <w:br/>
        <w:t xml:space="preserve">                                    LCD_D4_GPIO_Port, LCD_D5_GPIO_Port,</w:t>
      </w:r>
      <w:r>
        <w:rPr>
          <w:rFonts w:ascii="Consolas" w:hAnsi="Consolas"/>
          <w:sz w:val="14"/>
        </w:rPr>
        <w:br/>
        <w:t xml:space="preserve">                                    LCD_D6_GPIO_Port, LCD_D7_GPIO_Port };</w:t>
      </w:r>
      <w:r>
        <w:rPr>
          <w:rFonts w:ascii="Consolas" w:hAnsi="Consolas"/>
          <w:sz w:val="14"/>
        </w:rPr>
        <w:br/>
      </w:r>
      <w:r>
        <w:rPr>
          <w:rFonts w:ascii="Consolas" w:hAnsi="Consolas"/>
          <w:sz w:val="14"/>
        </w:rPr>
        <w:t xml:space="preserve">    const uint16_t pin[8] = { LCD_D0_Pin, LCD_D1_Pin, LCD_D2_Pin, LCD_D3_Pin,</w:t>
      </w:r>
      <w:r>
        <w:rPr>
          <w:rFonts w:ascii="Consolas" w:hAnsi="Consolas"/>
          <w:sz w:val="14"/>
        </w:rPr>
        <w:br/>
        <w:t xml:space="preserve">                              LCD_D4_Pin, LCD_D5_Pin, LCD_D6_Pin, LCD_D7_Pin };</w:t>
      </w:r>
      <w:r>
        <w:rPr>
          <w:rFonts w:ascii="Consolas" w:hAnsi="Consolas"/>
          <w:sz w:val="14"/>
        </w:rPr>
        <w:br/>
        <w:t xml:space="preserve">    GPIO_TypeDef *const P[3] = { GPIOA, GPIOB, GPIOC };</w:t>
      </w:r>
      <w:r>
        <w:rPr>
          <w:rFonts w:ascii="Consolas" w:hAnsi="Consolas"/>
          <w:sz w:val="14"/>
        </w:rPr>
        <w:br/>
        <w:t xml:space="preserve">    uint32_t     *const T[3] = { lcd_bsrr_a, lcd_bsrr_b, lcd_bsrr_c };</w:t>
      </w:r>
      <w:r>
        <w:rPr>
          <w:rFonts w:ascii="Consolas" w:hAnsi="Consolas"/>
          <w:sz w:val="14"/>
        </w:rPr>
        <w:br/>
      </w:r>
      <w:r>
        <w:rPr>
          <w:rFonts w:ascii="Consolas" w:hAnsi="Consolas"/>
          <w:sz w:val="14"/>
        </w:rPr>
        <w:br/>
        <w:t xml:space="preserve">    for (uint32_t v = 0; v &lt; 256u; v++) {</w:t>
      </w:r>
      <w:r>
        <w:rPr>
          <w:rFonts w:ascii="Consolas" w:hAnsi="Consolas"/>
          <w:sz w:val="14"/>
        </w:rPr>
        <w:br/>
        <w:t xml:space="preserve">        for (uint8_t p = 0; p &lt; 3u; p++) {</w:t>
      </w:r>
      <w:r>
        <w:rPr>
          <w:rFonts w:ascii="Consolas" w:hAnsi="Consolas"/>
          <w:sz w:val="14"/>
        </w:rPr>
        <w:br/>
        <w:t xml:space="preserve">            uint32_t set = 0u, mask = 0u;</w:t>
      </w:r>
      <w:r>
        <w:rPr>
          <w:rFonts w:ascii="Consolas" w:hAnsi="Consolas"/>
          <w:sz w:val="14"/>
        </w:rPr>
        <w:br/>
        <w:t xml:space="preserve">            for (uint8_t b = 0; b &lt; 8u; b++) {</w:t>
      </w:r>
      <w:r>
        <w:rPr>
          <w:rFonts w:ascii="Consolas" w:hAnsi="Consolas"/>
          <w:sz w:val="14"/>
        </w:rPr>
        <w:br/>
        <w:t xml:space="preserve">                if (port[b] != P[p]) { continue; }</w:t>
      </w:r>
      <w:r>
        <w:rPr>
          <w:rFonts w:ascii="Consolas" w:hAnsi="Consolas"/>
          <w:sz w:val="14"/>
        </w:rPr>
        <w:br/>
      </w:r>
      <w:r>
        <w:rPr>
          <w:rFonts w:ascii="Consolas" w:hAnsi="Consolas"/>
          <w:sz w:val="14"/>
        </w:rPr>
        <w:t xml:space="preserve">                mask |= pin[b];</w:t>
      </w:r>
      <w:r>
        <w:rPr>
          <w:rFonts w:ascii="Consolas" w:hAnsi="Consolas"/>
          <w:sz w:val="14"/>
        </w:rPr>
        <w:br/>
        <w:t xml:space="preserve">                if (v &amp; (1u &lt;&lt; b)) { set |= pin[b]; }</w:t>
      </w:r>
      <w:r>
        <w:rPr>
          <w:rFonts w:ascii="Consolas" w:hAnsi="Consolas"/>
          <w:sz w:val="14"/>
        </w:rPr>
        <w:br/>
        <w:t xml:space="preserve">            }</w:t>
      </w:r>
      <w:r>
        <w:rPr>
          <w:rFonts w:ascii="Consolas" w:hAnsi="Consolas"/>
          <w:sz w:val="14"/>
        </w:rPr>
        <w:br/>
        <w:t xml:space="preserve">            T[p][v] = set | ((mask &amp; ~set) &lt;&lt; 16);</w:t>
      </w:r>
      <w:r>
        <w:rPr>
          <w:rFonts w:ascii="Consolas" w:hAnsi="Consolas"/>
          <w:sz w:val="14"/>
        </w:rPr>
        <w:br/>
        <w:t xml:space="preserve">        }</w:t>
      </w:r>
      <w:r>
        <w:rPr>
          <w:rFonts w:ascii="Consolas" w:hAnsi="Consolas"/>
          <w:sz w:val="14"/>
        </w:rPr>
        <w:br/>
        <w:t xml:space="preserve">    }</w:t>
      </w:r>
      <w:r>
        <w:rPr>
          <w:rFonts w:ascii="Consolas" w:hAnsi="Consolas"/>
          <w:sz w:val="14"/>
        </w:rPr>
        <w:br/>
        <w:t>}</w:t>
      </w:r>
      <w:r>
        <w:rPr>
          <w:rFonts w:ascii="Consolas" w:hAnsi="Consolas"/>
          <w:sz w:val="14"/>
        </w:rPr>
        <w:br/>
        <w:t>#endif</w:t>
      </w:r>
      <w:r>
        <w:rPr>
          <w:rFonts w:ascii="Consolas" w:hAnsi="Consolas"/>
          <w:sz w:val="14"/>
        </w:rPr>
        <w:br/>
      </w:r>
      <w:r>
        <w:rPr>
          <w:rFonts w:ascii="Consolas" w:hAnsi="Consolas"/>
          <w:sz w:val="14"/>
        </w:rPr>
        <w:br/>
        <w:t>static void LCD_Write8(uint8_t data)</w:t>
      </w:r>
      <w:r>
        <w:rPr>
          <w:rFonts w:ascii="Consolas" w:hAnsi="Consolas"/>
          <w:sz w:val="14"/>
        </w:rPr>
        <w:br/>
        <w:t>{</w:t>
      </w:r>
      <w:r>
        <w:rPr>
          <w:rFonts w:ascii="Consolas" w:hAnsi="Consolas"/>
          <w:sz w:val="14"/>
        </w:rPr>
        <w:br/>
        <w:t>#if ILI9341_FAST_BUS</w:t>
      </w:r>
      <w:r>
        <w:rPr>
          <w:rFonts w:ascii="Consolas" w:hAnsi="Consolas"/>
          <w:sz w:val="14"/>
        </w:rPr>
        <w:br/>
        <w:t xml:space="preserve">    GPIOA-&gt;BSRR = lcd_bsrr_a[data];</w:t>
      </w:r>
      <w:r>
        <w:rPr>
          <w:rFonts w:ascii="Consolas" w:hAnsi="Consolas"/>
          <w:sz w:val="14"/>
        </w:rPr>
        <w:br/>
        <w:t xml:space="preserve">    GPIOB-&gt;BSRR = lcd_bsrr_b[data];</w:t>
      </w:r>
      <w:r>
        <w:rPr>
          <w:rFonts w:ascii="Consolas" w:hAnsi="Consolas"/>
          <w:sz w:val="14"/>
        </w:rPr>
        <w:br/>
        <w:t xml:space="preserve">    GPIOC-&gt;BSRR = lcd_bsrr_c[data];</w:t>
      </w:r>
      <w:r>
        <w:rPr>
          <w:rFonts w:ascii="Consolas" w:hAnsi="Consolas"/>
          <w:sz w:val="14"/>
        </w:rPr>
        <w:br/>
      </w:r>
      <w:r>
        <w:rPr>
          <w:rFonts w:ascii="Consolas" w:hAnsi="Consolas"/>
          <w:sz w:val="14"/>
        </w:rPr>
        <w:br/>
        <w:t xml:space="preserve">    /* Pulso de escritura: el ILI9341 toma el dato en el flanco de subida.</w:t>
      </w:r>
      <w:r>
        <w:rPr>
          <w:rFonts w:ascii="Consolas" w:hAnsi="Consolas"/>
          <w:sz w:val="14"/>
        </w:rPr>
        <w:br/>
        <w:t xml:space="preserve">       Un store en bajo dura &gt;= 24 ns a 84 MHz (minimo del ILI9341: 15 ns). */</w:t>
      </w:r>
      <w:r>
        <w:rPr>
          <w:rFonts w:ascii="Consolas" w:hAnsi="Consolas"/>
          <w:sz w:val="14"/>
        </w:rPr>
        <w:br/>
      </w:r>
      <w:r>
        <w:rPr>
          <w:rFonts w:ascii="Consolas" w:hAnsi="Consolas"/>
          <w:sz w:val="14"/>
        </w:rPr>
        <w:t xml:space="preserve">    LCD_WR_GPIO_Port-&gt;BSRR = (uint32_t)LCD_WR_Pin &lt;&lt; 16;</w:t>
      </w:r>
      <w:r>
        <w:rPr>
          <w:rFonts w:ascii="Consolas" w:hAnsi="Consolas"/>
          <w:sz w:val="14"/>
        </w:rPr>
        <w:br/>
        <w:t xml:space="preserve">    LCD_WR_GPIO_Port-&gt;BSRR = (uint32_t)LCD_WR_Pin;</w:t>
      </w:r>
      <w:r>
        <w:rPr>
          <w:rFonts w:ascii="Consolas" w:hAnsi="Consolas"/>
          <w:sz w:val="14"/>
        </w:rPr>
        <w:br/>
        <w:t>#else</w:t>
      </w:r>
      <w:r>
        <w:rPr>
          <w:rFonts w:ascii="Consolas" w:hAnsi="Consolas"/>
          <w:sz w:val="14"/>
        </w:rPr>
        <w:br/>
        <w:t xml:space="preserve">    HAL_GPIO_WritePin(LCD_D0_GPIO_Port, LCD_D0_Pin,</w:t>
      </w:r>
      <w:r>
        <w:rPr>
          <w:rFonts w:ascii="Consolas" w:hAnsi="Consolas"/>
          <w:sz w:val="14"/>
        </w:rPr>
        <w:br/>
        <w:t xml:space="preserve">                      (data &amp; 0x01) ? GPIO_PIN_SET : GPIO_PIN_RESET);</w:t>
      </w:r>
      <w:r>
        <w:rPr>
          <w:rFonts w:ascii="Consolas" w:hAnsi="Consolas"/>
          <w:sz w:val="14"/>
        </w:rPr>
        <w:br/>
      </w:r>
      <w:r>
        <w:rPr>
          <w:rFonts w:ascii="Consolas" w:hAnsi="Consolas"/>
          <w:sz w:val="14"/>
        </w:rPr>
        <w:br/>
        <w:t xml:space="preserve">    HAL_GPIO_WritePin(LCD_D1_GPIO_Port, LCD_D1_Pin,</w:t>
      </w:r>
      <w:r>
        <w:rPr>
          <w:rFonts w:ascii="Consolas" w:hAnsi="Consolas"/>
          <w:sz w:val="14"/>
        </w:rPr>
        <w:br/>
        <w:t xml:space="preserve">                      (data &amp; 0x02) ? GPIO_PIN_SET : GPIO_PIN_RESET);</w:t>
      </w:r>
      <w:r>
        <w:rPr>
          <w:rFonts w:ascii="Consolas" w:hAnsi="Consolas"/>
          <w:sz w:val="14"/>
        </w:rPr>
        <w:br/>
      </w:r>
      <w:r>
        <w:rPr>
          <w:rFonts w:ascii="Consolas" w:hAnsi="Consolas"/>
          <w:sz w:val="14"/>
        </w:rPr>
        <w:br/>
        <w:t xml:space="preserve">    HAL_GPIO_WritePin(LCD_D2_GPIO_Port, LCD_D2_Pin,</w:t>
      </w:r>
      <w:r>
        <w:rPr>
          <w:rFonts w:ascii="Consolas" w:hAnsi="Consolas"/>
          <w:sz w:val="14"/>
        </w:rPr>
        <w:br/>
        <w:t xml:space="preserve">                      (data &amp; 0x04) ? GPIO_PIN_SET : GPIO_PIN_RESET);</w:t>
      </w:r>
      <w:r>
        <w:rPr>
          <w:rFonts w:ascii="Consolas" w:hAnsi="Consolas"/>
          <w:sz w:val="14"/>
        </w:rPr>
        <w:br/>
      </w:r>
      <w:r>
        <w:rPr>
          <w:rFonts w:ascii="Consolas" w:hAnsi="Consolas"/>
          <w:sz w:val="14"/>
        </w:rPr>
        <w:br/>
      </w:r>
      <w:r>
        <w:rPr>
          <w:rFonts w:ascii="Consolas" w:hAnsi="Consolas"/>
          <w:sz w:val="14"/>
        </w:rPr>
        <w:t xml:space="preserve">    HAL_GPIO_WritePin(LCD_D3_GPIO_Port, LCD_D3_Pin,</w:t>
      </w:r>
      <w:r>
        <w:rPr>
          <w:rFonts w:ascii="Consolas" w:hAnsi="Consolas"/>
          <w:sz w:val="14"/>
        </w:rPr>
        <w:br/>
        <w:t xml:space="preserve">                      (data &amp; 0x08) ? GPIO_PIN_SET : GPIO_PIN_RESET);</w:t>
      </w:r>
      <w:r>
        <w:rPr>
          <w:rFonts w:ascii="Consolas" w:hAnsi="Consolas"/>
          <w:sz w:val="14"/>
        </w:rPr>
        <w:br/>
      </w:r>
      <w:r>
        <w:rPr>
          <w:rFonts w:ascii="Consolas" w:hAnsi="Consolas"/>
          <w:sz w:val="14"/>
        </w:rPr>
        <w:br/>
        <w:t xml:space="preserve">    HAL_GPIO_WritePin(LCD_D4_GPIO_Port, LCD_D4_Pin,</w:t>
      </w:r>
      <w:r>
        <w:rPr>
          <w:rFonts w:ascii="Consolas" w:hAnsi="Consolas"/>
          <w:sz w:val="14"/>
        </w:rPr>
        <w:br/>
        <w:t xml:space="preserve">                      (data &amp; 0x10) ? GPIO_PIN_SET : GPIO_PIN_RESET);</w:t>
      </w:r>
      <w:r>
        <w:rPr>
          <w:rFonts w:ascii="Consolas" w:hAnsi="Consolas"/>
          <w:sz w:val="14"/>
        </w:rPr>
        <w:br/>
      </w:r>
      <w:r>
        <w:rPr>
          <w:rFonts w:ascii="Consolas" w:hAnsi="Consolas"/>
          <w:sz w:val="14"/>
        </w:rPr>
        <w:br/>
        <w:t xml:space="preserve">    HAL_GPIO_WritePin(LCD_D5_GPIO_Port, LCD_D5_Pin,</w:t>
      </w:r>
      <w:r>
        <w:rPr>
          <w:rFonts w:ascii="Consolas" w:hAnsi="Consolas"/>
          <w:sz w:val="14"/>
        </w:rPr>
        <w:br/>
        <w:t xml:space="preserve">                      (data &amp; 0x20) ? GPIO_PIN_SET : GPIO_PIN_RESET);</w:t>
      </w:r>
      <w:r>
        <w:rPr>
          <w:rFonts w:ascii="Consolas" w:hAnsi="Consolas"/>
          <w:sz w:val="14"/>
        </w:rPr>
        <w:br/>
      </w:r>
      <w:r>
        <w:rPr>
          <w:rFonts w:ascii="Consolas" w:hAnsi="Consolas"/>
          <w:sz w:val="14"/>
        </w:rPr>
        <w:br/>
        <w:t xml:space="preserve">    HAL_GPIO_WritePin(LCD_D6_GPIO_Port, LCD_D6_Pin,</w:t>
      </w:r>
      <w:r>
        <w:rPr>
          <w:rFonts w:ascii="Consolas" w:hAnsi="Consolas"/>
          <w:sz w:val="14"/>
        </w:rPr>
        <w:br/>
        <w:t xml:space="preserve">                      (data &amp; 0x40) ? GPIO_PIN_SET : GPIO_PIN_RESET);</w:t>
      </w:r>
      <w:r>
        <w:rPr>
          <w:rFonts w:ascii="Consolas" w:hAnsi="Consolas"/>
          <w:sz w:val="14"/>
        </w:rPr>
        <w:br/>
      </w:r>
      <w:r>
        <w:rPr>
          <w:rFonts w:ascii="Consolas" w:hAnsi="Consolas"/>
          <w:sz w:val="14"/>
        </w:rPr>
        <w:br/>
      </w:r>
      <w:r>
        <w:rPr>
          <w:rFonts w:ascii="Consolas" w:hAnsi="Consolas"/>
          <w:sz w:val="14"/>
        </w:rPr>
        <w:t xml:space="preserve">    HAL_GPIO_WritePin(LCD_D7_GPIO_Port, LCD_D7_Pin,</w:t>
      </w:r>
      <w:r>
        <w:rPr>
          <w:rFonts w:ascii="Consolas" w:hAnsi="Consolas"/>
          <w:sz w:val="14"/>
        </w:rPr>
        <w:br/>
        <w:t xml:space="preserve">                      (data &amp; 0x80) ? GPIO_PIN_SET : GPIO_PIN_RESET);</w:t>
      </w:r>
      <w:r>
        <w:rPr>
          <w:rFonts w:ascii="Consolas" w:hAnsi="Consolas"/>
          <w:sz w:val="14"/>
        </w:rPr>
        <w:br/>
      </w:r>
      <w:r>
        <w:rPr>
          <w:rFonts w:ascii="Consolas" w:hAnsi="Consolas"/>
          <w:sz w:val="14"/>
        </w:rPr>
        <w:br/>
        <w:t xml:space="preserve">    // Pulso de escritura</w:t>
      </w:r>
      <w:r>
        <w:rPr>
          <w:rFonts w:ascii="Consolas" w:hAnsi="Consolas"/>
          <w:sz w:val="14"/>
        </w:rPr>
        <w:br/>
        <w:t xml:space="preserve">    HAL_GPIO_WritePin(LCD_WR_GPIO_Port, LCD_WR_Pin, GPIO_PIN_RESET);</w:t>
      </w:r>
      <w:r>
        <w:rPr>
          <w:rFonts w:ascii="Consolas" w:hAnsi="Consolas"/>
          <w:sz w:val="14"/>
        </w:rPr>
        <w:br/>
        <w:t xml:space="preserve">    HAL_GPIO_WritePin(LCD_WR_GPIO_Port, LCD_WR_Pin, GPIO_PIN_SET);</w:t>
      </w:r>
      <w:r>
        <w:rPr>
          <w:rFonts w:ascii="Consolas" w:hAnsi="Consolas"/>
          <w:sz w:val="14"/>
        </w:rPr>
        <w:br/>
        <w:t>#endif</w:t>
      </w:r>
      <w:r>
        <w:rPr>
          <w:rFonts w:ascii="Consolas" w:hAnsi="Consolas"/>
          <w:sz w:val="14"/>
        </w:rPr>
        <w:br/>
        <w:t>}</w:t>
      </w:r>
      <w:r>
        <w:rPr>
          <w:rFonts w:ascii="Consolas" w:hAnsi="Consolas"/>
          <w:sz w:val="14"/>
        </w:rPr>
        <w:br/>
      </w:r>
      <w:r>
        <w:rPr>
          <w:rFonts w:ascii="Consolas" w:hAnsi="Consolas"/>
          <w:sz w:val="14"/>
        </w:rPr>
        <w:br/>
      </w:r>
      <w:r>
        <w:rPr>
          <w:rFonts w:ascii="Consolas" w:hAnsi="Consolas"/>
          <w:sz w:val="14"/>
        </w:rPr>
        <w:br/>
        <w:t>/* ... */</w:t>
      </w:r>
      <w:r>
        <w:rPr>
          <w:rFonts w:ascii="Consolas" w:hAnsi="Consolas"/>
          <w:sz w:val="14"/>
        </w:rPr>
        <w:br/>
        <w:t>void ILI9341_DrawGraphColumn(uint16_t x,</w:t>
      </w:r>
      <w:r>
        <w:rPr>
          <w:rFonts w:ascii="Consolas" w:hAnsi="Consolas"/>
          <w:sz w:val="14"/>
        </w:rPr>
        <w:br/>
        <w:t xml:space="preserve">                             int16_t yPrevious,</w:t>
      </w:r>
      <w:r>
        <w:rPr>
          <w:rFonts w:ascii="Consolas" w:hAnsi="Consolas"/>
          <w:sz w:val="14"/>
        </w:rPr>
        <w:br/>
        <w:t xml:space="preserve">                             int16_t yNew,</w:t>
      </w:r>
      <w:r>
        <w:rPr>
          <w:rFonts w:ascii="Consolas" w:hAnsi="Consolas"/>
          <w:sz w:val="14"/>
        </w:rPr>
        <w:br/>
        <w:t xml:space="preserve">                             uint8_t verticalGrid,</w:t>
      </w:r>
      <w:r>
        <w:rPr>
          <w:rFonts w:ascii="Consolas" w:hAnsi="Consolas"/>
          <w:sz w:val="14"/>
        </w:rPr>
        <w:br/>
      </w:r>
      <w:r>
        <w:rPr>
          <w:rFonts w:ascii="Consolas" w:hAnsi="Consolas"/>
          <w:sz w:val="14"/>
        </w:rPr>
        <w:t xml:space="preserve">                             uint16_t signalColor,</w:t>
      </w:r>
      <w:r>
        <w:rPr>
          <w:rFonts w:ascii="Consolas" w:hAnsi="Consolas"/>
          <w:sz w:val="14"/>
        </w:rPr>
        <w:br/>
        <w:t xml:space="preserve">                             uint16_t gridColor,</w:t>
      </w:r>
      <w:r>
        <w:rPr>
          <w:rFonts w:ascii="Consolas" w:hAnsi="Consolas"/>
          <w:sz w:val="14"/>
        </w:rPr>
        <w:br/>
        <w:t xml:space="preserve">                             uint16_t backgroundColor)</w:t>
      </w:r>
      <w:r>
        <w:rPr>
          <w:rFonts w:ascii="Consolas" w:hAnsi="Consolas"/>
          <w:sz w:val="14"/>
        </w:rPr>
        <w:br/>
        <w:t>{</w:t>
      </w:r>
      <w:r>
        <w:rPr>
          <w:rFonts w:ascii="Consolas" w:hAnsi="Consolas"/>
          <w:sz w:val="14"/>
        </w:rPr>
        <w:br/>
        <w:t xml:space="preserve">    if (x &gt;= ILI9341_WIDTH) return;</w:t>
      </w:r>
      <w:r>
        <w:rPr>
          <w:rFonts w:ascii="Consolas" w:hAnsi="Consolas"/>
          <w:sz w:val="14"/>
        </w:rPr>
        <w:br/>
      </w:r>
      <w:r>
        <w:rPr>
          <w:rFonts w:ascii="Consolas" w:hAnsi="Consolas"/>
          <w:sz w:val="14"/>
        </w:rPr>
        <w:br/>
        <w:t xml:space="preserve">    /* Solo se escribe la banda del grafico: el panel de datos no se toca</w:t>
      </w:r>
      <w:r>
        <w:rPr>
          <w:rFonts w:ascii="Consolas" w:hAnsi="Consolas"/>
          <w:sz w:val="14"/>
        </w:rPr>
        <w:br/>
        <w:t xml:space="preserve">       y cada columna cuesta la mitad de pixeles que la pantalla entera. */</w:t>
      </w:r>
      <w:r>
        <w:rPr>
          <w:rFonts w:ascii="Consolas" w:hAnsi="Consolas"/>
          <w:sz w:val="14"/>
        </w:rPr>
        <w:br/>
        <w:t xml:space="preserve">    const int16_t top = (int16_t)ECG_GRID_TOP;</w:t>
      </w:r>
      <w:r>
        <w:rPr>
          <w:rFonts w:ascii="Consolas" w:hAnsi="Consolas"/>
          <w:sz w:val="14"/>
        </w:rPr>
        <w:br/>
        <w:t xml:space="preserve">    const int16_t bot = (int16_t)ECG_GRID_BOTTOM - 1;</w:t>
      </w:r>
      <w:r>
        <w:rPr>
          <w:rFonts w:ascii="Consolas" w:hAnsi="Consolas"/>
          <w:sz w:val="14"/>
        </w:rPr>
        <w:br/>
      </w:r>
      <w:r>
        <w:rPr>
          <w:rFonts w:ascii="Consolas" w:hAnsi="Consolas"/>
          <w:sz w:val="14"/>
        </w:rPr>
        <w:br/>
        <w:t xml:space="preserve">    if (yPrevious &lt; top) yPrevious = top;</w:t>
      </w:r>
      <w:r>
        <w:rPr>
          <w:rFonts w:ascii="Consolas" w:hAnsi="Consolas"/>
          <w:sz w:val="14"/>
        </w:rPr>
        <w:br/>
      </w:r>
      <w:r>
        <w:rPr>
          <w:rFonts w:ascii="Consolas" w:hAnsi="Consolas"/>
          <w:sz w:val="14"/>
        </w:rPr>
        <w:t xml:space="preserve">    if (yPrevious &gt; bot) yPrevious = bot;</w:t>
      </w:r>
      <w:r>
        <w:rPr>
          <w:rFonts w:ascii="Consolas" w:hAnsi="Consolas"/>
          <w:sz w:val="14"/>
        </w:rPr>
        <w:br/>
        <w:t xml:space="preserve">    if (yNew &lt; top) yNew = top;</w:t>
      </w:r>
      <w:r>
        <w:rPr>
          <w:rFonts w:ascii="Consolas" w:hAnsi="Consolas"/>
          <w:sz w:val="14"/>
        </w:rPr>
        <w:br/>
        <w:t xml:space="preserve">    if (yNew &gt; bot) yNew = bot;</w:t>
      </w:r>
      <w:r>
        <w:rPr>
          <w:rFonts w:ascii="Consolas" w:hAnsi="Consolas"/>
          <w:sz w:val="14"/>
        </w:rPr>
        <w:br/>
      </w:r>
      <w:r>
        <w:rPr>
          <w:rFonts w:ascii="Consolas" w:hAnsi="Consolas"/>
          <w:sz w:val="14"/>
        </w:rPr>
        <w:br/>
        <w:t xml:space="preserve">    int16_t yMin = (yPrevious &lt; yNew) ? yPrevious : yNew;</w:t>
      </w:r>
      <w:r>
        <w:rPr>
          <w:rFonts w:ascii="Consolas" w:hAnsi="Consolas"/>
          <w:sz w:val="14"/>
        </w:rPr>
        <w:br/>
        <w:t xml:space="preserve">    int16_t yMax = (yPrevious &gt; yNew) ? yPrevious : yNew;</w:t>
      </w:r>
      <w:r>
        <w:rPr>
          <w:rFonts w:ascii="Consolas" w:hAnsi="Consolas"/>
          <w:sz w:val="14"/>
        </w:rPr>
        <w:br/>
      </w:r>
      <w:r>
        <w:rPr>
          <w:rFonts w:ascii="Consolas" w:hAnsi="Consolas"/>
          <w:sz w:val="14"/>
        </w:rPr>
        <w:br/>
        <w:t xml:space="preserve">    ILI9341_SetAddressWindow(x, ECG_GRID_TOP, x, ECG_GRID_BOTTOM - 1);</w:t>
      </w:r>
      <w:r>
        <w:rPr>
          <w:rFonts w:ascii="Consolas" w:hAnsi="Consolas"/>
          <w:sz w:val="14"/>
        </w:rPr>
        <w:br/>
      </w:r>
      <w:r>
        <w:rPr>
          <w:rFonts w:ascii="Consolas" w:hAnsi="Consolas"/>
          <w:sz w:val="14"/>
        </w:rPr>
        <w:br/>
        <w:t xml:space="preserve">    HAL_GPIO_WritePin(LCD_CS_GPIO_Port, LCD_CS_Pin, GPIO_PIN_RESET);</w:t>
      </w:r>
      <w:r>
        <w:rPr>
          <w:rFonts w:ascii="Consolas" w:hAnsi="Consolas"/>
          <w:sz w:val="14"/>
        </w:rPr>
        <w:br/>
        <w:t xml:space="preserve">    HAL_GPIO_WritePin(LCD_RS_GPIO_Port, LCD_RS_Pin, GPIO_PIN_RESET);</w:t>
      </w:r>
      <w:r>
        <w:rPr>
          <w:rFonts w:ascii="Consolas" w:hAnsi="Consolas"/>
          <w:sz w:val="14"/>
        </w:rPr>
        <w:br/>
        <w:t xml:space="preserve">    LCD_Write8(0x2C);</w:t>
      </w:r>
      <w:r>
        <w:rPr>
          <w:rFonts w:ascii="Consolas" w:hAnsi="Consolas"/>
          <w:sz w:val="14"/>
        </w:rPr>
        <w:br/>
      </w:r>
      <w:r>
        <w:rPr>
          <w:rFonts w:ascii="Consolas" w:hAnsi="Consolas"/>
          <w:sz w:val="14"/>
        </w:rPr>
        <w:t xml:space="preserve">    HAL_GPIO_WritePin(LCD_RS_GPIO_Port, LCD_RS_Pin, GPIO_PIN_SET);</w:t>
      </w:r>
      <w:r>
        <w:rPr>
          <w:rFonts w:ascii="Consolas" w:hAnsi="Consolas"/>
          <w:sz w:val="14"/>
        </w:rPr>
        <w:br/>
      </w:r>
      <w:r>
        <w:rPr>
          <w:rFonts w:ascii="Consolas" w:hAnsi="Consolas"/>
          <w:sz w:val="14"/>
        </w:rPr>
        <w:br/>
        <w:t xml:space="preserve">    for (uint16_t y = ECG_GRID_TOP; y &lt; ECG_GRID_BOTTOM; y++)</w:t>
      </w:r>
      <w:r>
        <w:rPr>
          <w:rFonts w:ascii="Consolas" w:hAnsi="Consolas"/>
          <w:sz w:val="14"/>
        </w:rPr>
        <w:br/>
        <w:t xml:space="preserve">    {</w:t>
      </w:r>
      <w:r>
        <w:rPr>
          <w:rFonts w:ascii="Consolas" w:hAnsi="Consolas"/>
          <w:sz w:val="14"/>
        </w:rPr>
        <w:br/>
        <w:t xml:space="preserve">        uint16_t color = backgroundColor;</w:t>
      </w:r>
      <w:r>
        <w:rPr>
          <w:rFonts w:ascii="Consolas" w:hAnsi="Consolas"/>
          <w:sz w:val="14"/>
        </w:rPr>
        <w:br/>
        <w:t xml:space="preserve">        uint16_t ry = (uint16_t)(y - ECG_GRID_TOP + ECG_GRID_PHASE);</w:t>
      </w:r>
      <w:r>
        <w:rPr>
          <w:rFonts w:ascii="Consolas" w:hAnsi="Consolas"/>
          <w:sz w:val="14"/>
        </w:rPr>
        <w:br/>
      </w:r>
      <w:r>
        <w:rPr>
          <w:rFonts w:ascii="Consolas" w:hAnsi="Consolas"/>
          <w:sz w:val="14"/>
        </w:rPr>
        <w:br/>
        <w:t xml:space="preserve">        /* Papel de ECG: cuadrito chico cada 10 px, cuadro grande cada 50 px.</w:t>
      </w:r>
      <w:r>
        <w:rPr>
          <w:rFonts w:ascii="Consolas" w:hAnsi="Consolas"/>
          <w:sz w:val="14"/>
        </w:rPr>
        <w:br/>
        <w:t xml:space="preserve">           El orden importa: lo grueso siempre pisa lo fino. */</w:t>
      </w:r>
      <w:r>
        <w:rPr>
          <w:rFonts w:ascii="Consolas" w:hAnsi="Consolas"/>
          <w:sz w:val="14"/>
        </w:rPr>
        <w:br/>
        <w:t xml:space="preserve">        if (verticalGrid == 1u)  { color = ECG_GRID_FINE; }</w:t>
      </w:r>
      <w:r>
        <w:rPr>
          <w:rFonts w:ascii="Consolas" w:hAnsi="Consolas"/>
          <w:sz w:val="14"/>
        </w:rPr>
        <w:br/>
        <w:t xml:space="preserve">        if ((ry % 10u) == 0u)    { color = ECG_GRID_FINE; }</w:t>
      </w:r>
      <w:r>
        <w:rPr>
          <w:rFonts w:ascii="Consolas" w:hAnsi="Consolas"/>
          <w:sz w:val="14"/>
        </w:rPr>
        <w:br/>
      </w:r>
      <w:r>
        <w:rPr>
          <w:rFonts w:ascii="Consolas" w:hAnsi="Consolas"/>
          <w:sz w:val="14"/>
        </w:rPr>
        <w:t xml:space="preserve">        if (verticalGrid &gt;= 2u)  { color = gridColor; }</w:t>
      </w:r>
      <w:r>
        <w:rPr>
          <w:rFonts w:ascii="Consolas" w:hAnsi="Consolas"/>
          <w:sz w:val="14"/>
        </w:rPr>
        <w:br/>
        <w:t xml:space="preserve">        if ((ry % 50u) == 0u)    { color = gridColor; }</w:t>
      </w:r>
      <w:r>
        <w:rPr>
          <w:rFonts w:ascii="Consolas" w:hAnsi="Consolas"/>
          <w:sz w:val="14"/>
        </w:rPr>
        <w:br/>
      </w:r>
      <w:r>
        <w:rPr>
          <w:rFonts w:ascii="Consolas" w:hAnsi="Consolas"/>
          <w:sz w:val="14"/>
        </w:rPr>
        <w:br/>
        <w:t xml:space="preserve">        if (((int16_t)y &gt;= yMin) &amp;&amp; ((int16_t)y &lt;= yMax)) { color = signalColor; }</w:t>
      </w:r>
      <w:r>
        <w:rPr>
          <w:rFonts w:ascii="Consolas" w:hAnsi="Consolas"/>
          <w:sz w:val="14"/>
        </w:rPr>
        <w:br/>
      </w:r>
      <w:r>
        <w:rPr>
          <w:rFonts w:ascii="Consolas" w:hAnsi="Consolas"/>
          <w:sz w:val="14"/>
        </w:rPr>
        <w:br/>
        <w:t xml:space="preserve">        LCD_Write8((color &gt;&gt; 8) &amp; 0xFF);</w:t>
      </w:r>
      <w:r>
        <w:rPr>
          <w:rFonts w:ascii="Consolas" w:hAnsi="Consolas"/>
          <w:sz w:val="14"/>
        </w:rPr>
        <w:br/>
        <w:t xml:space="preserve">        LCD_Write8(color &amp; 0xFF);</w:t>
      </w:r>
      <w:r>
        <w:rPr>
          <w:rFonts w:ascii="Consolas" w:hAnsi="Consolas"/>
          <w:sz w:val="14"/>
        </w:rPr>
        <w:br/>
        <w:t xml:space="preserve">    }</w:t>
      </w:r>
      <w:r>
        <w:rPr>
          <w:rFonts w:ascii="Consolas" w:hAnsi="Consolas"/>
          <w:sz w:val="14"/>
        </w:rPr>
        <w:br/>
      </w:r>
      <w:r>
        <w:rPr>
          <w:rFonts w:ascii="Consolas" w:hAnsi="Consolas"/>
          <w:sz w:val="14"/>
        </w:rPr>
        <w:br/>
        <w:t xml:space="preserve">    HAL_GPIO_WritePin(LCD_CS_GPIO_Port, LCD_CS_Pin, GPIO_PIN_SET);</w:t>
      </w:r>
      <w:r>
        <w:rPr>
          <w:rFonts w:ascii="Consolas" w:hAnsi="Consolas"/>
          <w:sz w:val="14"/>
        </w:rPr>
        <w:br/>
        <w:t>}</w:t>
      </w:r>
    </w:p>
    <w:sectPr w:rsidR="000B58F4" w:rsidSect="00034616">
      <w:footerReference w:type="default" r:id="rId33"/>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38C83" w14:textId="77777777" w:rsidR="00B12E88" w:rsidRDefault="00B12E88">
      <w:pPr>
        <w:spacing w:after="0" w:line="240" w:lineRule="auto"/>
      </w:pPr>
      <w:r>
        <w:separator/>
      </w:r>
    </w:p>
  </w:endnote>
  <w:endnote w:type="continuationSeparator" w:id="0">
    <w:p w14:paraId="53B08736" w14:textId="77777777" w:rsidR="00B12E88" w:rsidRDefault="00B12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E254" w14:textId="77777777" w:rsidR="000B58F4" w:rsidRDefault="00B12E88">
    <w:pPr>
      <w:pStyle w:val="Footer"/>
      <w:jc w:val="center"/>
    </w:pPr>
    <w:r>
      <w:rPr>
        <w:sz w:val="16"/>
      </w:rPr>
      <w:t xml:space="preserve">Monitor de ECG digital · TD II · UTN FRBA — página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CE9E4" w14:textId="77777777" w:rsidR="00B12E88" w:rsidRDefault="00B12E88">
      <w:pPr>
        <w:spacing w:after="0" w:line="240" w:lineRule="auto"/>
      </w:pPr>
      <w:r>
        <w:separator/>
      </w:r>
    </w:p>
  </w:footnote>
  <w:footnote w:type="continuationSeparator" w:id="0">
    <w:p w14:paraId="223CD2B7" w14:textId="77777777" w:rsidR="00B12E88" w:rsidRDefault="00B12E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7985842">
    <w:abstractNumId w:val="8"/>
  </w:num>
  <w:num w:numId="2" w16cid:durableId="880828434">
    <w:abstractNumId w:val="6"/>
  </w:num>
  <w:num w:numId="3" w16cid:durableId="1535540724">
    <w:abstractNumId w:val="5"/>
  </w:num>
  <w:num w:numId="4" w16cid:durableId="1138375802">
    <w:abstractNumId w:val="4"/>
  </w:num>
  <w:num w:numId="5" w16cid:durableId="1975982454">
    <w:abstractNumId w:val="7"/>
  </w:num>
  <w:num w:numId="6" w16cid:durableId="1724479745">
    <w:abstractNumId w:val="3"/>
  </w:num>
  <w:num w:numId="7" w16cid:durableId="1532645694">
    <w:abstractNumId w:val="2"/>
  </w:num>
  <w:num w:numId="8" w16cid:durableId="190270357">
    <w:abstractNumId w:val="1"/>
  </w:num>
  <w:num w:numId="9" w16cid:durableId="570819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8F4"/>
    <w:rsid w:val="0015074B"/>
    <w:rsid w:val="0029639D"/>
    <w:rsid w:val="00326F90"/>
    <w:rsid w:val="00591A67"/>
    <w:rsid w:val="0073276C"/>
    <w:rsid w:val="00AA1D8D"/>
    <w:rsid w:val="00B12E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B49CC"/>
  <w14:defaultImageDpi w14:val="300"/>
  <w15:docId w15:val="{31325961-BC31-4852-93DB-4676A59A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1F3A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91A67"/>
  </w:style>
  <w:style w:type="paragraph" w:styleId="TOC2">
    <w:name w:val="toc 2"/>
    <w:basedOn w:val="Normal"/>
    <w:next w:val="Normal"/>
    <w:autoRedefine/>
    <w:uiPriority w:val="39"/>
    <w:unhideWhenUsed/>
    <w:rsid w:val="00591A67"/>
    <w:pPr>
      <w:ind w:left="210"/>
    </w:pPr>
  </w:style>
  <w:style w:type="paragraph" w:styleId="TOC3">
    <w:name w:val="toc 3"/>
    <w:basedOn w:val="Normal"/>
    <w:next w:val="Normal"/>
    <w:autoRedefine/>
    <w:uiPriority w:val="39"/>
    <w:unhideWhenUsed/>
    <w:rsid w:val="00591A67"/>
    <w:pPr>
      <w:spacing w:line="278" w:lineRule="auto"/>
      <w:ind w:left="480"/>
    </w:pPr>
    <w:rPr>
      <w:rFonts w:asciiTheme="minorHAnsi" w:eastAsiaTheme="minorEastAsia" w:hAnsiTheme="minorHAnsi"/>
      <w:kern w:val="2"/>
      <w:sz w:val="24"/>
      <w:szCs w:val="24"/>
      <w14:ligatures w14:val="standardContextual"/>
    </w:rPr>
  </w:style>
  <w:style w:type="paragraph" w:styleId="TOC4">
    <w:name w:val="toc 4"/>
    <w:basedOn w:val="Normal"/>
    <w:next w:val="Normal"/>
    <w:autoRedefine/>
    <w:uiPriority w:val="39"/>
    <w:unhideWhenUsed/>
    <w:rsid w:val="00591A67"/>
    <w:pPr>
      <w:spacing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591A67"/>
    <w:pPr>
      <w:spacing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591A67"/>
    <w:pPr>
      <w:spacing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591A67"/>
    <w:pPr>
      <w:spacing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591A67"/>
    <w:pPr>
      <w:spacing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591A67"/>
    <w:pPr>
      <w:spacing w:line="278" w:lineRule="auto"/>
      <w:ind w:left="1920"/>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591A67"/>
    <w:rPr>
      <w:color w:val="0000FF" w:themeColor="hyperlink"/>
      <w:u w:val="single"/>
    </w:rPr>
  </w:style>
  <w:style w:type="character" w:styleId="UnresolvedMention">
    <w:name w:val="Unresolved Mention"/>
    <w:basedOn w:val="DefaultParagraphFont"/>
    <w:uiPriority w:val="99"/>
    <w:semiHidden/>
    <w:unhideWhenUsed/>
    <w:rsid w:val="00591A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25729</Words>
  <Characters>146658</Characters>
  <Application>Microsoft Office Word</Application>
  <DocSecurity>0</DocSecurity>
  <Lines>1222</Lines>
  <Paragraphs>344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Facundo Costarelli</cp:lastModifiedBy>
  <cp:revision>2</cp:revision>
  <dcterms:created xsi:type="dcterms:W3CDTF">2013-12-23T23:15:00Z</dcterms:created>
  <dcterms:modified xsi:type="dcterms:W3CDTF">2026-10-05T20:15:00Z</dcterms:modified>
  <cp:category/>
</cp:coreProperties>
</file>