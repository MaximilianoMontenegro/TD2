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0"/>
        </w:rPr>
        <w:t>UNIVERSIDAD TECNOLÓGICA NACIONAL</w:t>
      </w:r>
    </w:p>
    <w:p>
      <w:pPr>
        <w:jc w:val="center"/>
      </w:pPr>
      <w:r>
        <w:rPr>
          <w:b/>
          <w:sz w:val="26"/>
        </w:rPr>
        <w:t>FACULTAD REGIONAL BUENOS AIRES</w:t>
      </w:r>
    </w:p>
    <w:p>
      <w:pPr>
        <w:jc w:val="center"/>
      </w:pPr>
      <w:r>
        <w:rPr>
          <w:b w:val="0"/>
          <w:sz w:val="26"/>
        </w:rPr>
        <w:t>Técnicas Digitales II</w:t>
      </w:r>
    </w:p>
    <w:p/>
    <w:p/>
    <w:p/>
    <w:p>
      <w:pPr>
        <w:jc w:val="center"/>
      </w:pPr>
      <w:r>
        <w:rPr>
          <w:b/>
          <w:color w:val="1F3A68"/>
          <w:sz w:val="56"/>
        </w:rPr>
        <w:t>Monitor de ECG digital</w:t>
      </w:r>
    </w:p>
    <w:p>
      <w:pPr>
        <w:jc w:val="center"/>
      </w:pPr>
      <w:r>
        <w:rPr>
          <w:sz w:val="26"/>
        </w:rPr>
        <w:t>STM32F446RE · AD8232 · pantalla ILI9341 · microSD · FreeRTOS · CMSIS-DSP</w:t>
      </w:r>
    </w:p>
    <w:p>
      <w:pPr>
        <w:jc w:val="center"/>
      </w:pPr>
      <w:r>
        <w:rPr>
          <w:i/>
          <w:sz w:val="26"/>
        </w:rPr>
        <w:t>Informe técnico del proyecto</w:t>
      </w:r>
    </w:p>
    <w:p/>
    <w:p>
      <w:pPr>
        <w:jc w:val="center"/>
      </w:pPr>
      <w:r>
        <w:drawing>
          <wp:inline xmlns:a="http://schemas.openxmlformats.org/drawingml/2006/main" xmlns:pic="http://schemas.openxmlformats.org/drawingml/2006/picture">
            <wp:extent cx="2751545" cy="2700000"/>
            <wp:docPr id="1" name="Picture 1"/>
            <wp:cNvGraphicFramePr>
              <a:graphicFrameLocks noChangeAspect="1"/>
            </wp:cNvGraphicFramePr>
            <a:graphic>
              <a:graphicData uri="http://schemas.openxmlformats.org/drawingml/2006/picture">
                <pic:pic>
                  <pic:nvPicPr>
                    <pic:cNvPr id="0" name="f16_foto.jpg"/>
                    <pic:cNvPicPr/>
                  </pic:nvPicPr>
                  <pic:blipFill>
                    <a:blip r:embed="rId10"/>
                    <a:stretch>
                      <a:fillRect/>
                    </a:stretch>
                  </pic:blipFill>
                  <pic:spPr>
                    <a:xfrm>
                      <a:off x="0" y="0"/>
                      <a:ext cx="2751545" cy="2700000"/>
                    </a:xfrm>
                    <a:prstGeom prst="rect"/>
                  </pic:spPr>
                </pic:pic>
              </a:graphicData>
            </a:graphic>
          </wp:inline>
        </w:drawing>
      </w:r>
    </w:p>
    <w:p/>
    <w:p>
      <w:pPr>
        <w:spacing w:after="20"/>
        <w:jc w:val="center"/>
      </w:pPr>
      <w:r>
        <w:rPr>
          <w:b/>
        </w:rPr>
        <w:t xml:space="preserve">Curso / comisión: </w:t>
      </w:r>
      <w:r>
        <w:rPr>
          <w:highlight w:val="yellow"/>
        </w:rPr>
        <w:t>[CURSO]</w:t>
      </w:r>
    </w:p>
    <w:p>
      <w:pPr>
        <w:spacing w:after="20"/>
        <w:jc w:val="center"/>
      </w:pPr>
      <w:r>
        <w:rPr>
          <w:b/>
        </w:rPr>
        <w:t xml:space="preserve">Profesor/a: </w:t>
      </w:r>
      <w:r>
        <w:rPr>
          <w:highlight w:val="yellow"/>
        </w:rPr>
        <w:t>[PROFESOR/A]</w:t>
      </w:r>
    </w:p>
    <w:p>
      <w:pPr>
        <w:spacing w:after="20"/>
        <w:jc w:val="center"/>
      </w:pPr>
      <w:r>
        <w:rPr>
          <w:b/>
        </w:rPr>
        <w:t xml:space="preserve">Ayudante: </w:t>
      </w:r>
      <w:r>
        <w:rPr>
          <w:highlight w:val="yellow"/>
        </w:rPr>
        <w:t>[AYUDANTE]</w:t>
      </w:r>
    </w:p>
    <w:p>
      <w:pPr>
        <w:spacing w:after="20"/>
        <w:jc w:val="center"/>
      </w:pPr>
      <w:r>
        <w:rPr>
          <w:b/>
        </w:rPr>
        <w:t xml:space="preserve">Integrantes: </w:t>
      </w:r>
      <w:r>
        <w:rPr>
          <w:highlight w:val="yellow"/>
        </w:rPr>
        <w:t>[NOMBRE Y APELLIDO — LEGAJO]</w:t>
      </w:r>
    </w:p>
    <w:p>
      <w:pPr>
        <w:spacing w:after="20"/>
        <w:jc w:val="center"/>
      </w:pPr>
      <w:r>
        <w:rPr>
          <w:b/>
        </w:rPr>
        <w:t xml:space="preserve"> </w:t>
      </w:r>
      <w:r>
        <w:rPr>
          <w:highlight w:val="yellow"/>
        </w:rPr>
        <w:t>[NOMBRE Y APELLIDO — LEGAJO]</w:t>
      </w:r>
    </w:p>
    <w:p>
      <w:pPr>
        <w:spacing w:after="20"/>
        <w:jc w:val="center"/>
      </w:pPr>
      <w:r>
        <w:rPr>
          <w:b/>
        </w:rPr>
        <w:t xml:space="preserve"> </w:t>
      </w:r>
      <w:r>
        <w:rPr>
          <w:highlight w:val="yellow"/>
        </w:rPr>
        <w:t>[NOMBRE Y APELLIDO — LEGAJO]</w:t>
      </w:r>
    </w:p>
    <w:p>
      <w:pPr>
        <w:spacing w:after="20"/>
        <w:jc w:val="center"/>
      </w:pPr>
      <w:r>
        <w:rPr>
          <w:b/>
        </w:rPr>
        <w:t xml:space="preserve">Fecha: </w:t>
      </w:r>
      <w:r>
        <w:t>Septiembre de 2026</w:t>
      </w:r>
    </w:p>
    <w:p>
      <w:r>
        <w:br w:type="page"/>
      </w:r>
    </w:p>
    <w:p>
      <w:r>
        <w:rPr>
          <w:b/>
          <w:color w:val="1F3A68"/>
          <w:sz w:val="32"/>
        </w:rPr>
        <w:t>Índice</w:t>
      </w:r>
    </w:p>
    <w:p>
      <w:r>
        <w:fldChar w:fldCharType="begin"/>
      </w:r>
      <w:r>
        <w:instrText xml:space="preserve">TOC \o "1-3" \h \z \u</w:instrText>
      </w:r>
      <w:r>
        <w:fldChar w:fldCharType="separate"/>
      </w:r>
      <w:r>
        <w:t>(Si el índice no aparece: clic derecho aquí → Actualizar campo → Actualizar toda la tabla)</w:t>
      </w:r>
      <w:r>
        <w:fldChar w:fldCharType="end"/>
      </w:r>
    </w:p>
    <w:p>
      <w:r>
        <w:br w:type="page"/>
      </w:r>
    </w:p>
    <w:p>
      <w:pPr>
        <w:pStyle w:val="Heading1"/>
      </w:pPr>
      <w:r>
        <w:t>Resumen</w:t>
      </w:r>
    </w:p>
    <w:p>
      <w:pPr>
        <w:jc w:val="both"/>
      </w:pPr>
      <w:r>
        <w:t>Este informe describe, paso a paso, un monitor de electrocardiograma (ECG) de una derivación construido sobre la placa NUCLEO-F446RE. La señal del corazón se capta con tres electrodos y el módulo analógico AD8232, se digitaliza con el ADC del microcontrolador a 2000 muestras por segundo, se filtra en tiempo real con la biblioteca CMSIS-DSP y se analiza con un detector de complejos QRS basado en los algoritmos de Pan-Tompkins y Hamilton-Tompkins. Un índice de calidad de señal (SQI) decide si la frecuencia cardíaca calculada es confiable antes de mostrarla. Los resultados se presentan en una pantalla TFT (un latido centrado y un panel con cinco parámetros y sus valores normales) y se guardan en una tarjeta microSD en formato CSV. Todo corre sobre el sistema operativo de tiempo real FreeRTOS, organizado según la arquitectura Escrutar–Procesar–Activar vista en la materia.</w:t>
      </w:r>
    </w:p>
    <w:p>
      <w:pPr>
        <w:jc w:val="both"/>
      </w:pPr>
      <w:r>
        <w:t>El detector se validó con un registro real de 249 s grabado por el propio equipo: con la versión anterior, en los tramos sin señal útil se mostraba una frecuencia falsa el 79 % del tiempo; con la versión actual, 0 %. Se explican también los conceptos involucrados, las decisiones de diseño, los problemas encontrados y cómo se resolvieron, y se incluye el código fuente completo de los módulos desarrollados.</w:t>
      </w:r>
    </w:p>
    <w:p>
      <w:pPr>
        <w:pStyle w:val="Heading1"/>
      </w:pPr>
      <w:r>
        <w:t>1. Introducción</w:t>
      </w:r>
    </w:p>
    <w:p>
      <w:pPr>
        <w:pStyle w:val="Heading2"/>
      </w:pPr>
      <w:r>
        <w:t>1.1 Objetivo</w:t>
      </w:r>
    </w:p>
    <w:p>
      <w:pPr>
        <w:jc w:val="both"/>
      </w:pPr>
      <w:r>
        <w:t>Construir un monitor de ECG que funcione en tiempo real sobre un microcontrolador y que aplique los temas de Técnicas Digitales II: conversión analógica-digital, acceso directo a memoria (DMA), interrupciones, procesamiento digital de señales (filtros FIR e IIR), un sistema operativo de tiempo real y la comunicación con periféricos (pantalla paralela, tarjeta SD por SPI y UART).</w:t>
      </w:r>
    </w:p>
    <w:p>
      <w:r>
        <w:t>Concretamente, el equipo debe:</w:t>
      </w:r>
    </w:p>
    <w:p>
      <w:pPr>
        <w:pStyle w:val="ListBullet"/>
        <w:spacing w:after="40"/>
      </w:pPr>
      <w:r>
        <w:t>Adquirir la señal del AD8232 con una frecuencia de muestreo exacta y sin perder muestras.</w:t>
      </w:r>
    </w:p>
    <w:p>
      <w:pPr>
        <w:pStyle w:val="ListBullet"/>
        <w:spacing w:after="40"/>
      </w:pPr>
      <w:r>
        <w:t>Eliminar la deriva de la línea de base, la interferencia de 50 Hz de la red y el ruido muscular.</w:t>
      </w:r>
    </w:p>
    <w:p>
      <w:pPr>
        <w:pStyle w:val="ListBullet"/>
        <w:spacing w:after="40"/>
      </w:pPr>
      <w:r>
        <w:t>Detectar cada latido y calcular la frecuencia cardíaca (FC), el intervalo R-R, la duración del QRS, la amplitud de la onda R y la variabilidad del ritmo.</w:t>
      </w:r>
    </w:p>
    <w:p>
      <w:pPr>
        <w:pStyle w:val="ListBullet"/>
        <w:spacing w:after="40"/>
      </w:pPr>
      <w:r>
        <w:t>Mostrar un latido estable en pantalla y los parámetros con su rango normal de referencia.</w:t>
      </w:r>
    </w:p>
    <w:p>
      <w:pPr>
        <w:pStyle w:val="ListBullet"/>
        <w:spacing w:after="40"/>
      </w:pPr>
      <w:r>
        <w:t>Indicar cuándo la señal no es confiable (electrodo suelto o ruido) en lugar de mostrar valores falsos.</w:t>
      </w:r>
    </w:p>
    <w:p>
      <w:pPr>
        <w:pStyle w:val="ListBullet"/>
        <w:spacing w:after="40"/>
      </w:pPr>
      <w:r>
        <w:t>Guardar el registro en una microSD para analizarlo después en una PC (por ejemplo, con Excel).</w:t>
      </w:r>
    </w:p>
    <w:p>
      <w:pPr>
        <w:pStyle w:val="Heading2"/>
      </w:pPr>
      <w:r>
        <w:t>1.2 Alcance y advertencia de seguridad</w:t>
      </w:r>
    </w:p>
    <w:tbl>
      <w:tblPr>
        <w:tblW w:type="auto" w:w="0"/>
        <w:jc w:val="center"/>
        <w:tblLook w:firstColumn="1" w:firstRow="1" w:lastColumn="0" w:lastRow="0" w:noHBand="0" w:noVBand="1" w:val="04A0"/>
      </w:tblPr>
      <w:tblGrid>
        <w:gridCol w:w="9412"/>
      </w:tblGrid>
      <w:tr>
        <w:tc>
          <w:tcPr>
            <w:tcW w:type="dxa" w:w="9412"/>
            <w:shd w:val="clear" w:color="auto" w:fill="FFF4E5"/>
          </w:tcPr>
          <w:p>
            <w:r>
              <w:rPr>
                <w:b/>
                <w:color w:val="1F3A68"/>
              </w:rPr>
              <w:t xml:space="preserve">Importante.  </w:t>
            </w:r>
            <w:r>
              <w:rPr>
                <w:sz w:val="20"/>
              </w:rPr>
              <w:t xml:space="preserve">Este equipo es un </w:t>
            </w:r>
            <w:r>
              <w:rPr>
                <w:b/>
                <w:sz w:val="20"/>
              </w:rPr>
              <w:t>prototipo educativo</w:t>
            </w:r>
            <w:r>
              <w:rPr>
                <w:sz w:val="20"/>
              </w:rPr>
              <w:t xml:space="preserve"> y </w:t>
            </w:r>
            <w:r>
              <w:rPr>
                <w:b/>
                <w:sz w:val="20"/>
              </w:rPr>
              <w:t>no es un dispositivo médico</w:t>
            </w:r>
            <w:r>
              <w:rPr>
                <w:sz w:val="20"/>
              </w:rPr>
              <w:t xml:space="preserve">: no está certificado ni debe usarse para diagnóstico. Mientras los electrodos estén colocados sobre una persona, conviene alimentar la placa desde una </w:t>
            </w:r>
            <w:r>
              <w:rPr>
                <w:b/>
                <w:sz w:val="20"/>
              </w:rPr>
              <w:t>notebook funcionando a batería</w:t>
            </w:r>
            <w:r>
              <w:rPr>
                <w:sz w:val="20"/>
              </w:rPr>
              <w:t xml:space="preserve"> (desconectada de la red) o a través de un aislador USB, para que no exista ningún camino eléctrico entre la red de 220 V y el cuerpo.</w:t>
            </w:r>
          </w:p>
        </w:tc>
      </w:tr>
    </w:tbl>
    <w:p>
      <w:pPr>
        <w:spacing w:after="40"/>
      </w:pPr>
    </w:p>
    <w:p>
      <w:pPr>
        <w:pStyle w:val="Heading2"/>
      </w:pPr>
      <w:r>
        <w:t>1.3 Cómo leer este informe</w:t>
      </w:r>
    </w:p>
    <w:p>
      <w:pPr>
        <w:jc w:val="both"/>
      </w:pPr>
      <w:r>
        <w:t>El capítulo 2 resume la fisiología y los conceptos del ECG que hacen falta para entender el resto. El capítulo 3 da la vista general del sistema. Los capítulos 4 a 9 siguen el camino de la señal: hardware, adquisición (Escrutar), filtrado y detección (Procesar), pantalla y registro (Activar). El capítulo 10 explica cómo FreeRTOS organiza todo, el 11 la organización del código y las normas usadas, el 12 los resultados, el 13 los problemas encontrados y el 14 cómo usar y verificar el equipo. Al final hay un glosario y el código fuente.</w:t>
      </w:r>
    </w:p>
    <w:p>
      <w:r>
        <w:t xml:space="preserve">Los nombres de archivos, funciones y variables se escriben </w:t>
      </w:r>
      <w:r>
        <w:rPr>
          <w:rFonts w:ascii="Consolas" w:hAnsi="Consolas"/>
          <w:color w:val="9D174D"/>
          <w:sz w:val="19"/>
        </w:rPr>
        <w:t>así</w:t>
      </w:r>
      <w:r>
        <w:t>. Cada módulo de código tiene además su documentación interna en formato Doxygen (sección 11.3).</w:t>
      </w:r>
    </w:p>
    <w:p>
      <w:pPr>
        <w:pStyle w:val="Heading1"/>
      </w:pPr>
      <w:r>
        <w:t>2. Fundamentos del electrocardiograma</w:t>
      </w:r>
    </w:p>
    <w:p>
      <w:pPr>
        <w:pStyle w:val="Heading2"/>
      </w:pPr>
      <w:r>
        <w:t>2.1 El corazón como generador eléctrico</w:t>
      </w:r>
    </w:p>
    <w:p>
      <w:pPr>
        <w:jc w:val="both"/>
      </w:pPr>
      <w:r>
        <w:t xml:space="preserve">Cada latido comienza con un impulso eléctrico en el nódulo sinusal (el marcapasos natural) que recorre primero las aurículas y luego los ventrículos. Las células del músculo cardíaco se </w:t>
      </w:r>
      <w:r>
        <w:rPr>
          <w:b/>
        </w:rPr>
        <w:t>despolarizan</w:t>
      </w:r>
      <w:r>
        <w:t xml:space="preserve"> (se activan) y después se </w:t>
      </w:r>
      <w:r>
        <w:rPr>
          <w:b/>
        </w:rPr>
        <w:t>repolarizan</w:t>
      </w:r>
      <w:r>
        <w:t xml:space="preserve"> (vuelven al reposo). Estas corrientes llegan hasta la piel como diferencias de potencial de alrededor de 1 mV, que es lo que mide el ECG. Cada tramo del trazo tiene un nombre:</w:t>
      </w:r>
    </w:p>
    <w:p>
      <w:pPr>
        <w:pStyle w:val="ListBullet"/>
        <w:spacing w:after="40"/>
      </w:pPr>
      <w:r>
        <w:rPr>
          <w:b/>
        </w:rPr>
        <w:t>Onda P</w:t>
      </w:r>
      <w:r>
        <w:t>: despolarización de las aurículas (pequeña, redondeada).</w:t>
      </w:r>
    </w:p>
    <w:p>
      <w:pPr>
        <w:pStyle w:val="ListBullet"/>
        <w:spacing w:after="40"/>
      </w:pPr>
      <w:r>
        <w:rPr>
          <w:b/>
        </w:rPr>
        <w:t>Complejo QRS</w:t>
      </w:r>
      <w:r>
        <w:t xml:space="preserve">: despolarización de los ventrículos. Es la parte más rápida y de mayor amplitud; la </w:t>
      </w:r>
      <w:r>
        <w:rPr>
          <w:b/>
        </w:rPr>
        <w:t>onda R</w:t>
      </w:r>
      <w:r>
        <w:t xml:space="preserve"> es su pico principal y es la que usa el detector para marcar cada latido.</w:t>
      </w:r>
    </w:p>
    <w:p>
      <w:pPr>
        <w:pStyle w:val="ListBullet"/>
        <w:spacing w:after="40"/>
      </w:pPr>
      <w:r>
        <w:rPr>
          <w:b/>
        </w:rPr>
        <w:t>Onda T</w:t>
      </w:r>
      <w:r>
        <w:t>: repolarización de los ventrículos (más lenta y ancha que el QRS).</w:t>
      </w:r>
    </w:p>
    <w:p>
      <w:pPr>
        <w:pStyle w:val="ListBullet"/>
        <w:spacing w:after="40"/>
      </w:pPr>
      <w:r>
        <w:rPr>
          <w:b/>
        </w:rPr>
        <w:t>Intervalo R-R</w:t>
      </w:r>
      <w:r>
        <w:t>: tiempo entre dos ondas R consecutivas. La frecuencia cardíaca es FC = 60 / R-R [s].</w:t>
      </w:r>
    </w:p>
    <w:p>
      <w:pPr>
        <w:keepNext/>
        <w:jc w:val="center"/>
      </w:pPr>
      <w:r>
        <w:drawing>
          <wp:inline xmlns:a="http://schemas.openxmlformats.org/drawingml/2006/main" xmlns:pic="http://schemas.openxmlformats.org/drawingml/2006/picture">
            <wp:extent cx="5580000" cy="4316973"/>
            <wp:docPr id="2" name="Picture 2"/>
            <wp:cNvGraphicFramePr>
              <a:graphicFrameLocks noChangeAspect="1"/>
            </wp:cNvGraphicFramePr>
            <a:graphic>
              <a:graphicData uri="http://schemas.openxmlformats.org/drawingml/2006/picture">
                <pic:pic>
                  <pic:nvPicPr>
                    <pic:cNvPr id="0" name="f03_ecg_ondas.png"/>
                    <pic:cNvPicPr/>
                  </pic:nvPicPr>
                  <pic:blipFill>
                    <a:blip r:embed="rId11"/>
                    <a:stretch>
                      <a:fillRect/>
                    </a:stretch>
                  </pic:blipFill>
                  <pic:spPr>
                    <a:xfrm>
                      <a:off x="0" y="0"/>
                      <a:ext cx="5580000" cy="4316973"/>
                    </a:xfrm>
                    <a:prstGeom prst="rect"/>
                  </pic:spPr>
                </pic:pic>
              </a:graphicData>
            </a:graphic>
          </wp:inline>
        </w:drawing>
      </w:r>
    </w:p>
    <w:p>
      <w:pPr>
        <w:pStyle w:val="Caption"/>
        <w:jc w:val="center"/>
      </w:pPr>
      <w:r>
        <w:rPr>
          <w:b/>
        </w:rPr>
        <w:t xml:space="preserve">Figura 1. </w:t>
      </w:r>
      <w:r>
        <w:rPr>
          <w:sz w:val="18"/>
        </w:rPr>
        <w:t>Arriba: 4 s del registro real grabado por el equipo en la microSD, con las ondas R detectadas (triángulos) y el cálculo de la FC. Abajo: 20 latidos superpuestos y su promedio, con las ondas P, Q, R, S y T marcadas.</w:t>
      </w:r>
    </w:p>
    <w:p>
      <w:pPr>
        <w:pStyle w:val="Heading2"/>
      </w:pPr>
      <w:r>
        <w:t>2.2 Derivaciones y colocación de electrodos</w:t>
      </w:r>
    </w:p>
    <w:p>
      <w:pPr>
        <w:jc w:val="both"/>
      </w:pPr>
      <w:r>
        <w:t xml:space="preserve">Una </w:t>
      </w:r>
      <w:r>
        <w:rPr>
          <w:b/>
        </w:rPr>
        <w:t>derivación</w:t>
      </w:r>
      <w:r>
        <w:t xml:space="preserve"> es la diferencia de potencial entre dos puntos del cuerpo. Einthoven definió tres derivaciones con electrodos en el brazo derecho (RA), el brazo izquierdo (LA) y la pierna izquierda (LL), que forman un triángulo alrededor del corazón. Este equipo mide una sola derivación, la </w:t>
      </w:r>
      <w:r>
        <w:rPr>
          <w:b/>
        </w:rPr>
        <w:t>derivación I</w:t>
      </w:r>
      <w:r>
        <w:t>: V(LA) − V(RA). Para un monitor de pecho se colocan los electrodos bajo las clavículas y en el abdomen, que es equivalente y mucho más cómodo que en las extremidades.</w:t>
      </w:r>
    </w:p>
    <w:p>
      <w:pPr>
        <w:jc w:val="both"/>
      </w:pPr>
      <w:r>
        <w:t xml:space="preserve">El tercer electrodo (LL) no mide: se conecta a la salida </w:t>
      </w:r>
      <w:r>
        <w:rPr>
          <w:b/>
        </w:rPr>
        <w:t>RLD</w:t>
      </w:r>
      <w:r>
        <w:t xml:space="preserve"> (right leg drive) del AD8232, que inyecta en el cuerpo una pequeña corriente para cancelar la tensión común a los dos electrodos de medida (por ejemplo, los 50 Hz que capta el cuerpo como una antena).</w:t>
      </w:r>
    </w:p>
    <w:p>
      <w:pPr>
        <w:keepNext/>
        <w:jc w:val="center"/>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f02_electrodos.png"/>
                    <pic:cNvPicPr/>
                  </pic:nvPicPr>
                  <pic:blipFill>
                    <a:blip r:embed="rId12"/>
                    <a:stretch>
                      <a:fillRect/>
                    </a:stretch>
                  </pic:blipFill>
                  <pic:spPr>
                    <a:xfrm>
                      <a:off x="0" y="0"/>
                      <a:ext cx="5040000" cy="3360000"/>
                    </a:xfrm>
                    <a:prstGeom prst="rect"/>
                  </pic:spPr>
                </pic:pic>
              </a:graphicData>
            </a:graphic>
          </wp:inline>
        </w:drawing>
      </w:r>
    </w:p>
    <w:p>
      <w:pPr>
        <w:pStyle w:val="Caption"/>
        <w:jc w:val="center"/>
      </w:pPr>
      <w:r>
        <w:rPr>
          <w:b/>
        </w:rPr>
        <w:t xml:space="preserve">Figura 2. </w:t>
      </w:r>
      <w:r>
        <w:rPr>
          <w:sz w:val="18"/>
        </w:rPr>
        <w:t>Colocación de los electrodos usada en el proyecto y triángulo de Einthoven.</w:t>
      </w:r>
    </w:p>
    <w:p>
      <w:pPr>
        <w:pStyle w:val="Heading2"/>
      </w:pPr>
      <w:r>
        <w:t>2.3 Parámetros medidos y valores de referencia</w:t>
      </w:r>
    </w:p>
    <w:p>
      <w:r>
        <w:t>La pantalla muestra cinco parámetros. Los rangos normales son orientativos para un adulto en reposo [17], [18]; el equipo los usa solo para indicar NORMAL, ALTO o BAJO, nunca para diagnosticar.</w:t>
      </w:r>
    </w:p>
    <w:p>
      <w:pPr>
        <w:pStyle w:val="Caption"/>
        <w:keepNext/>
      </w:pPr>
      <w:r>
        <w:rPr>
          <w:b/>
        </w:rPr>
        <w:t xml:space="preserve">Tabla 1. </w:t>
      </w:r>
      <w:r>
        <w:rPr>
          <w:sz w:val="18"/>
        </w:rPr>
        <w:t>Parámetros que calcula y muestra el monitor.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247"/>
            <w:shd w:val="clear" w:color="auto" w:fill="1F3A68"/>
          </w:tcPr>
          <w:p>
            <w:pPr>
              <w:spacing w:after="20"/>
            </w:pPr>
            <w:r>
              <w:rPr>
                <w:b/>
              </w:rPr>
            </w:r>
            <w:r>
              <w:rPr>
                <w:b/>
                <w:color w:val="FFFFFF"/>
                <w:sz w:val="18"/>
              </w:rPr>
              <w:t>Parámetro</w:t>
            </w:r>
          </w:p>
        </w:tc>
        <w:tc>
          <w:tcPr>
            <w:tcW w:type="dxa" w:w="2438"/>
            <w:shd w:val="clear" w:color="auto" w:fill="1F3A68"/>
          </w:tcPr>
          <w:p>
            <w:pPr>
              <w:spacing w:after="20"/>
            </w:pPr>
            <w:r>
              <w:rPr>
                <w:b/>
              </w:rPr>
            </w:r>
            <w:r>
              <w:rPr>
                <w:b/>
                <w:color w:val="FFFFFF"/>
                <w:sz w:val="18"/>
              </w:rPr>
              <w:t>Qué es</w:t>
            </w:r>
          </w:p>
        </w:tc>
        <w:tc>
          <w:tcPr>
            <w:tcW w:type="dxa" w:w="3515"/>
            <w:shd w:val="clear" w:color="auto" w:fill="1F3A68"/>
          </w:tcPr>
          <w:p>
            <w:pPr>
              <w:spacing w:after="20"/>
            </w:pPr>
            <w:r>
              <w:rPr>
                <w:b/>
              </w:rPr>
            </w:r>
            <w:r>
              <w:rPr>
                <w:b/>
                <w:color w:val="FFFFFF"/>
                <w:sz w:val="18"/>
              </w:rPr>
              <w:t>Cómo se calcula</w:t>
            </w:r>
          </w:p>
        </w:tc>
        <w:tc>
          <w:tcPr>
            <w:tcW w:type="dxa" w:w="1984"/>
            <w:shd w:val="clear" w:color="auto" w:fill="1F3A68"/>
          </w:tcPr>
          <w:p>
            <w:pPr>
              <w:spacing w:after="20"/>
            </w:pPr>
            <w:r>
              <w:rPr>
                <w:b/>
              </w:rPr>
            </w:r>
            <w:r>
              <w:rPr>
                <w:b/>
                <w:color w:val="FFFFFF"/>
                <w:sz w:val="18"/>
              </w:rPr>
              <w:t>Referencia</w:t>
            </w:r>
          </w:p>
        </w:tc>
      </w:tr>
      <w:tr>
        <w:tc>
          <w:tcPr>
            <w:tcW w:type="dxa" w:w="1247"/>
          </w:tcPr>
          <w:p>
            <w:pPr>
              <w:spacing w:after="20"/>
            </w:pPr>
            <w:r/>
            <w:r>
              <w:rPr>
                <w:sz w:val="18"/>
              </w:rPr>
              <w:t>FC [lpm]</w:t>
            </w:r>
          </w:p>
        </w:tc>
        <w:tc>
          <w:tcPr>
            <w:tcW w:type="dxa" w:w="2438"/>
          </w:tcPr>
          <w:p>
            <w:pPr>
              <w:spacing w:after="20"/>
            </w:pPr>
            <w:r/>
            <w:r>
              <w:rPr>
                <w:sz w:val="18"/>
              </w:rPr>
              <w:t>Frecuencia cardíaca</w:t>
            </w:r>
          </w:p>
        </w:tc>
        <w:tc>
          <w:tcPr>
            <w:tcW w:type="dxa" w:w="3515"/>
          </w:tcPr>
          <w:p>
            <w:pPr>
              <w:spacing w:after="20"/>
            </w:pPr>
            <w:r/>
            <w:r>
              <w:rPr>
                <w:sz w:val="18"/>
              </w:rPr>
              <w:t>60 / mediana de los últimos 5 R-R</w:t>
            </w:r>
          </w:p>
        </w:tc>
        <w:tc>
          <w:tcPr>
            <w:tcW w:type="dxa" w:w="1984"/>
          </w:tcPr>
          <w:p>
            <w:pPr>
              <w:spacing w:after="20"/>
            </w:pPr>
            <w:r/>
            <w:r>
              <w:rPr>
                <w:sz w:val="18"/>
              </w:rPr>
              <w:t>60 a 100 lpm</w:t>
            </w:r>
          </w:p>
        </w:tc>
      </w:tr>
      <w:tr>
        <w:tc>
          <w:tcPr>
            <w:tcW w:type="dxa" w:w="1247"/>
            <w:shd w:val="clear" w:color="auto" w:fill="F1F5F9"/>
          </w:tcPr>
          <w:p>
            <w:pPr>
              <w:spacing w:after="20"/>
            </w:pPr>
            <w:r/>
            <w:r>
              <w:rPr>
                <w:sz w:val="18"/>
              </w:rPr>
              <w:t>RR [ms]</w:t>
            </w:r>
          </w:p>
        </w:tc>
        <w:tc>
          <w:tcPr>
            <w:tcW w:type="dxa" w:w="2438"/>
            <w:shd w:val="clear" w:color="auto" w:fill="F1F5F9"/>
          </w:tcPr>
          <w:p>
            <w:pPr>
              <w:spacing w:after="20"/>
            </w:pPr>
            <w:r/>
            <w:r>
              <w:rPr>
                <w:sz w:val="18"/>
              </w:rPr>
              <w:t>Tiempo entre latidos</w:t>
            </w:r>
          </w:p>
        </w:tc>
        <w:tc>
          <w:tcPr>
            <w:tcW w:type="dxa" w:w="3515"/>
            <w:shd w:val="clear" w:color="auto" w:fill="F1F5F9"/>
          </w:tcPr>
          <w:p>
            <w:pPr>
              <w:spacing w:after="20"/>
            </w:pPr>
            <w:r/>
            <w:r>
              <w:rPr>
                <w:sz w:val="18"/>
              </w:rPr>
              <w:t>Mediana de los últimos 5 R-R</w:t>
            </w:r>
          </w:p>
        </w:tc>
        <w:tc>
          <w:tcPr>
            <w:tcW w:type="dxa" w:w="1984"/>
            <w:shd w:val="clear" w:color="auto" w:fill="F1F5F9"/>
          </w:tcPr>
          <w:p>
            <w:pPr>
              <w:spacing w:after="20"/>
            </w:pPr>
            <w:r/>
            <w:r>
              <w:rPr>
                <w:sz w:val="18"/>
              </w:rPr>
              <w:t>600 a 1000 ms</w:t>
            </w:r>
          </w:p>
        </w:tc>
      </w:tr>
      <w:tr>
        <w:tc>
          <w:tcPr>
            <w:tcW w:type="dxa" w:w="1247"/>
          </w:tcPr>
          <w:p>
            <w:pPr>
              <w:spacing w:after="20"/>
            </w:pPr>
            <w:r/>
            <w:r>
              <w:rPr>
                <w:sz w:val="18"/>
              </w:rPr>
              <w:t>QRS [ms]</w:t>
            </w:r>
          </w:p>
        </w:tc>
        <w:tc>
          <w:tcPr>
            <w:tcW w:type="dxa" w:w="2438"/>
          </w:tcPr>
          <w:p>
            <w:pPr>
              <w:spacing w:after="20"/>
            </w:pPr>
            <w:r/>
            <w:r>
              <w:rPr>
                <w:sz w:val="18"/>
              </w:rPr>
              <w:t>Duración de la activación ventricular</w:t>
            </w:r>
          </w:p>
        </w:tc>
        <w:tc>
          <w:tcPr>
            <w:tcW w:type="dxa" w:w="3515"/>
          </w:tcPr>
          <w:p>
            <w:pPr>
              <w:spacing w:after="20"/>
            </w:pPr>
            <w:r/>
            <w:r>
              <w:rPr>
                <w:sz w:val="18"/>
              </w:rPr>
              <w:t>Del inicio al fin del QRS (tramos isoeléctricos)</w:t>
            </w:r>
          </w:p>
        </w:tc>
        <w:tc>
          <w:tcPr>
            <w:tcW w:type="dxa" w:w="1984"/>
          </w:tcPr>
          <w:p>
            <w:pPr>
              <w:spacing w:after="20"/>
            </w:pPr>
            <w:r/>
            <w:r>
              <w:rPr>
                <w:sz w:val="18"/>
              </w:rPr>
              <w:t>&lt; 120 ms</w:t>
            </w:r>
          </w:p>
        </w:tc>
      </w:tr>
      <w:tr>
        <w:tc>
          <w:tcPr>
            <w:tcW w:type="dxa" w:w="1247"/>
            <w:shd w:val="clear" w:color="auto" w:fill="F1F5F9"/>
          </w:tcPr>
          <w:p>
            <w:pPr>
              <w:spacing w:after="20"/>
            </w:pPr>
            <w:r/>
            <w:r>
              <w:rPr>
                <w:sz w:val="18"/>
              </w:rPr>
              <w:t>R [mV]</w:t>
            </w:r>
          </w:p>
        </w:tc>
        <w:tc>
          <w:tcPr>
            <w:tcW w:type="dxa" w:w="2438"/>
            <w:shd w:val="clear" w:color="auto" w:fill="F1F5F9"/>
          </w:tcPr>
          <w:p>
            <w:pPr>
              <w:spacing w:after="20"/>
            </w:pPr>
            <w:r/>
            <w:r>
              <w:rPr>
                <w:sz w:val="18"/>
              </w:rPr>
              <w:t>Amplitud de la onda R</w:t>
            </w:r>
          </w:p>
        </w:tc>
        <w:tc>
          <w:tcPr>
            <w:tcW w:type="dxa" w:w="3515"/>
            <w:shd w:val="clear" w:color="auto" w:fill="F1F5F9"/>
          </w:tcPr>
          <w:p>
            <w:pPr>
              <w:spacing w:after="20"/>
            </w:pPr>
            <w:r/>
            <w:r>
              <w:rPr>
                <w:sz w:val="18"/>
              </w:rPr>
              <w:t>Pico del ECG filtrado / 1365 counts por mV</w:t>
            </w:r>
          </w:p>
        </w:tc>
        <w:tc>
          <w:tcPr>
            <w:tcW w:type="dxa" w:w="1984"/>
            <w:shd w:val="clear" w:color="auto" w:fill="F1F5F9"/>
          </w:tcPr>
          <w:p>
            <w:pPr>
              <w:spacing w:after="20"/>
            </w:pPr>
            <w:r/>
            <w:r>
              <w:rPr>
                <w:sz w:val="18"/>
              </w:rPr>
              <w:t>0,5 a 2,0 mV (orientativo)</w:t>
            </w:r>
          </w:p>
        </w:tc>
      </w:tr>
      <w:tr>
        <w:tc>
          <w:tcPr>
            <w:tcW w:type="dxa" w:w="1247"/>
          </w:tcPr>
          <w:p>
            <w:pPr>
              <w:spacing w:after="20"/>
            </w:pPr>
            <w:r/>
            <w:r>
              <w:rPr>
                <w:sz w:val="18"/>
              </w:rPr>
              <w:t>VAR [%]</w:t>
            </w:r>
          </w:p>
        </w:tc>
        <w:tc>
          <w:tcPr>
            <w:tcW w:type="dxa" w:w="2438"/>
          </w:tcPr>
          <w:p>
            <w:pPr>
              <w:spacing w:after="20"/>
            </w:pPr>
            <w:r/>
            <w:r>
              <w:rPr>
                <w:sz w:val="18"/>
              </w:rPr>
              <w:t>Variabilidad del ritmo</w:t>
            </w:r>
          </w:p>
        </w:tc>
        <w:tc>
          <w:tcPr>
            <w:tcW w:type="dxa" w:w="3515"/>
          </w:tcPr>
          <w:p>
            <w:pPr>
              <w:spacing w:after="20"/>
            </w:pPr>
            <w:r/>
            <w:r>
              <w:rPr>
                <w:sz w:val="18"/>
              </w:rPr>
              <w:t>(R-R máx − R-R mín) / R-R medio</w:t>
            </w:r>
          </w:p>
        </w:tc>
        <w:tc>
          <w:tcPr>
            <w:tcW w:type="dxa" w:w="1984"/>
          </w:tcPr>
          <w:p>
            <w:pPr>
              <w:spacing w:after="20"/>
            </w:pPr>
            <w:r/>
            <w:r>
              <w:rPr>
                <w:sz w:val="18"/>
              </w:rPr>
              <w:t>&lt; 20 % (criterio propio)</w:t>
            </w:r>
          </w:p>
        </w:tc>
      </w:tr>
    </w:tbl>
    <w:p>
      <w:pPr>
        <w:spacing w:after="40"/>
      </w:pPr>
    </w:p>
    <w:p>
      <w:pPr>
        <w:jc w:val="both"/>
      </w:pPr>
      <w:r>
        <w:t>Una variabilidad de 5 a 15 % en reposo es normal: el ritmo se acelera al inspirar y se frena al espirar (arritmia sinusal respiratoria). Valores mucho mayores indican un ritmo irregular o, más a menudo en este tipo de equipos, un latido perdido o uno falso.</w:t>
      </w:r>
    </w:p>
    <w:p>
      <w:pPr>
        <w:pStyle w:val="Heading2"/>
      </w:pPr>
      <w:r>
        <w:t>2.4 Ruido e interferencias</w:t>
      </w:r>
    </w:p>
    <w:p>
      <w:pPr>
        <w:jc w:val="both"/>
      </w:pPr>
      <w:r>
        <w:t>La señal útil mide alrededor de 1 mV y convive con perturbaciones que pueden ser mucho mayores. Conocer su frecuencia es lo que permite elegir los filtros:</w:t>
      </w:r>
    </w:p>
    <w:p>
      <w:pPr>
        <w:pStyle w:val="Caption"/>
        <w:keepNext/>
      </w:pPr>
      <w:r>
        <w:rPr>
          <w:b/>
        </w:rPr>
        <w:t xml:space="preserve">Tabla 2. </w:t>
      </w:r>
      <w:r>
        <w:rPr>
          <w:sz w:val="18"/>
        </w:rPr>
        <w:t>Perturbaciones típicas del ECG y cómo las trata el equipo.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041"/>
            <w:shd w:val="clear" w:color="auto" w:fill="1F3A68"/>
          </w:tcPr>
          <w:p>
            <w:pPr>
              <w:spacing w:after="20"/>
            </w:pPr>
            <w:r>
              <w:rPr>
                <w:b/>
              </w:rPr>
            </w:r>
            <w:r>
              <w:rPr>
                <w:b/>
                <w:color w:val="FFFFFF"/>
                <w:sz w:val="18"/>
              </w:rPr>
              <w:t>Perturbación</w:t>
            </w:r>
          </w:p>
        </w:tc>
        <w:tc>
          <w:tcPr>
            <w:tcW w:type="dxa" w:w="2494"/>
            <w:shd w:val="clear" w:color="auto" w:fill="1F3A68"/>
          </w:tcPr>
          <w:p>
            <w:pPr>
              <w:spacing w:after="20"/>
            </w:pPr>
            <w:r>
              <w:rPr>
                <w:b/>
              </w:rPr>
            </w:r>
            <w:r>
              <w:rPr>
                <w:b/>
                <w:color w:val="FFFFFF"/>
                <w:sz w:val="18"/>
              </w:rPr>
              <w:t>Origen</w:t>
            </w:r>
          </w:p>
        </w:tc>
        <w:tc>
          <w:tcPr>
            <w:tcW w:type="dxa" w:w="1361"/>
            <w:shd w:val="clear" w:color="auto" w:fill="1F3A68"/>
          </w:tcPr>
          <w:p>
            <w:pPr>
              <w:spacing w:after="20"/>
            </w:pPr>
            <w:r>
              <w:rPr>
                <w:b/>
              </w:rPr>
            </w:r>
            <w:r>
              <w:rPr>
                <w:b/>
                <w:color w:val="FFFFFF"/>
                <w:sz w:val="18"/>
              </w:rPr>
              <w:t>Frecuencia</w:t>
            </w:r>
          </w:p>
        </w:tc>
        <w:tc>
          <w:tcPr>
            <w:tcW w:type="dxa" w:w="3288"/>
            <w:shd w:val="clear" w:color="auto" w:fill="1F3A68"/>
          </w:tcPr>
          <w:p>
            <w:pPr>
              <w:spacing w:after="20"/>
            </w:pPr>
            <w:r>
              <w:rPr>
                <w:b/>
              </w:rPr>
            </w:r>
            <w:r>
              <w:rPr>
                <w:b/>
                <w:color w:val="FFFFFF"/>
                <w:sz w:val="18"/>
              </w:rPr>
              <w:t>Cómo se combate</w:t>
            </w:r>
          </w:p>
        </w:tc>
      </w:tr>
      <w:tr>
        <w:tc>
          <w:tcPr>
            <w:tcW w:type="dxa" w:w="2041"/>
          </w:tcPr>
          <w:p>
            <w:pPr>
              <w:spacing w:after="20"/>
            </w:pPr>
            <w:r/>
            <w:r>
              <w:rPr>
                <w:sz w:val="18"/>
              </w:rPr>
              <w:t>Deriva de la línea de base</w:t>
            </w:r>
          </w:p>
        </w:tc>
        <w:tc>
          <w:tcPr>
            <w:tcW w:type="dxa" w:w="2494"/>
          </w:tcPr>
          <w:p>
            <w:pPr>
              <w:spacing w:after="20"/>
            </w:pPr>
            <w:r/>
            <w:r>
              <w:rPr>
                <w:sz w:val="18"/>
              </w:rPr>
              <w:t>Respiración, movimiento, electrodos</w:t>
            </w:r>
          </w:p>
        </w:tc>
        <w:tc>
          <w:tcPr>
            <w:tcW w:type="dxa" w:w="1361"/>
          </w:tcPr>
          <w:p>
            <w:pPr>
              <w:spacing w:after="20"/>
            </w:pPr>
            <w:r/>
            <w:r>
              <w:rPr>
                <w:sz w:val="18"/>
              </w:rPr>
              <w:t>&lt; 0,5 Hz</w:t>
            </w:r>
          </w:p>
        </w:tc>
        <w:tc>
          <w:tcPr>
            <w:tcW w:type="dxa" w:w="3288"/>
          </w:tcPr>
          <w:p>
            <w:pPr>
              <w:spacing w:after="20"/>
            </w:pPr>
            <w:r/>
            <w:r>
              <w:rPr>
                <w:sz w:val="18"/>
              </w:rPr>
              <w:t>Pasa-altos de 0,5 Hz</w:t>
            </w:r>
          </w:p>
        </w:tc>
      </w:tr>
      <w:tr>
        <w:tc>
          <w:tcPr>
            <w:tcW w:type="dxa" w:w="2041"/>
            <w:shd w:val="clear" w:color="auto" w:fill="F1F5F9"/>
          </w:tcPr>
          <w:p>
            <w:pPr>
              <w:spacing w:after="20"/>
            </w:pPr>
            <w:r/>
            <w:r>
              <w:rPr>
                <w:sz w:val="18"/>
              </w:rPr>
              <w:t>Interferencia de red</w:t>
            </w:r>
          </w:p>
        </w:tc>
        <w:tc>
          <w:tcPr>
            <w:tcW w:type="dxa" w:w="2494"/>
            <w:shd w:val="clear" w:color="auto" w:fill="F1F5F9"/>
          </w:tcPr>
          <w:p>
            <w:pPr>
              <w:spacing w:after="20"/>
            </w:pPr>
            <w:r/>
            <w:r>
              <w:rPr>
                <w:sz w:val="18"/>
              </w:rPr>
              <w:t>Acople de la red eléctrica</w:t>
            </w:r>
          </w:p>
        </w:tc>
        <w:tc>
          <w:tcPr>
            <w:tcW w:type="dxa" w:w="1361"/>
            <w:shd w:val="clear" w:color="auto" w:fill="F1F5F9"/>
          </w:tcPr>
          <w:p>
            <w:pPr>
              <w:spacing w:after="20"/>
            </w:pPr>
            <w:r/>
            <w:r>
              <w:rPr>
                <w:sz w:val="18"/>
              </w:rPr>
              <w:t>50 Hz</w:t>
            </w:r>
          </w:p>
        </w:tc>
        <w:tc>
          <w:tcPr>
            <w:tcW w:type="dxa" w:w="3288"/>
            <w:shd w:val="clear" w:color="auto" w:fill="F1F5F9"/>
          </w:tcPr>
          <w:p>
            <w:pPr>
              <w:spacing w:after="20"/>
            </w:pPr>
            <w:r/>
            <w:r>
              <w:rPr>
                <w:sz w:val="18"/>
              </w:rPr>
              <w:t>RLD (analógico) + FIR pasa-bajos</w:t>
            </w:r>
          </w:p>
        </w:tc>
      </w:tr>
      <w:tr>
        <w:tc>
          <w:tcPr>
            <w:tcW w:type="dxa" w:w="2041"/>
          </w:tcPr>
          <w:p>
            <w:pPr>
              <w:spacing w:after="20"/>
            </w:pPr>
            <w:r/>
            <w:r>
              <w:rPr>
                <w:sz w:val="18"/>
              </w:rPr>
              <w:t>Ruido muscular (EMG)</w:t>
            </w:r>
          </w:p>
        </w:tc>
        <w:tc>
          <w:tcPr>
            <w:tcW w:type="dxa" w:w="2494"/>
          </w:tcPr>
          <w:p>
            <w:pPr>
              <w:spacing w:after="20"/>
            </w:pPr>
            <w:r/>
            <w:r>
              <w:rPr>
                <w:sz w:val="18"/>
              </w:rPr>
              <w:t>Contracción de músculos del tórax</w:t>
            </w:r>
          </w:p>
        </w:tc>
        <w:tc>
          <w:tcPr>
            <w:tcW w:type="dxa" w:w="1361"/>
          </w:tcPr>
          <w:p>
            <w:pPr>
              <w:spacing w:after="20"/>
            </w:pPr>
            <w:r/>
            <w:r>
              <w:rPr>
                <w:sz w:val="18"/>
              </w:rPr>
              <w:t>20 a 500 Hz</w:t>
            </w:r>
          </w:p>
        </w:tc>
        <w:tc>
          <w:tcPr>
            <w:tcW w:type="dxa" w:w="3288"/>
          </w:tcPr>
          <w:p>
            <w:pPr>
              <w:spacing w:after="20"/>
            </w:pPr>
            <w:r/>
            <w:r>
              <w:rPr>
                <w:sz w:val="18"/>
              </w:rPr>
              <w:t>Pasa-bajos a 40 Hz</w:t>
            </w:r>
          </w:p>
        </w:tc>
      </w:tr>
      <w:tr>
        <w:tc>
          <w:tcPr>
            <w:tcW w:type="dxa" w:w="2041"/>
            <w:shd w:val="clear" w:color="auto" w:fill="F1F5F9"/>
          </w:tcPr>
          <w:p>
            <w:pPr>
              <w:spacing w:after="20"/>
            </w:pPr>
            <w:r/>
            <w:r>
              <w:rPr>
                <w:sz w:val="18"/>
              </w:rPr>
              <w:t>Artefactos de movimiento</w:t>
            </w:r>
          </w:p>
        </w:tc>
        <w:tc>
          <w:tcPr>
            <w:tcW w:type="dxa" w:w="2494"/>
            <w:shd w:val="clear" w:color="auto" w:fill="F1F5F9"/>
          </w:tcPr>
          <w:p>
            <w:pPr>
              <w:spacing w:after="20"/>
            </w:pPr>
            <w:r/>
            <w:r>
              <w:rPr>
                <w:sz w:val="18"/>
              </w:rPr>
              <w:t>Presión o tirón sobre los electrodos</w:t>
            </w:r>
          </w:p>
        </w:tc>
        <w:tc>
          <w:tcPr>
            <w:tcW w:type="dxa" w:w="1361"/>
            <w:shd w:val="clear" w:color="auto" w:fill="F1F5F9"/>
          </w:tcPr>
          <w:p>
            <w:pPr>
              <w:spacing w:after="20"/>
            </w:pPr>
            <w:r/>
            <w:r>
              <w:rPr>
                <w:sz w:val="18"/>
              </w:rPr>
              <w:t>Similar al ECG</w:t>
            </w:r>
          </w:p>
        </w:tc>
        <w:tc>
          <w:tcPr>
            <w:tcW w:type="dxa" w:w="3288"/>
            <w:shd w:val="clear" w:color="auto" w:fill="F1F5F9"/>
          </w:tcPr>
          <w:p>
            <w:pPr>
              <w:spacing w:after="20"/>
            </w:pPr>
            <w:r/>
            <w:r>
              <w:rPr>
                <w:sz w:val="18"/>
              </w:rPr>
              <w:t>Buena colocación + rechazo en el detector</w:t>
            </w:r>
          </w:p>
        </w:tc>
      </w:tr>
      <w:tr>
        <w:tc>
          <w:tcPr>
            <w:tcW w:type="dxa" w:w="2041"/>
          </w:tcPr>
          <w:p>
            <w:pPr>
              <w:spacing w:after="20"/>
            </w:pPr>
            <w:r/>
            <w:r>
              <w:rPr>
                <w:sz w:val="18"/>
              </w:rPr>
              <w:t>Pérdida de contacto</w:t>
            </w:r>
          </w:p>
        </w:tc>
        <w:tc>
          <w:tcPr>
            <w:tcW w:type="dxa" w:w="2494"/>
          </w:tcPr>
          <w:p>
            <w:pPr>
              <w:spacing w:after="20"/>
            </w:pPr>
            <w:r/>
            <w:r>
              <w:rPr>
                <w:sz w:val="18"/>
              </w:rPr>
              <w:t>Electrodo seco, gastado o despegado</w:t>
            </w:r>
          </w:p>
        </w:tc>
        <w:tc>
          <w:tcPr>
            <w:tcW w:type="dxa" w:w="1361"/>
          </w:tcPr>
          <w:p>
            <w:pPr>
              <w:spacing w:after="20"/>
            </w:pPr>
            <w:r/>
            <w:r>
              <w:rPr>
                <w:sz w:val="18"/>
              </w:rPr>
              <w:t>—</w:t>
            </w:r>
          </w:p>
        </w:tc>
        <w:tc>
          <w:tcPr>
            <w:tcW w:type="dxa" w:w="3288"/>
          </w:tcPr>
          <w:p>
            <w:pPr>
              <w:spacing w:after="20"/>
            </w:pPr>
            <w:r/>
            <w:r>
              <w:rPr>
                <w:sz w:val="18"/>
              </w:rPr>
              <w:t>Leads-off del AD8232 + índice de calidad</w:t>
            </w:r>
          </w:p>
        </w:tc>
      </w:tr>
    </w:tbl>
    <w:p>
      <w:pPr>
        <w:spacing w:after="40"/>
      </w:pPr>
    </w:p>
    <w:p>
      <w:pPr>
        <w:jc w:val="both"/>
      </w:pPr>
      <w:r>
        <w:t xml:space="preserve">Los artefactos de movimiento son los más difíciles: ocupan la misma banda que el ECG, así que </w:t>
      </w:r>
      <w:r>
        <w:rPr>
          <w:b/>
        </w:rPr>
        <w:t>ningún filtro puede eliminarlos</w:t>
      </w:r>
      <w:r>
        <w:t>. Por eso el equipo no intenta filtrarlos, sino detectarlos y avisar (sección 7.5). La mejor defensa es de hardware: electrodos nuevos, piel limpia, cables sujetos y no presionar los electrodos [16].</w:t>
      </w:r>
    </w:p>
    <w:p>
      <w:pPr>
        <w:pStyle w:val="Heading1"/>
      </w:pPr>
      <w:r>
        <w:t>3. Descripción general del sistema</w:t>
      </w:r>
    </w:p>
    <w:p>
      <w:pPr>
        <w:pStyle w:val="Heading2"/>
      </w:pPr>
      <w:r>
        <w:t>3.1 Hardware</w:t>
      </w:r>
    </w:p>
    <w:p>
      <w:pPr>
        <w:jc w:val="both"/>
      </w:pPr>
      <w:r>
        <w:t>La Figura 3 muestra los bloques de hardware. El AD8232 amplifica unas 1100 veces la diferencia entre los electrodos y entrega una tensión centrada en 1,65 V. El ADC1 del STM32 la convierte a 12 bits, disparado por el TIM3 exactamente 2000 veces por segundo, y el DMA copia cada resultado a la RAM sin intervención de la CPU. La CPU procesa los datos y maneja tres salidas: la pantalla (bus paralelo de 8 bits), la microSD (SPI) y la PC (UART por el ST-Link, para ver la señal con el Serial Plotter).</w:t>
      </w:r>
    </w:p>
    <w:p>
      <w:pPr>
        <w:keepNext/>
        <w:jc w:val="center"/>
      </w:pPr>
      <w:r>
        <w:drawing>
          <wp:inline xmlns:a="http://schemas.openxmlformats.org/drawingml/2006/main" xmlns:pic="http://schemas.openxmlformats.org/drawingml/2006/picture">
            <wp:extent cx="5940000" cy="2821500"/>
            <wp:docPr id="4" name="Picture 4"/>
            <wp:cNvGraphicFramePr>
              <a:graphicFrameLocks noChangeAspect="1"/>
            </wp:cNvGraphicFramePr>
            <a:graphic>
              <a:graphicData uri="http://schemas.openxmlformats.org/drawingml/2006/picture">
                <pic:pic>
                  <pic:nvPicPr>
                    <pic:cNvPr id="0" name="f01_sistema.png"/>
                    <pic:cNvPicPr/>
                  </pic:nvPicPr>
                  <pic:blipFill>
                    <a:blip r:embed="rId13"/>
                    <a:stretch>
                      <a:fillRect/>
                    </a:stretch>
                  </pic:blipFill>
                  <pic:spPr>
                    <a:xfrm>
                      <a:off x="0" y="0"/>
                      <a:ext cx="5940000" cy="2821500"/>
                    </a:xfrm>
                    <a:prstGeom prst="rect"/>
                  </pic:spPr>
                </pic:pic>
              </a:graphicData>
            </a:graphic>
          </wp:inline>
        </w:drawing>
      </w:r>
    </w:p>
    <w:p>
      <w:pPr>
        <w:pStyle w:val="Caption"/>
        <w:jc w:val="center"/>
      </w:pPr>
      <w:r>
        <w:rPr>
          <w:b/>
        </w:rPr>
        <w:t xml:space="preserve">Figura 3. </w:t>
      </w:r>
      <w:r>
        <w:rPr>
          <w:sz w:val="18"/>
        </w:rPr>
        <w:t>Diagrama en bloques del hardware.</w:t>
      </w:r>
    </w:p>
    <w:p>
      <w:pPr>
        <w:pStyle w:val="Heading2"/>
      </w:pPr>
      <w:r>
        <w:t>3.2 Software: arquitectura Escrutar – Procesar – Activar</w:t>
      </w:r>
    </w:p>
    <w:p>
      <w:pPr>
        <w:jc w:val="both"/>
      </w:pPr>
      <w:r>
        <w:t xml:space="preserve">El software sigue la arquitectura </w:t>
      </w:r>
      <w:r>
        <w:rPr>
          <w:b/>
        </w:rPr>
        <w:t>E.P.A.</w:t>
      </w:r>
      <w:r>
        <w:t xml:space="preserve"> de la materia: una etapa que </w:t>
      </w:r>
      <w:r>
        <w:rPr>
          <w:b/>
        </w:rPr>
        <w:t>escruta</w:t>
      </w:r>
      <w:r>
        <w:t xml:space="preserve"> (lee) las entradas, otra que </w:t>
      </w:r>
      <w:r>
        <w:rPr>
          <w:b/>
        </w:rPr>
        <w:t>procesa</w:t>
      </w:r>
      <w:r>
        <w:t xml:space="preserve"> y otra que </w:t>
      </w:r>
      <w:r>
        <w:rPr>
          <w:b/>
        </w:rPr>
        <w:t>activa</w:t>
      </w:r>
      <w:r>
        <w:t xml:space="preserve"> las salidas. Cada etapa es un módulo de código independiente (archivos .c y .h), y las etapas se comunican por mecanismos de FreeRTOS (Figura 4).</w:t>
      </w:r>
    </w:p>
    <w:p>
      <w:pPr>
        <w:keepNext/>
        <w:jc w:val="center"/>
      </w:pPr>
      <w:r>
        <w:drawing>
          <wp:inline xmlns:a="http://schemas.openxmlformats.org/drawingml/2006/main" xmlns:pic="http://schemas.openxmlformats.org/drawingml/2006/picture">
            <wp:extent cx="5940000" cy="3411788"/>
            <wp:docPr id="5" name="Picture 5"/>
            <wp:cNvGraphicFramePr>
              <a:graphicFrameLocks noChangeAspect="1"/>
            </wp:cNvGraphicFramePr>
            <a:graphic>
              <a:graphicData uri="http://schemas.openxmlformats.org/drawingml/2006/picture">
                <pic:pic>
                  <pic:nvPicPr>
                    <pic:cNvPr id="0" name="f05_epa.png"/>
                    <pic:cNvPicPr/>
                  </pic:nvPicPr>
                  <pic:blipFill>
                    <a:blip r:embed="rId14"/>
                    <a:stretch>
                      <a:fillRect/>
                    </a:stretch>
                  </pic:blipFill>
                  <pic:spPr>
                    <a:xfrm>
                      <a:off x="0" y="0"/>
                      <a:ext cx="5940000" cy="3411788"/>
                    </a:xfrm>
                    <a:prstGeom prst="rect"/>
                  </pic:spPr>
                </pic:pic>
              </a:graphicData>
            </a:graphic>
          </wp:inline>
        </w:drawing>
      </w:r>
    </w:p>
    <w:p>
      <w:pPr>
        <w:pStyle w:val="Caption"/>
        <w:jc w:val="center"/>
      </w:pPr>
      <w:r>
        <w:rPr>
          <w:b/>
        </w:rPr>
        <w:t xml:space="preserve">Figura 4. </w:t>
      </w:r>
      <w:r>
        <w:rPr>
          <w:sz w:val="18"/>
        </w:rPr>
        <w:t>Módulos del software agrupados según la arquitectura E.P.A.</w:t>
      </w:r>
    </w:p>
    <w:p>
      <w:pPr>
        <w:pStyle w:val="Heading2"/>
      </w:pPr>
      <w:r>
        <w:t>3.3 El recorrido de un dato, del electrodo a la pantalla</w:t>
      </w:r>
    </w:p>
    <w:p>
      <w:pPr>
        <w:spacing w:after="40"/>
        <w:ind w:left="510" w:hanging="340"/>
      </w:pPr>
      <w:r>
        <w:t xml:space="preserve">1.  </w:t>
      </w:r>
      <w:r>
        <w:t>El TIM3 genera un pulso cada 0,5 ms que dispara una conversión del ADC1 (canal 10, pin PC0).</w:t>
      </w:r>
    </w:p>
    <w:p>
      <w:pPr>
        <w:spacing w:after="40"/>
        <w:ind w:left="510" w:hanging="340"/>
      </w:pPr>
      <w:r>
        <w:t xml:space="preserve">2.  </w:t>
      </w:r>
      <w:r>
        <w:t>El DMA guarda el resultado en un buffer circular de 400 posiciones. Cuando llena la mitad (200 muestras = 100 ms) genera una interrupción y sigue llenando la otra mitad.</w:t>
      </w:r>
    </w:p>
    <w:p>
      <w:pPr>
        <w:spacing w:after="40"/>
        <w:ind w:left="510" w:hanging="340"/>
      </w:pPr>
      <w:r>
        <w:t xml:space="preserve">3.  </w:t>
      </w:r>
      <w:r>
        <w:t xml:space="preserve">La interrupción despierta a la </w:t>
      </w:r>
      <w:r>
        <w:rPr>
          <w:b/>
        </w:rPr>
        <w:t>tarea DSP</w:t>
      </w:r>
      <w:r>
        <w:t xml:space="preserve"> con una notificación de FreeRTOS.</w:t>
      </w:r>
    </w:p>
    <w:p>
      <w:pPr>
        <w:spacing w:after="40"/>
        <w:ind w:left="510" w:hanging="340"/>
      </w:pPr>
      <w:r>
        <w:t xml:space="preserve">4.  </w:t>
      </w:r>
      <w:r>
        <w:t>La tarea DSP promedia de a 8 muestras (queda 1 muestra cada 4 ms = 250 Hz), filtra el bloque de 25 muestras y se lo pasa al detector de QRS.</w:t>
      </w:r>
    </w:p>
    <w:p>
      <w:pPr>
        <w:spacing w:after="40"/>
        <w:ind w:left="510" w:hanging="340"/>
      </w:pPr>
      <w:r>
        <w:t xml:space="preserve">5.  </w:t>
      </w:r>
      <w:r>
        <w:t xml:space="preserve">El bloque filtrado se envía por colas (StreamBuffers) a la </w:t>
      </w:r>
      <w:r>
        <w:rPr>
          <w:b/>
        </w:rPr>
        <w:t>tarea de pantalla</w:t>
      </w:r>
      <w:r>
        <w:t xml:space="preserve"> y a la </w:t>
      </w:r>
      <w:r>
        <w:rPr>
          <w:b/>
        </w:rPr>
        <w:t>tarea de registro</w:t>
      </w:r>
      <w:r>
        <w:t>, y por UART a la PC.</w:t>
      </w:r>
    </w:p>
    <w:p>
      <w:pPr>
        <w:spacing w:after="40"/>
        <w:ind w:left="510" w:hanging="340"/>
      </w:pPr>
      <w:r>
        <w:t xml:space="preserve">6.  </w:t>
      </w:r>
      <w:r>
        <w:t>Cuando el detector encuentra un latido válido, publica su posición; la tarea de pantalla lo dibuja centrado una vez por segundo y actualiza el panel.</w:t>
      </w:r>
    </w:p>
    <w:p>
      <w:pPr>
        <w:spacing w:after="40"/>
        <w:ind w:left="510" w:hanging="340"/>
      </w:pPr>
      <w:r>
        <w:t xml:space="preserve">7.  </w:t>
      </w:r>
      <w:r>
        <w:t>La tarea de registro convierte cada muestra en una línea de texto y la escribe en la microSD.</w:t>
      </w:r>
    </w:p>
    <w:p>
      <w:pPr>
        <w:jc w:val="both"/>
      </w:pPr>
      <w:r>
        <w:t>El retardo total entre el latido real y su aparición en pantalla es de alrededor de 1 s: 164 ms del filtro FIR, 576 ms que se espera para tener la onda T completa y hasta 1 s del intervalo de refresco.</w:t>
      </w:r>
    </w:p>
    <w:p>
      <w:pPr>
        <w:pStyle w:val="Heading1"/>
      </w:pPr>
      <w:r>
        <w:t>4. Hardware y conexionado</w:t>
      </w:r>
    </w:p>
    <w:p>
      <w:pPr>
        <w:pStyle w:val="Heading2"/>
      </w:pPr>
      <w:r>
        <w:t>4.1 Placa NUCLEO-F446RE</w:t>
      </w:r>
    </w:p>
    <w:p>
      <w:pPr>
        <w:jc w:val="both"/>
      </w:pPr>
      <w:r>
        <w:t xml:space="preserve">El STM32F446RE tiene un núcleo ARM Cortex-M4 con </w:t>
      </w:r>
      <w:r>
        <w:rPr>
          <w:b/>
        </w:rPr>
        <w:t>unidad de punto flotante (FPU)</w:t>
      </w:r>
      <w:r>
        <w:t xml:space="preserve"> de simple precisión e instrucciones DSP (multiplicación-acumulación en un ciclo, saturación). Funciona a 84 MHz en este proyecto, con 512 KB de Flash y 128 KB de RAM [6], [8]. La placa Nucleo agrega el programador ST-Link, que además ofrece un puerto serie virtual (USART2) por el mismo cable USB [7].</w:t>
      </w:r>
    </w:p>
    <w:p>
      <w:pPr>
        <w:pStyle w:val="Heading2"/>
      </w:pPr>
      <w:r>
        <w:t>4.2 Módulo AD8232</w:t>
      </w:r>
    </w:p>
    <w:p>
      <w:pPr>
        <w:jc w:val="both"/>
      </w:pPr>
      <w:r>
        <w:t xml:space="preserve">El AD8232 de Analog Devices es un </w:t>
      </w:r>
      <w:r>
        <w:rPr>
          <w:b/>
        </w:rPr>
        <w:t>front-end analógico</w:t>
      </w:r>
      <w:r>
        <w:t xml:space="preserve"> para ECG de una derivación [5]. Integra todo lo necesario para llevar la señal de los electrodos a un nivel que el ADC pueda leer:</w:t>
      </w:r>
    </w:p>
    <w:p>
      <w:pPr>
        <w:pStyle w:val="ListBullet"/>
        <w:spacing w:after="40"/>
      </w:pPr>
      <w:r>
        <w:rPr>
          <w:b/>
        </w:rPr>
        <w:t>Amplificador de instrumentación</w:t>
      </w:r>
      <w:r>
        <w:t xml:space="preserve"> (ganancia 100): amplifica la diferencia entre +IN y −IN y rechaza lo que es común a ambas (alto rechazo de modo común, CMRR).</w:t>
      </w:r>
    </w:p>
    <w:p>
      <w:pPr>
        <w:pStyle w:val="ListBullet"/>
        <w:spacing w:after="40"/>
      </w:pPr>
      <w:r>
        <w:rPr>
          <w:b/>
        </w:rPr>
        <w:t>Filtro pasa-altos</w:t>
      </w:r>
      <w:r>
        <w:t xml:space="preserve"> de alrededor de 0,5 Hz: elimina la tensión continua de los electrodos (que puede ser de cientos de mV) para que no sature los amplificadores.</w:t>
      </w:r>
    </w:p>
    <w:p>
      <w:pPr>
        <w:pStyle w:val="ListBullet"/>
        <w:spacing w:after="40"/>
      </w:pPr>
      <w:r>
        <w:rPr>
          <w:b/>
        </w:rPr>
        <w:t>Segundo amplificador</w:t>
      </w:r>
      <w:r>
        <w:t xml:space="preserve"> y </w:t>
      </w:r>
      <w:r>
        <w:rPr>
          <w:b/>
        </w:rPr>
        <w:t>pasa-bajos</w:t>
      </w:r>
      <w:r>
        <w:t xml:space="preserve"> de alrededor de 40 Hz: ganancia total ≈ 1100.</w:t>
      </w:r>
    </w:p>
    <w:p>
      <w:pPr>
        <w:pStyle w:val="ListBullet"/>
        <w:spacing w:after="40"/>
      </w:pPr>
      <w:r>
        <w:rPr>
          <w:b/>
        </w:rPr>
        <w:t>RLD</w:t>
      </w:r>
      <w:r>
        <w:t xml:space="preserve"> (right leg drive): realimenta la tensión de modo común al cuerpo por el electrodo LL.</w:t>
      </w:r>
    </w:p>
    <w:p>
      <w:pPr>
        <w:pStyle w:val="ListBullet"/>
        <w:spacing w:after="40"/>
      </w:pPr>
      <w:r>
        <w:rPr>
          <w:b/>
        </w:rPr>
        <w:t>Detección de electrodo suelto</w:t>
      </w:r>
      <w:r>
        <w:t xml:space="preserve"> (leads-off): las salidas LO+ y LO− pasan a nivel alto si se desconecta un electrodo.</w:t>
      </w:r>
    </w:p>
    <w:p>
      <w:pPr>
        <w:pStyle w:val="ListBullet"/>
        <w:spacing w:after="40"/>
      </w:pPr>
      <w:r>
        <w:rPr>
          <w:b/>
        </w:rPr>
        <w:t>SDN</w:t>
      </w:r>
      <w:r>
        <w:t xml:space="preserve"> (shutdown, activo en bajo): apaga el módulo (consumo menor a 1 µA).</w:t>
      </w:r>
    </w:p>
    <w:p>
      <w:pPr>
        <w:keepNext/>
        <w:jc w:val="center"/>
      </w:pPr>
      <w:r>
        <w:drawing>
          <wp:inline xmlns:a="http://schemas.openxmlformats.org/drawingml/2006/main" xmlns:pic="http://schemas.openxmlformats.org/drawingml/2006/picture">
            <wp:extent cx="5940000" cy="2227500"/>
            <wp:docPr id="6" name="Picture 6"/>
            <wp:cNvGraphicFramePr>
              <a:graphicFrameLocks noChangeAspect="1"/>
            </wp:cNvGraphicFramePr>
            <a:graphic>
              <a:graphicData uri="http://schemas.openxmlformats.org/drawingml/2006/picture">
                <pic:pic>
                  <pic:nvPicPr>
                    <pic:cNvPr id="0" name="f04_ad8232.png"/>
                    <pic:cNvPicPr/>
                  </pic:nvPicPr>
                  <pic:blipFill>
                    <a:blip r:embed="rId15"/>
                    <a:stretch>
                      <a:fillRect/>
                    </a:stretch>
                  </pic:blipFill>
                  <pic:spPr>
                    <a:xfrm>
                      <a:off x="0" y="0"/>
                      <a:ext cx="5940000" cy="2227500"/>
                    </a:xfrm>
                    <a:prstGeom prst="rect"/>
                  </pic:spPr>
                </pic:pic>
              </a:graphicData>
            </a:graphic>
          </wp:inline>
        </w:drawing>
      </w:r>
    </w:p>
    <w:p>
      <w:pPr>
        <w:pStyle w:val="Caption"/>
        <w:jc w:val="center"/>
      </w:pPr>
      <w:r>
        <w:rPr>
          <w:b/>
        </w:rPr>
        <w:t xml:space="preserve">Figura 5. </w:t>
      </w:r>
      <w:r>
        <w:rPr>
          <w:sz w:val="18"/>
        </w:rPr>
        <w:t>Cadena analógica simplificada del módulo AD8232 (los valores de ganancia y frecuencias corresponden a la configuración típica del módulo).</w:t>
      </w:r>
    </w:p>
    <w:p>
      <w:pPr>
        <w:jc w:val="both"/>
      </w:pPr>
      <w:r>
        <w:t xml:space="preserve">Con ganancia 1100 y un ADC de 12 bits sobre 3,3 V, 1 mV en la piel se convierte en 1,1 V a la salida, es decir 1,1 × 4096 / 3,3 ≈ </w:t>
      </w:r>
      <w:r>
        <w:rPr>
          <w:b/>
        </w:rPr>
        <w:t>1365 counts</w:t>
      </w:r>
      <w:r>
        <w:t>. Esa constante (</w:t>
      </w:r>
      <w:r>
        <w:rPr>
          <w:rFonts w:ascii="Consolas" w:hAnsi="Consolas"/>
          <w:color w:val="9D174D"/>
          <w:sz w:val="19"/>
        </w:rPr>
        <w:t>ECG_COUNTS_PER_MV</w:t>
      </w:r>
      <w:r>
        <w:t>) se usa para mostrar la amplitud en mV. El rango útil es de ±1,5 mV alrededor del centro: señales mayores saturan el ADC.</w:t>
      </w:r>
    </w:p>
    <w:p>
      <w:pPr>
        <w:pStyle w:val="Heading2"/>
      </w:pPr>
      <w:r>
        <w:t>4.3 Shield TFT con lector microSD</w:t>
      </w:r>
    </w:p>
    <w:p>
      <w:pPr>
        <w:jc w:val="both"/>
      </w:pPr>
      <w:r>
        <w:t xml:space="preserve">El shield se enchufa en los conectores tipo Arduino de la Nucleo. La pantalla de 2,4" usa el controlador </w:t>
      </w:r>
      <w:r>
        <w:rPr>
          <w:b/>
        </w:rPr>
        <w:t>ILI9341</w:t>
      </w:r>
      <w:r>
        <w:t xml:space="preserve"> (240 × 320 píxeles, color de 16 bits RGB565) con un bus paralelo de 8 bits tipo 8080 [14]. El lector microSD del mismo shield se conecta por </w:t>
      </w:r>
      <w:r>
        <w:rPr>
          <w:b/>
        </w:rPr>
        <w:t>SPI</w:t>
      </w:r>
      <w:r>
        <w:t>.</w:t>
      </w:r>
    </w:p>
    <w:p>
      <w:pPr>
        <w:pStyle w:val="Heading2"/>
      </w:pPr>
      <w:r>
        <w:t>4.4 Tabla de pines</w:t>
      </w:r>
    </w:p>
    <w:p>
      <w:pPr>
        <w:pStyle w:val="Caption"/>
        <w:keepNext/>
      </w:pPr>
      <w:r>
        <w:rPr>
          <w:b/>
        </w:rPr>
        <w:t xml:space="preserve">Tabla 3. </w:t>
      </w:r>
      <w:r>
        <w:rPr>
          <w:sz w:val="18"/>
        </w:rPr>
        <w:t>Asignación de pines (definidos en CubeMX, archivo main.h).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814"/>
            <w:shd w:val="clear" w:color="auto" w:fill="1F3A68"/>
          </w:tcPr>
          <w:p>
            <w:pPr>
              <w:spacing w:after="20"/>
            </w:pPr>
            <w:r>
              <w:rPr>
                <w:b/>
              </w:rPr>
            </w:r>
            <w:r>
              <w:rPr>
                <w:b/>
                <w:color w:val="FFFFFF"/>
                <w:sz w:val="17"/>
              </w:rPr>
              <w:t>Señal</w:t>
            </w:r>
          </w:p>
        </w:tc>
        <w:tc>
          <w:tcPr>
            <w:tcW w:type="dxa" w:w="1247"/>
            <w:shd w:val="clear" w:color="auto" w:fill="1F3A68"/>
          </w:tcPr>
          <w:p>
            <w:pPr>
              <w:spacing w:after="20"/>
            </w:pPr>
            <w:r>
              <w:rPr>
                <w:b/>
              </w:rPr>
            </w:r>
            <w:r>
              <w:rPr>
                <w:b/>
                <w:color w:val="FFFFFF"/>
                <w:sz w:val="17"/>
              </w:rPr>
              <w:t>Pin</w:t>
            </w:r>
          </w:p>
        </w:tc>
        <w:tc>
          <w:tcPr>
            <w:tcW w:type="dxa" w:w="1928"/>
            <w:shd w:val="clear" w:color="auto" w:fill="1F3A68"/>
          </w:tcPr>
          <w:p>
            <w:pPr>
              <w:spacing w:after="20"/>
            </w:pPr>
            <w:r>
              <w:rPr>
                <w:b/>
              </w:rPr>
            </w:r>
            <w:r>
              <w:rPr>
                <w:b/>
                <w:color w:val="FFFFFF"/>
                <w:sz w:val="17"/>
              </w:rPr>
              <w:t>Periférico</w:t>
            </w:r>
          </w:p>
        </w:tc>
        <w:tc>
          <w:tcPr>
            <w:tcW w:type="dxa" w:w="4195"/>
            <w:shd w:val="clear" w:color="auto" w:fill="1F3A68"/>
          </w:tcPr>
          <w:p>
            <w:pPr>
              <w:spacing w:after="20"/>
            </w:pPr>
            <w:r>
              <w:rPr>
                <w:b/>
              </w:rPr>
            </w:r>
            <w:r>
              <w:rPr>
                <w:b/>
                <w:color w:val="FFFFFF"/>
                <w:sz w:val="17"/>
              </w:rPr>
              <w:t>Función</w:t>
            </w:r>
          </w:p>
        </w:tc>
      </w:tr>
      <w:tr>
        <w:tc>
          <w:tcPr>
            <w:tcW w:type="dxa" w:w="1814"/>
          </w:tcPr>
          <w:p>
            <w:pPr>
              <w:spacing w:after="20"/>
            </w:pPr>
            <w:r/>
            <w:r>
              <w:rPr>
                <w:sz w:val="17"/>
              </w:rPr>
              <w:t>AD8232 OUTPUT</w:t>
            </w:r>
          </w:p>
        </w:tc>
        <w:tc>
          <w:tcPr>
            <w:tcW w:type="dxa" w:w="1247"/>
          </w:tcPr>
          <w:p>
            <w:pPr>
              <w:spacing w:after="20"/>
            </w:pPr>
            <w:r/>
            <w:r>
              <w:rPr>
                <w:sz w:val="17"/>
              </w:rPr>
              <w:t>PC0 (A5)</w:t>
            </w:r>
          </w:p>
        </w:tc>
        <w:tc>
          <w:tcPr>
            <w:tcW w:type="dxa" w:w="1928"/>
          </w:tcPr>
          <w:p>
            <w:pPr>
              <w:spacing w:after="20"/>
            </w:pPr>
            <w:r/>
            <w:r>
              <w:rPr>
                <w:sz w:val="17"/>
              </w:rPr>
              <w:t>ADC1_IN10 (analógico)</w:t>
            </w:r>
          </w:p>
        </w:tc>
        <w:tc>
          <w:tcPr>
            <w:tcW w:type="dxa" w:w="4195"/>
          </w:tcPr>
          <w:p>
            <w:pPr>
              <w:spacing w:after="20"/>
            </w:pPr>
            <w:r/>
            <w:r>
              <w:rPr>
                <w:sz w:val="17"/>
              </w:rPr>
              <w:t>Señal de ECG amplificada</w:t>
            </w:r>
          </w:p>
        </w:tc>
      </w:tr>
      <w:tr>
        <w:tc>
          <w:tcPr>
            <w:tcW w:type="dxa" w:w="1814"/>
            <w:shd w:val="clear" w:color="auto" w:fill="F1F5F9"/>
          </w:tcPr>
          <w:p>
            <w:pPr>
              <w:spacing w:after="20"/>
            </w:pPr>
            <w:r/>
            <w:r>
              <w:rPr>
                <w:sz w:val="17"/>
              </w:rPr>
              <w:t>AD8232 LO+</w:t>
            </w:r>
          </w:p>
        </w:tc>
        <w:tc>
          <w:tcPr>
            <w:tcW w:type="dxa" w:w="1247"/>
            <w:shd w:val="clear" w:color="auto" w:fill="F1F5F9"/>
          </w:tcPr>
          <w:p>
            <w:pPr>
              <w:spacing w:after="20"/>
            </w:pPr>
            <w:r/>
            <w:r>
              <w:rPr>
                <w:sz w:val="17"/>
              </w:rPr>
              <w:t>PC10</w:t>
            </w:r>
          </w:p>
        </w:tc>
        <w:tc>
          <w:tcPr>
            <w:tcW w:type="dxa" w:w="1928"/>
            <w:shd w:val="clear" w:color="auto" w:fill="F1F5F9"/>
          </w:tcPr>
          <w:p>
            <w:pPr>
              <w:spacing w:after="20"/>
            </w:pPr>
            <w:r/>
            <w:r>
              <w:rPr>
                <w:sz w:val="17"/>
              </w:rPr>
              <w:t>GPIO entrada, pull-down</w:t>
            </w:r>
          </w:p>
        </w:tc>
        <w:tc>
          <w:tcPr>
            <w:tcW w:type="dxa" w:w="4195"/>
            <w:shd w:val="clear" w:color="auto" w:fill="F1F5F9"/>
          </w:tcPr>
          <w:p>
            <w:pPr>
              <w:spacing w:after="20"/>
            </w:pPr>
            <w:r/>
            <w:r>
              <w:rPr>
                <w:sz w:val="17"/>
              </w:rPr>
              <w:t>Alto = electrodo LA desconectado</w:t>
            </w:r>
          </w:p>
        </w:tc>
      </w:tr>
      <w:tr>
        <w:tc>
          <w:tcPr>
            <w:tcW w:type="dxa" w:w="1814"/>
          </w:tcPr>
          <w:p>
            <w:pPr>
              <w:spacing w:after="20"/>
            </w:pPr>
            <w:r/>
            <w:r>
              <w:rPr>
                <w:sz w:val="17"/>
              </w:rPr>
              <w:t>AD8232 LO−</w:t>
            </w:r>
          </w:p>
        </w:tc>
        <w:tc>
          <w:tcPr>
            <w:tcW w:type="dxa" w:w="1247"/>
          </w:tcPr>
          <w:p>
            <w:pPr>
              <w:spacing w:after="20"/>
            </w:pPr>
            <w:r/>
            <w:r>
              <w:rPr>
                <w:sz w:val="17"/>
              </w:rPr>
              <w:t>PC11</w:t>
            </w:r>
          </w:p>
        </w:tc>
        <w:tc>
          <w:tcPr>
            <w:tcW w:type="dxa" w:w="1928"/>
          </w:tcPr>
          <w:p>
            <w:pPr>
              <w:spacing w:after="20"/>
            </w:pPr>
            <w:r/>
            <w:r>
              <w:rPr>
                <w:sz w:val="17"/>
              </w:rPr>
              <w:t>GPIO entrada, pull-down</w:t>
            </w:r>
          </w:p>
        </w:tc>
        <w:tc>
          <w:tcPr>
            <w:tcW w:type="dxa" w:w="4195"/>
          </w:tcPr>
          <w:p>
            <w:pPr>
              <w:spacing w:after="20"/>
            </w:pPr>
            <w:r/>
            <w:r>
              <w:rPr>
                <w:sz w:val="17"/>
              </w:rPr>
              <w:t>Alto = electrodo RA desconectado</w:t>
            </w:r>
          </w:p>
        </w:tc>
      </w:tr>
      <w:tr>
        <w:tc>
          <w:tcPr>
            <w:tcW w:type="dxa" w:w="1814"/>
            <w:shd w:val="clear" w:color="auto" w:fill="F1F5F9"/>
          </w:tcPr>
          <w:p>
            <w:pPr>
              <w:spacing w:after="20"/>
            </w:pPr>
            <w:r/>
            <w:r>
              <w:rPr>
                <w:sz w:val="17"/>
              </w:rPr>
              <w:t>AD8232 SDN</w:t>
            </w:r>
          </w:p>
        </w:tc>
        <w:tc>
          <w:tcPr>
            <w:tcW w:type="dxa" w:w="1247"/>
            <w:shd w:val="clear" w:color="auto" w:fill="F1F5F9"/>
          </w:tcPr>
          <w:p>
            <w:pPr>
              <w:spacing w:after="20"/>
            </w:pPr>
            <w:r/>
            <w:r>
              <w:rPr>
                <w:sz w:val="17"/>
              </w:rPr>
              <w:t>PC12</w:t>
            </w:r>
          </w:p>
        </w:tc>
        <w:tc>
          <w:tcPr>
            <w:tcW w:type="dxa" w:w="1928"/>
            <w:shd w:val="clear" w:color="auto" w:fill="F1F5F9"/>
          </w:tcPr>
          <w:p>
            <w:pPr>
              <w:spacing w:after="20"/>
            </w:pPr>
            <w:r/>
            <w:r>
              <w:rPr>
                <w:sz w:val="17"/>
              </w:rPr>
              <w:t>GPIO salida</w:t>
            </w:r>
          </w:p>
        </w:tc>
        <w:tc>
          <w:tcPr>
            <w:tcW w:type="dxa" w:w="4195"/>
            <w:shd w:val="clear" w:color="auto" w:fill="F1F5F9"/>
          </w:tcPr>
          <w:p>
            <w:pPr>
              <w:spacing w:after="20"/>
            </w:pPr>
            <w:r/>
            <w:r>
              <w:rPr>
                <w:sz w:val="17"/>
              </w:rPr>
              <w:t>Bajo = módulo apagado</w:t>
            </w:r>
          </w:p>
        </w:tc>
      </w:tr>
      <w:tr>
        <w:tc>
          <w:tcPr>
            <w:tcW w:type="dxa" w:w="1814"/>
          </w:tcPr>
          <w:p>
            <w:pPr>
              <w:spacing w:after="20"/>
            </w:pPr>
            <w:r/>
            <w:r>
              <w:rPr>
                <w:sz w:val="17"/>
              </w:rPr>
              <w:t>LCD D0 … D7</w:t>
            </w:r>
          </w:p>
        </w:tc>
        <w:tc>
          <w:tcPr>
            <w:tcW w:type="dxa" w:w="1247"/>
          </w:tcPr>
          <w:p>
            <w:pPr>
              <w:spacing w:after="20"/>
            </w:pPr>
            <w:r/>
            <w:r>
              <w:rPr>
                <w:sz w:val="17"/>
              </w:rPr>
              <w:t>PA9, PC7, PA10, PB3, PB5, PB4, PB10, PA8</w:t>
            </w:r>
          </w:p>
        </w:tc>
        <w:tc>
          <w:tcPr>
            <w:tcW w:type="dxa" w:w="1928"/>
          </w:tcPr>
          <w:p>
            <w:pPr>
              <w:spacing w:after="20"/>
            </w:pPr>
            <w:r/>
            <w:r>
              <w:rPr>
                <w:sz w:val="17"/>
              </w:rPr>
              <w:t>GPIO salida</w:t>
            </w:r>
          </w:p>
        </w:tc>
        <w:tc>
          <w:tcPr>
            <w:tcW w:type="dxa" w:w="4195"/>
          </w:tcPr>
          <w:p>
            <w:pPr>
              <w:spacing w:after="20"/>
            </w:pPr>
            <w:r/>
            <w:r>
              <w:rPr>
                <w:sz w:val="17"/>
              </w:rPr>
              <w:t>Bus de datos de 8 bits (repartido en 3 puertos)</w:t>
            </w:r>
          </w:p>
        </w:tc>
      </w:tr>
      <w:tr>
        <w:tc>
          <w:tcPr>
            <w:tcW w:type="dxa" w:w="1814"/>
            <w:shd w:val="clear" w:color="auto" w:fill="F1F5F9"/>
          </w:tcPr>
          <w:p>
            <w:pPr>
              <w:spacing w:after="20"/>
            </w:pPr>
            <w:r/>
            <w:r>
              <w:rPr>
                <w:sz w:val="17"/>
              </w:rPr>
              <w:t>LCD RD / WR</w:t>
            </w:r>
          </w:p>
        </w:tc>
        <w:tc>
          <w:tcPr>
            <w:tcW w:type="dxa" w:w="1247"/>
            <w:shd w:val="clear" w:color="auto" w:fill="F1F5F9"/>
          </w:tcPr>
          <w:p>
            <w:pPr>
              <w:spacing w:after="20"/>
            </w:pPr>
            <w:r/>
            <w:r>
              <w:rPr>
                <w:sz w:val="17"/>
              </w:rPr>
              <w:t>PA0 / PA1</w:t>
            </w:r>
          </w:p>
        </w:tc>
        <w:tc>
          <w:tcPr>
            <w:tcW w:type="dxa" w:w="1928"/>
            <w:shd w:val="clear" w:color="auto" w:fill="F1F5F9"/>
          </w:tcPr>
          <w:p>
            <w:pPr>
              <w:spacing w:after="20"/>
            </w:pPr>
            <w:r/>
            <w:r>
              <w:rPr>
                <w:sz w:val="17"/>
              </w:rPr>
              <w:t>GPIO salida</w:t>
            </w:r>
          </w:p>
        </w:tc>
        <w:tc>
          <w:tcPr>
            <w:tcW w:type="dxa" w:w="4195"/>
            <w:shd w:val="clear" w:color="auto" w:fill="F1F5F9"/>
          </w:tcPr>
          <w:p>
            <w:pPr>
              <w:spacing w:after="20"/>
            </w:pPr>
            <w:r/>
            <w:r>
              <w:rPr>
                <w:sz w:val="17"/>
              </w:rPr>
              <w:t>Lectura (fija en 1) / pulso de escritura</w:t>
            </w:r>
          </w:p>
        </w:tc>
      </w:tr>
      <w:tr>
        <w:tc>
          <w:tcPr>
            <w:tcW w:type="dxa" w:w="1814"/>
          </w:tcPr>
          <w:p>
            <w:pPr>
              <w:spacing w:after="20"/>
            </w:pPr>
            <w:r/>
            <w:r>
              <w:rPr>
                <w:sz w:val="17"/>
              </w:rPr>
              <w:t>LCD RS / CS / RST</w:t>
            </w:r>
          </w:p>
        </w:tc>
        <w:tc>
          <w:tcPr>
            <w:tcW w:type="dxa" w:w="1247"/>
          </w:tcPr>
          <w:p>
            <w:pPr>
              <w:spacing w:after="20"/>
            </w:pPr>
            <w:r/>
            <w:r>
              <w:rPr>
                <w:sz w:val="17"/>
              </w:rPr>
              <w:t>PA4 / PB0 / PC1</w:t>
            </w:r>
          </w:p>
        </w:tc>
        <w:tc>
          <w:tcPr>
            <w:tcW w:type="dxa" w:w="1928"/>
          </w:tcPr>
          <w:p>
            <w:pPr>
              <w:spacing w:after="20"/>
            </w:pPr>
            <w:r/>
            <w:r>
              <w:rPr>
                <w:sz w:val="17"/>
              </w:rPr>
              <w:t>GPIO salida</w:t>
            </w:r>
          </w:p>
        </w:tc>
        <w:tc>
          <w:tcPr>
            <w:tcW w:type="dxa" w:w="4195"/>
          </w:tcPr>
          <w:p>
            <w:pPr>
              <w:spacing w:after="20"/>
            </w:pPr>
            <w:r/>
            <w:r>
              <w:rPr>
                <w:sz w:val="17"/>
              </w:rPr>
              <w:t>Comando o dato / selección / reset</w:t>
            </w:r>
          </w:p>
        </w:tc>
      </w:tr>
      <w:tr>
        <w:tc>
          <w:tcPr>
            <w:tcW w:type="dxa" w:w="1814"/>
            <w:shd w:val="clear" w:color="auto" w:fill="F1F5F9"/>
          </w:tcPr>
          <w:p>
            <w:pPr>
              <w:spacing w:after="20"/>
            </w:pPr>
            <w:r/>
            <w:r>
              <w:rPr>
                <w:sz w:val="17"/>
              </w:rPr>
              <w:t>SD SCK / MISO / MOSI</w:t>
            </w:r>
          </w:p>
        </w:tc>
        <w:tc>
          <w:tcPr>
            <w:tcW w:type="dxa" w:w="1247"/>
            <w:shd w:val="clear" w:color="auto" w:fill="F1F5F9"/>
          </w:tcPr>
          <w:p>
            <w:pPr>
              <w:spacing w:after="20"/>
            </w:pPr>
            <w:r/>
            <w:r>
              <w:rPr>
                <w:sz w:val="17"/>
              </w:rPr>
              <w:t>PA5 / PA6 / PA7</w:t>
            </w:r>
          </w:p>
        </w:tc>
        <w:tc>
          <w:tcPr>
            <w:tcW w:type="dxa" w:w="1928"/>
            <w:shd w:val="clear" w:color="auto" w:fill="F1F5F9"/>
          </w:tcPr>
          <w:p>
            <w:pPr>
              <w:spacing w:after="20"/>
            </w:pPr>
            <w:r/>
            <w:r>
              <w:rPr>
                <w:sz w:val="17"/>
              </w:rPr>
              <w:t>SPI1 (AF5)</w:t>
            </w:r>
          </w:p>
        </w:tc>
        <w:tc>
          <w:tcPr>
            <w:tcW w:type="dxa" w:w="4195"/>
            <w:shd w:val="clear" w:color="auto" w:fill="F1F5F9"/>
          </w:tcPr>
          <w:p>
            <w:pPr>
              <w:spacing w:after="20"/>
            </w:pPr>
            <w:r/>
            <w:r>
              <w:rPr>
                <w:sz w:val="17"/>
              </w:rPr>
              <w:t>Datos de la microSD (PA5 comparte el LED LD2)</w:t>
            </w:r>
          </w:p>
        </w:tc>
      </w:tr>
      <w:tr>
        <w:tc>
          <w:tcPr>
            <w:tcW w:type="dxa" w:w="1814"/>
          </w:tcPr>
          <w:p>
            <w:pPr>
              <w:spacing w:after="20"/>
            </w:pPr>
            <w:r/>
            <w:r>
              <w:rPr>
                <w:sz w:val="17"/>
              </w:rPr>
              <w:t>SD CS</w:t>
            </w:r>
          </w:p>
        </w:tc>
        <w:tc>
          <w:tcPr>
            <w:tcW w:type="dxa" w:w="1247"/>
          </w:tcPr>
          <w:p>
            <w:pPr>
              <w:spacing w:after="20"/>
            </w:pPr>
            <w:r/>
            <w:r>
              <w:rPr>
                <w:sz w:val="17"/>
              </w:rPr>
              <w:t>PB6</w:t>
            </w:r>
          </w:p>
        </w:tc>
        <w:tc>
          <w:tcPr>
            <w:tcW w:type="dxa" w:w="1928"/>
          </w:tcPr>
          <w:p>
            <w:pPr>
              <w:spacing w:after="20"/>
            </w:pPr>
            <w:r/>
            <w:r>
              <w:rPr>
                <w:sz w:val="17"/>
              </w:rPr>
              <w:t>GPIO salida</w:t>
            </w:r>
          </w:p>
        </w:tc>
        <w:tc>
          <w:tcPr>
            <w:tcW w:type="dxa" w:w="4195"/>
          </w:tcPr>
          <w:p>
            <w:pPr>
              <w:spacing w:after="20"/>
            </w:pPr>
            <w:r/>
            <w:r>
              <w:rPr>
                <w:sz w:val="17"/>
              </w:rPr>
              <w:t>Selección de la tarjeta</w:t>
            </w:r>
          </w:p>
        </w:tc>
      </w:tr>
      <w:tr>
        <w:tc>
          <w:tcPr>
            <w:tcW w:type="dxa" w:w="1814"/>
            <w:shd w:val="clear" w:color="auto" w:fill="F1F5F9"/>
          </w:tcPr>
          <w:p>
            <w:pPr>
              <w:spacing w:after="20"/>
            </w:pPr>
            <w:r/>
            <w:r>
              <w:rPr>
                <w:sz w:val="17"/>
              </w:rPr>
              <w:t>USART2 TX / RX</w:t>
            </w:r>
          </w:p>
        </w:tc>
        <w:tc>
          <w:tcPr>
            <w:tcW w:type="dxa" w:w="1247"/>
            <w:shd w:val="clear" w:color="auto" w:fill="F1F5F9"/>
          </w:tcPr>
          <w:p>
            <w:pPr>
              <w:spacing w:after="20"/>
            </w:pPr>
            <w:r/>
            <w:r>
              <w:rPr>
                <w:sz w:val="17"/>
              </w:rPr>
              <w:t>PA2 / PA3</w:t>
            </w:r>
          </w:p>
        </w:tc>
        <w:tc>
          <w:tcPr>
            <w:tcW w:type="dxa" w:w="1928"/>
            <w:shd w:val="clear" w:color="auto" w:fill="F1F5F9"/>
          </w:tcPr>
          <w:p>
            <w:pPr>
              <w:spacing w:after="20"/>
            </w:pPr>
            <w:r/>
            <w:r>
              <w:rPr>
                <w:sz w:val="17"/>
              </w:rPr>
              <w:t>USART2 (AF7)</w:t>
            </w:r>
          </w:p>
        </w:tc>
        <w:tc>
          <w:tcPr>
            <w:tcW w:type="dxa" w:w="4195"/>
            <w:shd w:val="clear" w:color="auto" w:fill="F1F5F9"/>
          </w:tcPr>
          <w:p>
            <w:pPr>
              <w:spacing w:after="20"/>
            </w:pPr>
            <w:r/>
            <w:r>
              <w:rPr>
                <w:sz w:val="17"/>
              </w:rPr>
              <w:t>Puerto serie virtual del ST-Link (921600 baudios)</w:t>
            </w:r>
          </w:p>
        </w:tc>
      </w:tr>
      <w:tr>
        <w:tc>
          <w:tcPr>
            <w:tcW w:type="dxa" w:w="1814"/>
          </w:tcPr>
          <w:p>
            <w:pPr>
              <w:spacing w:after="20"/>
            </w:pPr>
            <w:r/>
            <w:r>
              <w:rPr>
                <w:sz w:val="17"/>
              </w:rPr>
              <w:t>B1</w:t>
            </w:r>
          </w:p>
        </w:tc>
        <w:tc>
          <w:tcPr>
            <w:tcW w:type="dxa" w:w="1247"/>
          </w:tcPr>
          <w:p>
            <w:pPr>
              <w:spacing w:after="20"/>
            </w:pPr>
            <w:r/>
            <w:r>
              <w:rPr>
                <w:sz w:val="17"/>
              </w:rPr>
              <w:t>PC13</w:t>
            </w:r>
          </w:p>
        </w:tc>
        <w:tc>
          <w:tcPr>
            <w:tcW w:type="dxa" w:w="1928"/>
          </w:tcPr>
          <w:p>
            <w:pPr>
              <w:spacing w:after="20"/>
            </w:pPr>
            <w:r/>
            <w:r>
              <w:rPr>
                <w:sz w:val="17"/>
              </w:rPr>
              <w:t>EXTI</w:t>
            </w:r>
          </w:p>
        </w:tc>
        <w:tc>
          <w:tcPr>
            <w:tcW w:type="dxa" w:w="4195"/>
          </w:tcPr>
          <w:p>
            <w:pPr>
              <w:spacing w:after="20"/>
            </w:pPr>
            <w:r/>
            <w:r>
              <w:rPr>
                <w:sz w:val="17"/>
              </w:rPr>
              <w:t>Botón de usuario (reservado)</w:t>
            </w:r>
          </w:p>
        </w:tc>
      </w:tr>
      <w:tr>
        <w:tc>
          <w:tcPr>
            <w:tcW w:type="dxa" w:w="1814"/>
            <w:shd w:val="clear" w:color="auto" w:fill="F1F5F9"/>
          </w:tcPr>
          <w:p>
            <w:pPr>
              <w:spacing w:after="20"/>
            </w:pPr>
            <w:r/>
            <w:r>
              <w:rPr>
                <w:sz w:val="17"/>
              </w:rPr>
              <w:t>SWDIO / SWCLK</w:t>
            </w:r>
          </w:p>
        </w:tc>
        <w:tc>
          <w:tcPr>
            <w:tcW w:type="dxa" w:w="1247"/>
            <w:shd w:val="clear" w:color="auto" w:fill="F1F5F9"/>
          </w:tcPr>
          <w:p>
            <w:pPr>
              <w:spacing w:after="20"/>
            </w:pPr>
            <w:r/>
            <w:r>
              <w:rPr>
                <w:sz w:val="17"/>
              </w:rPr>
              <w:t>PA13 / PA14</w:t>
            </w:r>
          </w:p>
        </w:tc>
        <w:tc>
          <w:tcPr>
            <w:tcW w:type="dxa" w:w="1928"/>
            <w:shd w:val="clear" w:color="auto" w:fill="F1F5F9"/>
          </w:tcPr>
          <w:p>
            <w:pPr>
              <w:spacing w:after="20"/>
            </w:pPr>
            <w:r/>
            <w:r>
              <w:rPr>
                <w:sz w:val="17"/>
              </w:rPr>
              <w:t>SWD</w:t>
            </w:r>
          </w:p>
        </w:tc>
        <w:tc>
          <w:tcPr>
            <w:tcW w:type="dxa" w:w="4195"/>
            <w:shd w:val="clear" w:color="auto" w:fill="F1F5F9"/>
          </w:tcPr>
          <w:p>
            <w:pPr>
              <w:spacing w:after="20"/>
            </w:pPr>
            <w:r/>
            <w:r>
              <w:rPr>
                <w:sz w:val="17"/>
              </w:rPr>
              <w:t>Programación y depuración</w:t>
            </w:r>
          </w:p>
        </w:tc>
      </w:tr>
    </w:tbl>
    <w:p>
      <w:pPr>
        <w:spacing w:after="40"/>
      </w:pPr>
    </w:p>
    <w:p>
      <w:pPr>
        <w:pStyle w:val="Heading2"/>
      </w:pPr>
      <w:r>
        <w:t>4.5 Configuración en STM32CubeMX</w:t>
      </w:r>
    </w:p>
    <w:p>
      <w:pPr>
        <w:jc w:val="both"/>
      </w:pPr>
      <w:r>
        <w:t>La configuración de periféricos se hizo con la herramienta gráfica STM32CubeMX (archivo .ioc), que genera el código de inicialización. La Tabla 4 resume los valores elegidos y su justificación.</w:t>
      </w:r>
    </w:p>
    <w:p>
      <w:pPr>
        <w:pStyle w:val="Caption"/>
        <w:keepNext/>
      </w:pPr>
      <w:r>
        <w:rPr>
          <w:b/>
        </w:rPr>
        <w:t xml:space="preserve">Tabla 4. </w:t>
      </w:r>
      <w:r>
        <w:rPr>
          <w:sz w:val="18"/>
        </w:rPr>
        <w:t>Configuración de periféricos en CubeMX.</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A68"/>
          </w:tcPr>
          <w:p>
            <w:pPr>
              <w:spacing w:after="20"/>
            </w:pPr>
            <w:r>
              <w:rPr>
                <w:b/>
              </w:rPr>
            </w:r>
            <w:r>
              <w:rPr>
                <w:b/>
                <w:color w:val="FFFFFF"/>
                <w:sz w:val="17"/>
              </w:rPr>
              <w:t>Periférico</w:t>
            </w:r>
          </w:p>
        </w:tc>
        <w:tc>
          <w:tcPr>
            <w:tcW w:type="dxa" w:w="4195"/>
            <w:shd w:val="clear" w:color="auto" w:fill="1F3A68"/>
          </w:tcPr>
          <w:p>
            <w:pPr>
              <w:spacing w:after="20"/>
            </w:pPr>
            <w:r>
              <w:rPr>
                <w:b/>
              </w:rPr>
            </w:r>
            <w:r>
              <w:rPr>
                <w:b/>
                <w:color w:val="FFFFFF"/>
                <w:sz w:val="17"/>
              </w:rPr>
              <w:t>Configuración</w:t>
            </w:r>
          </w:p>
        </w:tc>
        <w:tc>
          <w:tcPr>
            <w:tcW w:type="dxa" w:w="3515"/>
            <w:shd w:val="clear" w:color="auto" w:fill="1F3A68"/>
          </w:tcPr>
          <w:p>
            <w:pPr>
              <w:spacing w:after="20"/>
            </w:pPr>
            <w:r>
              <w:rPr>
                <w:b/>
              </w:rPr>
            </w:r>
            <w:r>
              <w:rPr>
                <w:b/>
                <w:color w:val="FFFFFF"/>
                <w:sz w:val="17"/>
              </w:rPr>
              <w:t>Por qué</w:t>
            </w:r>
          </w:p>
        </w:tc>
      </w:tr>
      <w:tr>
        <w:tc>
          <w:tcPr>
            <w:tcW w:type="dxa" w:w="1474"/>
          </w:tcPr>
          <w:p>
            <w:pPr>
              <w:spacing w:after="20"/>
            </w:pPr>
            <w:r/>
            <w:r>
              <w:rPr>
                <w:sz w:val="17"/>
              </w:rPr>
              <w:t>Reloj (RCC)</w:t>
            </w:r>
          </w:p>
        </w:tc>
        <w:tc>
          <w:tcPr>
            <w:tcW w:type="dxa" w:w="4195"/>
          </w:tcPr>
          <w:p>
            <w:pPr>
              <w:spacing w:after="20"/>
            </w:pPr>
            <w:r/>
            <w:r>
              <w:rPr>
                <w:sz w:val="17"/>
              </w:rPr>
              <w:t>HSI 16 MHz → PLL (M=16, N=336, P=4) → 84 MHz. APB1 = 42 MHz, APB2 = 84 MHz</w:t>
            </w:r>
          </w:p>
        </w:tc>
        <w:tc>
          <w:tcPr>
            <w:tcW w:type="dxa" w:w="3515"/>
          </w:tcPr>
          <w:p>
            <w:pPr>
              <w:spacing w:after="20"/>
            </w:pPr>
            <w:r/>
            <w:r>
              <w:rPr>
                <w:sz w:val="17"/>
              </w:rPr>
              <w:t>El HSE en modo bypass colgaba el arranque; el HSI es suficiente para esta aplicación</w:t>
            </w:r>
          </w:p>
        </w:tc>
      </w:tr>
      <w:tr>
        <w:tc>
          <w:tcPr>
            <w:tcW w:type="dxa" w:w="1474"/>
            <w:shd w:val="clear" w:color="auto" w:fill="F1F5F9"/>
          </w:tcPr>
          <w:p>
            <w:pPr>
              <w:spacing w:after="20"/>
            </w:pPr>
            <w:r/>
            <w:r>
              <w:rPr>
                <w:sz w:val="17"/>
              </w:rPr>
              <w:t>TIM3</w:t>
            </w:r>
          </w:p>
        </w:tc>
        <w:tc>
          <w:tcPr>
            <w:tcW w:type="dxa" w:w="4195"/>
            <w:shd w:val="clear" w:color="auto" w:fill="F1F5F9"/>
          </w:tcPr>
          <w:p>
            <w:pPr>
              <w:spacing w:after="20"/>
            </w:pPr>
            <w:r/>
            <w:r>
              <w:rPr>
                <w:sz w:val="17"/>
              </w:rPr>
              <w:t>Prescaler 8399, período 4, TRGO = Update</w:t>
            </w:r>
          </w:p>
        </w:tc>
        <w:tc>
          <w:tcPr>
            <w:tcW w:type="dxa" w:w="3515"/>
            <w:shd w:val="clear" w:color="auto" w:fill="F1F5F9"/>
          </w:tcPr>
          <w:p>
            <w:pPr>
              <w:spacing w:after="20"/>
            </w:pPr>
            <w:r/>
            <w:r>
              <w:rPr>
                <w:sz w:val="17"/>
              </w:rPr>
              <w:t>84 MHz / 8400 / 5 = 2000 Hz exactos</w:t>
            </w:r>
          </w:p>
        </w:tc>
      </w:tr>
      <w:tr>
        <w:tc>
          <w:tcPr>
            <w:tcW w:type="dxa" w:w="1474"/>
          </w:tcPr>
          <w:p>
            <w:pPr>
              <w:spacing w:after="20"/>
            </w:pPr>
            <w:r/>
            <w:r>
              <w:rPr>
                <w:sz w:val="17"/>
              </w:rPr>
              <w:t>ADC1</w:t>
            </w:r>
          </w:p>
        </w:tc>
        <w:tc>
          <w:tcPr>
            <w:tcW w:type="dxa" w:w="4195"/>
          </w:tcPr>
          <w:p>
            <w:pPr>
              <w:spacing w:after="20"/>
            </w:pPr>
            <w:r/>
            <w:r>
              <w:rPr>
                <w:sz w:val="17"/>
              </w:rPr>
              <w:t>Canal 10 (PC0), 12 bits, reloj PCLK2/4 = 21 MHz, 480 ciclos de muestreo, disparo externo TIM3 TRGO (flanco ascendente), DMA continuo</w:t>
            </w:r>
          </w:p>
        </w:tc>
        <w:tc>
          <w:tcPr>
            <w:tcW w:type="dxa" w:w="3515"/>
          </w:tcPr>
          <w:p>
            <w:pPr>
              <w:spacing w:after="20"/>
            </w:pPr>
            <w:r/>
            <w:r>
              <w:rPr>
                <w:sz w:val="17"/>
              </w:rPr>
              <w:t>Muestreo sincronizado con el timer; 480 ciclos dan tiempo a cargar el capacitor aunque la fuente tenga impedancia alta</w:t>
            </w:r>
          </w:p>
        </w:tc>
      </w:tr>
      <w:tr>
        <w:tc>
          <w:tcPr>
            <w:tcW w:type="dxa" w:w="1474"/>
            <w:shd w:val="clear" w:color="auto" w:fill="F1F5F9"/>
          </w:tcPr>
          <w:p>
            <w:pPr>
              <w:spacing w:after="20"/>
            </w:pPr>
            <w:r/>
            <w:r>
              <w:rPr>
                <w:sz w:val="17"/>
              </w:rPr>
              <w:t>DMA2 Stream0</w:t>
            </w:r>
          </w:p>
        </w:tc>
        <w:tc>
          <w:tcPr>
            <w:tcW w:type="dxa" w:w="4195"/>
            <w:shd w:val="clear" w:color="auto" w:fill="F1F5F9"/>
          </w:tcPr>
          <w:p>
            <w:pPr>
              <w:spacing w:after="20"/>
            </w:pPr>
            <w:r/>
            <w:r>
              <w:rPr>
                <w:sz w:val="17"/>
              </w:rPr>
              <w:t>Canal 0, periférico → memoria, media palabra (16 bits), modo circular, interrupción NVIC prioridad 5</w:t>
            </w:r>
          </w:p>
        </w:tc>
        <w:tc>
          <w:tcPr>
            <w:tcW w:type="dxa" w:w="3515"/>
            <w:shd w:val="clear" w:color="auto" w:fill="F1F5F9"/>
          </w:tcPr>
          <w:p>
            <w:pPr>
              <w:spacing w:after="20"/>
            </w:pPr>
            <w:r/>
            <w:r>
              <w:rPr>
                <w:sz w:val="17"/>
              </w:rPr>
              <w:t>Llena el buffer doble sin usar la CPU; prioridad ≥ 5 para poder llamar a FreeRTOS desde la ISR</w:t>
            </w:r>
          </w:p>
        </w:tc>
      </w:tr>
      <w:tr>
        <w:tc>
          <w:tcPr>
            <w:tcW w:type="dxa" w:w="1474"/>
          </w:tcPr>
          <w:p>
            <w:pPr>
              <w:spacing w:after="20"/>
            </w:pPr>
            <w:r/>
            <w:r>
              <w:rPr>
                <w:sz w:val="17"/>
              </w:rPr>
              <w:t>SPI1</w:t>
            </w:r>
          </w:p>
        </w:tc>
        <w:tc>
          <w:tcPr>
            <w:tcW w:type="dxa" w:w="4195"/>
          </w:tcPr>
          <w:p>
            <w:pPr>
              <w:spacing w:after="20"/>
            </w:pPr>
            <w:r/>
            <w:r>
              <w:rPr>
                <w:sz w:val="17"/>
              </w:rPr>
              <w:t>Maestro, 8 bits, CPOL = 0, CPHA = 1er flanco (modo 0), NSS por software</w:t>
            </w:r>
          </w:p>
        </w:tc>
        <w:tc>
          <w:tcPr>
            <w:tcW w:type="dxa" w:w="3515"/>
          </w:tcPr>
          <w:p>
            <w:pPr>
              <w:spacing w:after="20"/>
            </w:pPr>
            <w:r/>
            <w:r>
              <w:rPr>
                <w:sz w:val="17"/>
              </w:rPr>
              <w:t>Modo 0 es el que pide la SD; el driver cambia la velocidad (328 kHz / 10,5 MHz)</w:t>
            </w:r>
          </w:p>
        </w:tc>
      </w:tr>
      <w:tr>
        <w:tc>
          <w:tcPr>
            <w:tcW w:type="dxa" w:w="1474"/>
            <w:shd w:val="clear" w:color="auto" w:fill="F1F5F9"/>
          </w:tcPr>
          <w:p>
            <w:pPr>
              <w:spacing w:after="20"/>
            </w:pPr>
            <w:r/>
            <w:r>
              <w:rPr>
                <w:sz w:val="17"/>
              </w:rPr>
              <w:t>USART2</w:t>
            </w:r>
          </w:p>
        </w:tc>
        <w:tc>
          <w:tcPr>
            <w:tcW w:type="dxa" w:w="4195"/>
            <w:shd w:val="clear" w:color="auto" w:fill="F1F5F9"/>
          </w:tcPr>
          <w:p>
            <w:pPr>
              <w:spacing w:after="20"/>
            </w:pPr>
            <w:r/>
            <w:r>
              <w:rPr>
                <w:sz w:val="17"/>
              </w:rPr>
              <w:t>921600 baudios, 8N1</w:t>
            </w:r>
          </w:p>
        </w:tc>
        <w:tc>
          <w:tcPr>
            <w:tcW w:type="dxa" w:w="3515"/>
            <w:shd w:val="clear" w:color="auto" w:fill="F1F5F9"/>
          </w:tcPr>
          <w:p>
            <w:pPr>
              <w:spacing w:after="20"/>
            </w:pPr>
            <w:r/>
            <w:r>
              <w:rPr>
                <w:sz w:val="17"/>
              </w:rPr>
              <w:t>Enviar 250 muestras/s como texto sin cuello de botella</w:t>
            </w:r>
          </w:p>
        </w:tc>
      </w:tr>
      <w:tr>
        <w:tc>
          <w:tcPr>
            <w:tcW w:type="dxa" w:w="1474"/>
          </w:tcPr>
          <w:p>
            <w:pPr>
              <w:spacing w:after="20"/>
            </w:pPr>
            <w:r/>
            <w:r>
              <w:rPr>
                <w:sz w:val="17"/>
              </w:rPr>
              <w:t>GPIO</w:t>
            </w:r>
          </w:p>
        </w:tc>
        <w:tc>
          <w:tcPr>
            <w:tcW w:type="dxa" w:w="4195"/>
          </w:tcPr>
          <w:p>
            <w:pPr>
              <w:spacing w:after="20"/>
            </w:pPr>
            <w:r/>
            <w:r>
              <w:rPr>
                <w:sz w:val="17"/>
              </w:rPr>
              <w:t>LO+/LO− entradas con pull-down; SDN salida (alto = encendido); bus del LCD salidas push-pull de alta velocidad</w:t>
            </w:r>
          </w:p>
        </w:tc>
        <w:tc>
          <w:tcPr>
            <w:tcW w:type="dxa" w:w="3515"/>
          </w:tcPr>
          <w:p>
            <w:pPr>
              <w:spacing w:after="20"/>
            </w:pPr>
            <w:r/>
            <w:r>
              <w:rPr>
                <w:sz w:val="17"/>
              </w:rPr>
              <w:t>Pull-down: sin módulo conectado se lee 'electrodo conectado' en vez de un valor flotante</w:t>
            </w:r>
          </w:p>
        </w:tc>
      </w:tr>
      <w:tr>
        <w:tc>
          <w:tcPr>
            <w:tcW w:type="dxa" w:w="1474"/>
            <w:shd w:val="clear" w:color="auto" w:fill="F1F5F9"/>
          </w:tcPr>
          <w:p>
            <w:pPr>
              <w:spacing w:after="20"/>
            </w:pPr>
            <w:r/>
            <w:r>
              <w:rPr>
                <w:sz w:val="17"/>
              </w:rPr>
              <w:t>Base de tiempo HAL</w:t>
            </w:r>
          </w:p>
        </w:tc>
        <w:tc>
          <w:tcPr>
            <w:tcW w:type="dxa" w:w="4195"/>
            <w:shd w:val="clear" w:color="auto" w:fill="F1F5F9"/>
          </w:tcPr>
          <w:p>
            <w:pPr>
              <w:spacing w:after="20"/>
            </w:pPr>
            <w:r/>
            <w:r>
              <w:rPr>
                <w:sz w:val="17"/>
              </w:rPr>
              <w:t>TIM4</w:t>
            </w:r>
          </w:p>
        </w:tc>
        <w:tc>
          <w:tcPr>
            <w:tcW w:type="dxa" w:w="3515"/>
            <w:shd w:val="clear" w:color="auto" w:fill="F1F5F9"/>
          </w:tcPr>
          <w:p>
            <w:pPr>
              <w:spacing w:after="20"/>
            </w:pPr>
            <w:r/>
            <w:r>
              <w:rPr>
                <w:sz w:val="17"/>
              </w:rPr>
              <w:t>El SysTick lo usa FreeRTOS</w:t>
            </w:r>
          </w:p>
        </w:tc>
      </w:tr>
      <w:tr>
        <w:tc>
          <w:tcPr>
            <w:tcW w:type="dxa" w:w="1474"/>
          </w:tcPr>
          <w:p>
            <w:pPr>
              <w:spacing w:after="20"/>
            </w:pPr>
            <w:r/>
            <w:r>
              <w:rPr>
                <w:sz w:val="17"/>
              </w:rPr>
              <w:t>FreeRTOS</w:t>
            </w:r>
          </w:p>
        </w:tc>
        <w:tc>
          <w:tcPr>
            <w:tcW w:type="dxa" w:w="4195"/>
          </w:tcPr>
          <w:p>
            <w:pPr>
              <w:spacing w:after="20"/>
            </w:pPr>
            <w:r/>
            <w:r>
              <w:rPr>
                <w:sz w:val="17"/>
              </w:rPr>
              <w:t>CMSIS-RTOS v2, heap_4 de 32 KB, tick 1 kHz, control de desborde de pila nivel 2, defaultTask con 4 KB</w:t>
            </w:r>
          </w:p>
        </w:tc>
        <w:tc>
          <w:tcPr>
            <w:tcW w:type="dxa" w:w="3515"/>
          </w:tcPr>
          <w:p>
            <w:pPr>
              <w:spacing w:after="20"/>
            </w:pPr>
            <w:r/>
            <w:r>
              <w:rPr>
                <w:sz w:val="17"/>
              </w:rPr>
              <w:t>Ver capítulo 10</w:t>
            </w:r>
          </w:p>
        </w:tc>
      </w:tr>
      <w:tr>
        <w:tc>
          <w:tcPr>
            <w:tcW w:type="dxa" w:w="1474"/>
            <w:shd w:val="clear" w:color="auto" w:fill="F1F5F9"/>
          </w:tcPr>
          <w:p>
            <w:pPr>
              <w:spacing w:after="20"/>
            </w:pPr>
            <w:r/>
            <w:r>
              <w:rPr>
                <w:sz w:val="17"/>
              </w:rPr>
              <w:t>FatFs</w:t>
            </w:r>
          </w:p>
        </w:tc>
        <w:tc>
          <w:tcPr>
            <w:tcW w:type="dxa" w:w="4195"/>
            <w:shd w:val="clear" w:color="auto" w:fill="F1F5F9"/>
          </w:tcPr>
          <w:p>
            <w:pPr>
              <w:spacing w:after="20"/>
            </w:pPr>
            <w:r/>
            <w:r>
              <w:rPr>
                <w:sz w:val="17"/>
              </w:rPr>
              <w:t>Driver 'User-defined', _FS_REENTRANT = 1, _USE_LFN = 0, _FS_EXFAT = 0, sector 512</w:t>
            </w:r>
          </w:p>
        </w:tc>
        <w:tc>
          <w:tcPr>
            <w:tcW w:type="dxa" w:w="3515"/>
            <w:shd w:val="clear" w:color="auto" w:fill="F1F5F9"/>
          </w:tcPr>
          <w:p>
            <w:pPr>
              <w:spacing w:after="20"/>
            </w:pPr>
            <w:r/>
            <w:r>
              <w:rPr>
                <w:sz w:val="17"/>
              </w:rPr>
              <w:t>Acceso seguro desde tareas; nombres cortos 8.3 alcanzan (ECG_0001.CSV)</w:t>
            </w:r>
          </w:p>
        </w:tc>
      </w:tr>
    </w:tbl>
    <w:p>
      <w:pPr>
        <w:spacing w:after="40"/>
      </w:pPr>
    </w:p>
    <w:p>
      <w:pPr>
        <w:pStyle w:val="Heading1"/>
      </w:pPr>
      <w:r>
        <w:t>5. Etapa ESCRUTAR: adquisición de la señal (ad8232.c)</w:t>
      </w:r>
    </w:p>
    <w:p>
      <w:pPr>
        <w:pStyle w:val="Heading2"/>
      </w:pPr>
      <w:r>
        <w:t>5.1 Muestreo disparado por hardware</w:t>
      </w:r>
    </w:p>
    <w:p>
      <w:pPr>
        <w:jc w:val="both"/>
      </w:pPr>
      <w:r>
        <w:t xml:space="preserve">Para que un filtro digital funcione, las muestras deben estar </w:t>
      </w:r>
      <w:r>
        <w:rPr>
          <w:b/>
        </w:rPr>
        <w:t>equiespaciadas</w:t>
      </w:r>
      <w:r>
        <w:t xml:space="preserve">: si el intervalo entre muestras varía (jitter), la señal se deforma. Por eso las conversiones no las inicia el software sino el </w:t>
      </w:r>
      <w:r>
        <w:rPr>
          <w:b/>
        </w:rPr>
        <w:t>TIM3</w:t>
      </w:r>
      <w:r>
        <w:t>, cuyo evento de actualización (TRGO) dispara el ADC por hardware:</w:t>
      </w:r>
    </w:p>
    <w:p>
      <w:pPr>
        <w:jc w:val="center"/>
      </w:pPr>
      <w:r>
        <w:rPr>
          <w:rFonts w:ascii="Cambria Math" w:hAnsi="Cambria Math"/>
          <w:i/>
          <w:sz w:val="22"/>
        </w:rPr>
        <w:t>f_muestreo = f_timer / ((PSC + 1) · (ARR + 1)) = 84 MHz / (8400 · 5) = 2000 Hz</w:t>
      </w:r>
    </w:p>
    <w:p>
      <w:pPr>
        <w:jc w:val="both"/>
      </w:pPr>
      <w:r>
        <w:t>El ADC funciona con un reloj de 21 MHz y cada conversión dura 480 + 12 = 492 ciclos ≈ 23,4 µs, muy por debajo de los 500 µs entre disparos. Un tiempo de muestreo largo mejora la exactitud porque el capacitor interno del ADC se carga completamente [6], [24].</w:t>
      </w:r>
    </w:p>
    <w:p>
      <w:pPr>
        <w:pStyle w:val="Heading2"/>
      </w:pPr>
      <w:r>
        <w:t>5.2 DMA circular y doble buffer</w:t>
      </w:r>
    </w:p>
    <w:p>
      <w:pPr>
        <w:jc w:val="both"/>
      </w:pPr>
      <w:r>
        <w:t xml:space="preserve">El DMA (acceso directo a memoria) copia cada resultado del ADC a un arreglo de 400 elementos. En modo </w:t>
      </w:r>
      <w:r>
        <w:rPr>
          <w:b/>
        </w:rPr>
        <w:t>circular</w:t>
      </w:r>
      <w:r>
        <w:t xml:space="preserve">, al llegar al final vuelve al principio. Genera dos interrupciones: </w:t>
      </w:r>
      <w:r>
        <w:rPr>
          <w:b/>
        </w:rPr>
        <w:t>HT</w:t>
      </w:r>
      <w:r>
        <w:t xml:space="preserve"> (half transfer) al llenar la primera mitad y </w:t>
      </w:r>
      <w:r>
        <w:rPr>
          <w:b/>
        </w:rPr>
        <w:t>TC</w:t>
      </w:r>
      <w:r>
        <w:t xml:space="preserve"> (transfer complete) al llenar la segunda. Mientras el DMA escribe una mitad, la CPU procesa la otra (técnica de </w:t>
      </w:r>
      <w:r>
        <w:rPr>
          <w:b/>
        </w:rPr>
        <w:t>doble buffer</w:t>
      </w:r>
      <w:r>
        <w:t xml:space="preserve"> o ping-pong, Figura 6). Cada mitad son 200 muestras = 100 ms: ese es el tiempo máximo que tiene la CPU para procesar un bloque.</w:t>
      </w:r>
    </w:p>
    <w:p>
      <w:pPr>
        <w:keepNext/>
        <w:jc w:val="center"/>
      </w:pPr>
      <w:r>
        <w:drawing>
          <wp:inline xmlns:a="http://schemas.openxmlformats.org/drawingml/2006/main" xmlns:pic="http://schemas.openxmlformats.org/drawingml/2006/picture">
            <wp:extent cx="5940000" cy="2772000"/>
            <wp:docPr id="7" name="Picture 7"/>
            <wp:cNvGraphicFramePr>
              <a:graphicFrameLocks noChangeAspect="1"/>
            </wp:cNvGraphicFramePr>
            <a:graphic>
              <a:graphicData uri="http://schemas.openxmlformats.org/drawingml/2006/picture">
                <pic:pic>
                  <pic:nvPicPr>
                    <pic:cNvPr id="0" name="f07_tiempos.png"/>
                    <pic:cNvPicPr/>
                  </pic:nvPicPr>
                  <pic:blipFill>
                    <a:blip r:embed="rId16"/>
                    <a:stretch>
                      <a:fillRect/>
                    </a:stretch>
                  </pic:blipFill>
                  <pic:spPr>
                    <a:xfrm>
                      <a:off x="0" y="0"/>
                      <a:ext cx="5940000" cy="2772000"/>
                    </a:xfrm>
                    <a:prstGeom prst="rect"/>
                  </pic:spPr>
                </pic:pic>
              </a:graphicData>
            </a:graphic>
          </wp:inline>
        </w:drawing>
      </w:r>
    </w:p>
    <w:p>
      <w:pPr>
        <w:pStyle w:val="Caption"/>
        <w:jc w:val="center"/>
      </w:pPr>
      <w:r>
        <w:rPr>
          <w:b/>
        </w:rPr>
        <w:t xml:space="preserve">Figura 6. </w:t>
      </w:r>
      <w:r>
        <w:rPr>
          <w:sz w:val="18"/>
        </w:rPr>
        <w:t>Diagrama de tiempos del doble buffer y de las tareas.</w:t>
      </w:r>
    </w:p>
    <w:p>
      <w:pPr>
        <w:pStyle w:val="Heading2"/>
      </w:pPr>
      <w:r>
        <w:t>5.3 De la interrupción a la tarea</w:t>
      </w:r>
    </w:p>
    <w:p>
      <w:pPr>
        <w:jc w:val="both"/>
      </w:pPr>
      <w:r>
        <w:t xml:space="preserve">Las rutinas de interrupción (ISR) deben ser muy cortas. Por eso la ISR del DMA no procesa nada: solo avisa a la tarea DSP con una </w:t>
      </w:r>
      <w:r>
        <w:rPr>
          <w:b/>
        </w:rPr>
        <w:t>notificación directa</w:t>
      </w:r>
      <w:r>
        <w:t xml:space="preserve"> de FreeRTOS (</w:t>
      </w:r>
      <w:r>
        <w:rPr>
          <w:rFonts w:ascii="Consolas" w:hAnsi="Consolas"/>
          <w:color w:val="9D174D"/>
          <w:sz w:val="19"/>
        </w:rPr>
        <w:t>xTaskNotifyFromISR</w:t>
      </w:r>
      <w:r>
        <w:t xml:space="preserve">), indicando con un bit qué mitad está lista. Si la tarea DSP es la de mayor prioridad, </w:t>
      </w:r>
      <w:r>
        <w:rPr>
          <w:rFonts w:ascii="Consolas" w:hAnsi="Consolas"/>
          <w:color w:val="9D174D"/>
          <w:sz w:val="19"/>
        </w:rPr>
        <w:t>portYIELD_FROM_ISR</w:t>
      </w:r>
      <w:r>
        <w:t xml:space="preserve"> hace que se ejecute apenas termina la interrupción.</w:t>
      </w:r>
    </w:p>
    <w:p>
      <w:pPr>
        <w:shd w:val="clear" w:color="auto" w:fill="F3F4F6"/>
        <w:spacing w:after="120" w:line="240" w:lineRule="auto"/>
      </w:pPr>
      <w:r>
        <w:rPr>
          <w:rFonts w:ascii="Consolas" w:hAnsi="Consolas"/>
          <w:sz w:val="16"/>
        </w:rPr>
        <w:t>void HAL_ADC_ConvHalfCpltCallback(ADC_HandleTypeDef *hadc)</w:t>
        <w:br/>
      </w:r>
      <w:r>
        <w:rPr>
          <w:rFonts w:ascii="Consolas" w:hAnsi="Consolas"/>
          <w:sz w:val="16"/>
        </w:rPr>
        <w:t>{</w:t>
        <w:br/>
      </w:r>
      <w:r>
        <w:rPr>
          <w:rFonts w:ascii="Consolas" w:hAnsi="Consolas"/>
          <w:sz w:val="16"/>
        </w:rPr>
        <w:t xml:space="preserve">    BaseType_t woken = pdFALSE;</w:t>
        <w:br/>
      </w:r>
      <w:r>
        <w:rPr>
          <w:rFonts w:ascii="Consolas" w:hAnsi="Consolas"/>
          <w:sz w:val="16"/>
        </w:rPr>
        <w:t xml:space="preserve">    if ((hadc == s_hadc) &amp;&amp; (s_task != NULL))</w:t>
        <w:br/>
      </w:r>
      <w:r>
        <w:rPr>
          <w:rFonts w:ascii="Consolas" w:hAnsi="Consolas"/>
          <w:sz w:val="16"/>
        </w:rPr>
        <w:t xml:space="preserve">    {</w:t>
        <w:br/>
      </w:r>
      <w:r>
        <w:rPr>
          <w:rFonts w:ascii="Consolas" w:hAnsi="Consolas"/>
          <w:sz w:val="16"/>
        </w:rPr>
        <w:t xml:space="preserve">        (void)xTaskNotifyFromISR(s_task, AD8232_NOTIF_HALF1, eSetBits, &amp;woken);</w:t>
        <w:br/>
      </w:r>
      <w:r>
        <w:rPr>
          <w:rFonts w:ascii="Consolas" w:hAnsi="Consolas"/>
          <w:sz w:val="16"/>
        </w:rPr>
        <w:t xml:space="preserve">    }</w:t>
        <w:br/>
      </w:r>
      <w:r>
        <w:rPr>
          <w:rFonts w:ascii="Consolas" w:hAnsi="Consolas"/>
          <w:sz w:val="16"/>
        </w:rPr>
        <w:t xml:space="preserve">    portYIELD_FROM_ISR(woken);   /* si la tarea DSP quedo lista, corre ya */</w:t>
        <w:br/>
      </w:r>
      <w:r>
        <w:rPr>
          <w:rFonts w:ascii="Consolas" w:hAnsi="Consolas"/>
          <w:sz w:val="16"/>
        </w:rPr>
        <w:t>}</w:t>
      </w:r>
    </w:p>
    <w:p>
      <w:pPr>
        <w:jc w:val="both"/>
      </w:pPr>
      <w:r>
        <w:t xml:space="preserve">Si alguna vez llegaran las dos notificaciones juntas, significa que la tarea DSP se atrasó un bloque entero; se procesan ambas mitades en orden y se incrementa </w:t>
      </w:r>
      <w:r>
        <w:rPr>
          <w:rFonts w:ascii="Consolas" w:hAnsi="Consolas"/>
          <w:color w:val="9D174D"/>
          <w:sz w:val="19"/>
        </w:rPr>
        <w:t>dsp_overrun_count</w:t>
      </w:r>
      <w:r>
        <w:t xml:space="preserve"> (debe quedar en 0).</w:t>
      </w:r>
    </w:p>
    <w:p>
      <w:pPr>
        <w:pStyle w:val="Heading2"/>
      </w:pPr>
      <w:r>
        <w:t>5.4 Electrodos sueltos, apagado y saturación</w:t>
      </w:r>
    </w:p>
    <w:p>
      <w:pPr>
        <w:pStyle w:val="ListBullet"/>
        <w:spacing w:after="40"/>
      </w:pPr>
      <w:r>
        <w:rPr>
          <w:rFonts w:ascii="Consolas" w:hAnsi="Consolas"/>
          <w:color w:val="9D174D"/>
          <w:sz w:val="19"/>
        </w:rPr>
        <w:t>AD8232_LeadsOff()</w:t>
      </w:r>
      <w:r>
        <w:t xml:space="preserve"> lee directamente el registro IDR de los pines LO+ y LO−. Si alguno está en alto, el bloque no se procesa: los filtros y el detector vuelven a cero y la pantalla muestra LEAD OFF.</w:t>
      </w:r>
    </w:p>
    <w:p>
      <w:pPr>
        <w:pStyle w:val="ListBullet"/>
        <w:spacing w:after="40"/>
      </w:pPr>
      <w:r>
        <w:rPr>
          <w:rFonts w:ascii="Consolas" w:hAnsi="Consolas"/>
          <w:color w:val="9D174D"/>
          <w:sz w:val="19"/>
        </w:rPr>
        <w:t>AD8232_SetShutdown()</w:t>
      </w:r>
      <w:r>
        <w:t xml:space="preserve"> maneja el pin SDN con el registro BSRR (escritura atómica, sin la HAL).</w:t>
      </w:r>
    </w:p>
    <w:p>
      <w:pPr>
        <w:pStyle w:val="ListBullet"/>
        <w:spacing w:after="40"/>
      </w:pPr>
      <w:r>
        <w:t>Si más de la mitad de las muestras de un bloque están pegadas a 0 V o a 3,3 V, el ADC está saturado (</w:t>
      </w:r>
      <w:r>
        <w:rPr>
          <w:rFonts w:ascii="Consolas" w:hAnsi="Consolas"/>
          <w:color w:val="9D174D"/>
          <w:sz w:val="19"/>
        </w:rPr>
        <w:t>ecg_adc_sat</w:t>
      </w:r>
      <w:r>
        <w:t xml:space="preserve"> = 1) y el detector ignora los latidos durante 1 s.</w:t>
      </w:r>
    </w:p>
    <w:p>
      <w:pPr>
        <w:pStyle w:val="Heading2"/>
      </w:pPr>
      <w:r>
        <w:t>5.5 Sobremuestreo y decimación</w:t>
      </w:r>
    </w:p>
    <w:p>
      <w:pPr>
        <w:jc w:val="both"/>
      </w:pPr>
      <w:r>
        <w:t>Se muestrea a 2000 Hz, pero el ECG útil no supera los 40 Hz, así que alcanza con 250 Hz. Cada 8 muestras se promedian y se reemplazan por una (</w:t>
      </w:r>
      <w:r>
        <w:rPr>
          <w:b/>
        </w:rPr>
        <w:t>decimación por 8</w:t>
      </w:r>
      <w:r>
        <w:t>). Esto tiene dos ventajas:</w:t>
      </w:r>
    </w:p>
    <w:p>
      <w:pPr>
        <w:pStyle w:val="ListBullet"/>
        <w:spacing w:after="40"/>
      </w:pPr>
      <w:r>
        <w:t>El promedio es un filtro pasa-bajos (Figura 8a) que atenúa lo que está por encima de la nueva frecuencia de Nyquist (125 Hz) antes de bajar la tasa de muestreo, y así evita el aliasing.</w:t>
      </w:r>
    </w:p>
    <w:p>
      <w:pPr>
        <w:pStyle w:val="ListBullet"/>
        <w:spacing w:after="40"/>
      </w:pPr>
      <w:r>
        <w:t>El ruido aleatorio del ADC se reduce √8 ≈ 2,8 veces (+9 dB de relación señal/ruido, equivalente a ganar 1,5 bits de resolución).</w:t>
      </w:r>
    </w:p>
    <w:p>
      <w:pPr>
        <w:jc w:val="both"/>
      </w:pPr>
      <w:r>
        <w:t>Además, procesar 250 muestras por segundo en lugar de 2000 reduce ocho veces el trabajo de los filtros.</w:t>
      </w:r>
    </w:p>
    <w:p>
      <w:pPr>
        <w:pStyle w:val="Heading1"/>
      </w:pPr>
      <w:r>
        <w:t>6. Etapa PROCESAR: filtrado digital (ecg_dsp.c)</w:t>
      </w:r>
    </w:p>
    <w:p>
      <w:pPr>
        <w:pStyle w:val="Heading2"/>
      </w:pPr>
      <w:r>
        <w:t>6.1 La cadena de procesamiento</w:t>
      </w:r>
    </w:p>
    <w:p>
      <w:pPr>
        <w:jc w:val="both"/>
      </w:pPr>
      <w:r>
        <w:t xml:space="preserve">Cada 100 ms la tarea DSP procesa un bloque siguiendo la cadena de la Figura 7. Se usan dos caminos: el </w:t>
      </w:r>
      <w:r>
        <w:rPr>
          <w:b/>
        </w:rPr>
        <w:t>ECG de pantalla</w:t>
      </w:r>
      <w:r>
        <w:t xml:space="preserve">, filtrado para verse bien sin deformarse, y el </w:t>
      </w:r>
      <w:r>
        <w:rPr>
          <w:b/>
        </w:rPr>
        <w:t>camino de detección</w:t>
      </w:r>
      <w:r>
        <w:t>, filtrado de forma más agresiva (5–15 Hz) solo para encontrar los QRS.</w:t>
      </w:r>
    </w:p>
    <w:p>
      <w:pPr>
        <w:keepNext/>
        <w:jc w:val="center"/>
      </w:pPr>
      <w:r>
        <w:drawing>
          <wp:inline xmlns:a="http://schemas.openxmlformats.org/drawingml/2006/main" xmlns:pic="http://schemas.openxmlformats.org/drawingml/2006/picture">
            <wp:extent cx="5940000" cy="2166353"/>
            <wp:docPr id="8" name="Picture 8"/>
            <wp:cNvGraphicFramePr>
              <a:graphicFrameLocks noChangeAspect="1"/>
            </wp:cNvGraphicFramePr>
            <a:graphic>
              <a:graphicData uri="http://schemas.openxmlformats.org/drawingml/2006/picture">
                <pic:pic>
                  <pic:nvPicPr>
                    <pic:cNvPr id="0" name="f08_cadena_dsp.png"/>
                    <pic:cNvPicPr/>
                  </pic:nvPicPr>
                  <pic:blipFill>
                    <a:blip r:embed="rId17"/>
                    <a:stretch>
                      <a:fillRect/>
                    </a:stretch>
                  </pic:blipFill>
                  <pic:spPr>
                    <a:xfrm>
                      <a:off x="0" y="0"/>
                      <a:ext cx="5940000" cy="2166353"/>
                    </a:xfrm>
                    <a:prstGeom prst="rect"/>
                  </pic:spPr>
                </pic:pic>
              </a:graphicData>
            </a:graphic>
          </wp:inline>
        </w:drawing>
      </w:r>
    </w:p>
    <w:p>
      <w:pPr>
        <w:pStyle w:val="Caption"/>
        <w:jc w:val="center"/>
      </w:pPr>
      <w:r>
        <w:rPr>
          <w:b/>
        </w:rPr>
        <w:t xml:space="preserve">Figura 7. </w:t>
      </w:r>
      <w:r>
        <w:rPr>
          <w:sz w:val="18"/>
        </w:rPr>
        <w:t>Cadena de procesamiento de la tarea DSP.</w:t>
      </w:r>
    </w:p>
    <w:p>
      <w:pPr>
        <w:pStyle w:val="Heading2"/>
      </w:pPr>
      <w:r>
        <w:t>6.2 Punto flotante y CMSIS-DSP</w:t>
      </w:r>
    </w:p>
    <w:p>
      <w:pPr>
        <w:jc w:val="both"/>
      </w:pPr>
      <w:r>
        <w:t>Como el Cortex-M4F tiene FPU, los filtros se calculan en punto flotante de 32 bits (</w:t>
      </w:r>
      <w:r>
        <w:rPr>
          <w:rFonts w:ascii="Consolas" w:hAnsi="Consolas"/>
          <w:color w:val="9D174D"/>
          <w:sz w:val="19"/>
        </w:rPr>
        <w:t>float32_t</w:t>
      </w:r>
      <w:r>
        <w:t xml:space="preserve">). Esto evita los problemas de escalado y desborde del punto fijo que se ven en la materia [22], [23]. Se usa la biblioteca </w:t>
      </w:r>
      <w:r>
        <w:rPr>
          <w:b/>
        </w:rPr>
        <w:t>CMSIS-DSP</w:t>
      </w:r>
      <w:r>
        <w:t xml:space="preserve"> de ARM [9], optimizada para este núcleo:</w:t>
      </w:r>
    </w:p>
    <w:p>
      <w:pPr>
        <w:pStyle w:val="ListBullet"/>
        <w:spacing w:after="40"/>
      </w:pPr>
      <w:r>
        <w:rPr>
          <w:rFonts w:ascii="Consolas" w:hAnsi="Consolas"/>
          <w:color w:val="9D174D"/>
          <w:sz w:val="19"/>
        </w:rPr>
        <w:t>arm_biquad_cascade_df2T_f32</w:t>
      </w:r>
      <w:r>
        <w:t xml:space="preserve">: filtros IIR como secciones de segundo orden (biquads) en </w:t>
      </w:r>
      <w:r>
        <w:rPr>
          <w:b/>
        </w:rPr>
        <w:t>forma directa II transpuesta</w:t>
      </w:r>
      <w:r>
        <w:t xml:space="preserve"> (DF2T), que guarda 2 estados por sección y es la recomendada en punto flotante.</w:t>
      </w:r>
    </w:p>
    <w:p>
      <w:pPr>
        <w:pStyle w:val="ListBullet"/>
        <w:spacing w:after="40"/>
      </w:pPr>
      <w:r>
        <w:rPr>
          <w:rFonts w:ascii="Consolas" w:hAnsi="Consolas"/>
          <w:color w:val="9D174D"/>
          <w:sz w:val="19"/>
        </w:rPr>
        <w:t>arm_biquad_cascade_df1_f32</w:t>
      </w:r>
      <w:r>
        <w:t>: la misma cascada en forma directa I (usada por la alternativa IIR).</w:t>
      </w:r>
    </w:p>
    <w:p>
      <w:pPr>
        <w:pStyle w:val="ListBullet"/>
        <w:spacing w:after="40"/>
      </w:pPr>
      <w:r>
        <w:rPr>
          <w:rFonts w:ascii="Consolas" w:hAnsi="Consolas"/>
          <w:color w:val="9D174D"/>
          <w:sz w:val="19"/>
        </w:rPr>
        <w:t>arm_fir_f32</w:t>
      </w:r>
      <w:r>
        <w:t>: filtro FIR por bloques.</w:t>
      </w:r>
    </w:p>
    <w:p>
      <w:pPr>
        <w:jc w:val="both"/>
      </w:pPr>
      <w:r>
        <w:t>Un biquad calcula y[n] = b0·x[n] + b1·x[n−1] + b2·x[n−2] − a1·y[n−1] − a2·y[n−2]. CMSIS guarda los coeficientes como {b0, b1, b2, −a1, −a2}. Todos los coeficientes se calcularon con Python/SciPy [26] y se verificaron por simulación antes de pasarlos al firmware.</w:t>
      </w:r>
    </w:p>
    <w:p>
      <w:pPr>
        <w:pStyle w:val="Heading2"/>
      </w:pPr>
      <w:r>
        <w:t>6.3 Pasa-altos de 0,5 Hz (deriva de la línea de base)</w:t>
      </w:r>
    </w:p>
    <w:p>
      <w:pPr>
        <w:jc w:val="both"/>
      </w:pPr>
      <w:r>
        <w:t xml:space="preserve">Es un </w:t>
      </w:r>
      <w:r>
        <w:rPr>
          <w:b/>
        </w:rPr>
        <w:t>Butterworth de 2º orden</w:t>
      </w:r>
      <w:r>
        <w:t xml:space="preserve"> con frecuencia de corte de 0,5 Hz, dentro de lo que pide la norma de monitores cardíacos (corte inferior de 0,67 Hz o menos) [19]. Sus polos quedan muy cerca de z = 1 (0,5 Hz es apenas el 0,2 % de la frecuencia de muestreo), por lo que los coeficientes se guardan con toda la precisión de float32 y se usa la forma DF2T, menos sensible al redondeo.</w:t>
      </w:r>
    </w:p>
    <w:p>
      <w:pPr>
        <w:jc w:val="both"/>
      </w:pPr>
      <w:r>
        <w:rPr>
          <w:b/>
        </w:rPr>
        <w:t>Pre-carga del estado.</w:t>
      </w:r>
      <w:r>
        <w:t xml:space="preserve"> Al encender el equipo o al reconectar un electrodo, la entrada pasa de golpe a su valor de continua. Un pasa-altos de 0,5 Hz tarda 1 a 2 s en olvidar ese escalón y el detector lo veía como un artefacto. La solución es cargar los estados del filtro con los valores que tendría en régimen para esa continua (salida = 0): d2 = b2·x0 y d1 = b1·x0 + d2. Así el filtro arranca ya estabilizado.</w:t>
      </w:r>
    </w:p>
    <w:p>
      <w:pPr>
        <w:pStyle w:val="Heading2"/>
      </w:pPr>
      <w:r>
        <w:t>6.4 Pasa-bajos FIR de fase lineal</w:t>
      </w:r>
    </w:p>
    <w:p>
      <w:pPr>
        <w:jc w:val="both"/>
      </w:pPr>
      <w:r>
        <w:t xml:space="preserve">Para eliminar el ruido muscular y los 50 Hz se usa un filtro </w:t>
      </w:r>
      <w:r>
        <w:rPr>
          <w:b/>
        </w:rPr>
        <w:t>FIR</w:t>
      </w:r>
      <w:r>
        <w:t xml:space="preserve"> (respuesta finita al impulso) de 83 coeficientes, diseñado por el </w:t>
      </w:r>
      <w:r>
        <w:rPr>
          <w:b/>
        </w:rPr>
        <w:t>método de ventanas</w:t>
      </w:r>
      <w:r>
        <w:t xml:space="preserve"> con ventana de Hamming y frecuencia de corte de 43 Hz [15], [23]. Deja pasar sin cambios hasta 38 Hz (rizado de 0,02 dB) y atenúa más de 51 dB desde 48 Hz (59 dB en 50 Hz), Figura 8c.</w:t>
      </w:r>
    </w:p>
    <w:p>
      <w:pPr>
        <w:jc w:val="both"/>
      </w:pPr>
      <w:r>
        <w:t xml:space="preserve">Sus coeficientes son </w:t>
      </w:r>
      <w:r>
        <w:rPr>
          <w:b/>
        </w:rPr>
        <w:t>simétricos</w:t>
      </w:r>
      <w:r>
        <w:t xml:space="preserve"> (Figura 9), lo que garantiza </w:t>
      </w:r>
      <w:r>
        <w:rPr>
          <w:b/>
        </w:rPr>
        <w:t>fase lineal</w:t>
      </w:r>
      <w:r>
        <w:t>: todas las frecuencias se retrasan lo mismo, 41 muestras = 164 ms. El resultado es que el QRS y el segmento ST no se deforman, algo importante en ECG [17]. La versión anterior del proyecto usaba un notch de 50 Hz y un Butterworth IIR de 4º orden; se conserva como alternativa (</w:t>
      </w:r>
      <w:r>
        <w:rPr>
          <w:rFonts w:ascii="Consolas" w:hAnsi="Consolas"/>
          <w:color w:val="9D174D"/>
          <w:sz w:val="19"/>
        </w:rPr>
        <w:t>ECG_LP_FIR = 0</w:t>
      </w:r>
      <w:r>
        <w:t>).</w:t>
      </w:r>
    </w:p>
    <w:p>
      <w:pPr>
        <w:pStyle w:val="Caption"/>
        <w:keepNext/>
      </w:pPr>
      <w:r>
        <w:rPr>
          <w:b/>
        </w:rPr>
        <w:t xml:space="preserve">Tabla 5. </w:t>
      </w:r>
      <w:r>
        <w:rPr>
          <w:sz w:val="18"/>
        </w:rPr>
        <w:t>Comparación entre el pasa-bajos FIR y la alternativa IIR.</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F3A68"/>
          </w:tcPr>
          <w:p>
            <w:pPr>
              <w:spacing w:after="20"/>
            </w:pPr>
            <w:r>
              <w:rPr>
                <w:b/>
              </w:rPr>
            </w:r>
            <w:r>
              <w:rPr>
                <w:b/>
                <w:color w:val="FFFFFF"/>
                <w:sz w:val="17"/>
              </w:rPr>
              <w:t>Característica</w:t>
            </w:r>
          </w:p>
        </w:tc>
        <w:tc>
          <w:tcPr>
            <w:tcW w:type="dxa" w:w="3402"/>
            <w:shd w:val="clear" w:color="auto" w:fill="1F3A68"/>
          </w:tcPr>
          <w:p>
            <w:pPr>
              <w:spacing w:after="20"/>
            </w:pPr>
            <w:r>
              <w:rPr>
                <w:b/>
              </w:rPr>
            </w:r>
            <w:r>
              <w:rPr>
                <w:b/>
                <w:color w:val="FFFFFF"/>
                <w:sz w:val="17"/>
              </w:rPr>
              <w:t>FIR de 83 coeficientes (actual)</w:t>
            </w:r>
          </w:p>
        </w:tc>
        <w:tc>
          <w:tcPr>
            <w:tcW w:type="dxa" w:w="3402"/>
            <w:shd w:val="clear" w:color="auto" w:fill="1F3A68"/>
          </w:tcPr>
          <w:p>
            <w:pPr>
              <w:spacing w:after="20"/>
            </w:pPr>
            <w:r>
              <w:rPr>
                <w:b/>
              </w:rPr>
            </w:r>
            <w:r>
              <w:rPr>
                <w:b/>
                <w:color w:val="FFFFFF"/>
                <w:sz w:val="17"/>
              </w:rPr>
              <w:t>Notch + Butterworth IIR (anterior)</w:t>
            </w:r>
          </w:p>
        </w:tc>
      </w:tr>
      <w:tr>
        <w:tc>
          <w:tcPr>
            <w:tcW w:type="dxa" w:w="2381"/>
          </w:tcPr>
          <w:p>
            <w:pPr>
              <w:spacing w:after="20"/>
            </w:pPr>
            <w:r/>
            <w:r>
              <w:rPr>
                <w:sz w:val="17"/>
              </w:rPr>
              <w:t>Fase</w:t>
            </w:r>
          </w:p>
        </w:tc>
        <w:tc>
          <w:tcPr>
            <w:tcW w:type="dxa" w:w="3402"/>
          </w:tcPr>
          <w:p>
            <w:pPr>
              <w:spacing w:after="20"/>
            </w:pPr>
            <w:r/>
            <w:r>
              <w:rPr>
                <w:sz w:val="17"/>
              </w:rPr>
              <w:t>Lineal: no deforma la onda</w:t>
            </w:r>
          </w:p>
        </w:tc>
        <w:tc>
          <w:tcPr>
            <w:tcW w:type="dxa" w:w="3402"/>
          </w:tcPr>
          <w:p>
            <w:pPr>
              <w:spacing w:after="20"/>
            </w:pPr>
            <w:r/>
            <w:r>
              <w:rPr>
                <w:sz w:val="17"/>
              </w:rPr>
              <w:t>No lineal: retrasa distinto cada frecuencia</w:t>
            </w:r>
          </w:p>
        </w:tc>
      </w:tr>
      <w:tr>
        <w:tc>
          <w:tcPr>
            <w:tcW w:type="dxa" w:w="2381"/>
            <w:shd w:val="clear" w:color="auto" w:fill="F1F5F9"/>
          </w:tcPr>
          <w:p>
            <w:pPr>
              <w:spacing w:after="20"/>
            </w:pPr>
            <w:r/>
            <w:r>
              <w:rPr>
                <w:sz w:val="17"/>
              </w:rPr>
              <w:t>Atenuación en 50 Hz</w:t>
            </w:r>
          </w:p>
        </w:tc>
        <w:tc>
          <w:tcPr>
            <w:tcW w:type="dxa" w:w="3402"/>
            <w:shd w:val="clear" w:color="auto" w:fill="F1F5F9"/>
          </w:tcPr>
          <w:p>
            <w:pPr>
              <w:spacing w:after="20"/>
            </w:pPr>
            <w:r/>
            <w:r>
              <w:rPr>
                <w:sz w:val="17"/>
              </w:rPr>
              <w:t>≈ 59 dB</w:t>
            </w:r>
          </w:p>
        </w:tc>
        <w:tc>
          <w:tcPr>
            <w:tcW w:type="dxa" w:w="3402"/>
            <w:shd w:val="clear" w:color="auto" w:fill="F1F5F9"/>
          </w:tcPr>
          <w:p>
            <w:pPr>
              <w:spacing w:after="20"/>
            </w:pPr>
            <w:r/>
            <w:r>
              <w:rPr>
                <w:sz w:val="17"/>
              </w:rPr>
              <w:t>Alta solo en una banda angosta</w:t>
            </w:r>
          </w:p>
        </w:tc>
      </w:tr>
      <w:tr>
        <w:tc>
          <w:tcPr>
            <w:tcW w:type="dxa" w:w="2381"/>
          </w:tcPr>
          <w:p>
            <w:pPr>
              <w:spacing w:after="20"/>
            </w:pPr>
            <w:r/>
            <w:r>
              <w:rPr>
                <w:sz w:val="17"/>
              </w:rPr>
              <w:t>Ruido muscular &gt; 50 Hz</w:t>
            </w:r>
          </w:p>
        </w:tc>
        <w:tc>
          <w:tcPr>
            <w:tcW w:type="dxa" w:w="3402"/>
          </w:tcPr>
          <w:p>
            <w:pPr>
              <w:spacing w:after="20"/>
            </w:pPr>
            <w:r/>
            <w:r>
              <w:rPr>
                <w:sz w:val="17"/>
              </w:rPr>
              <w:t>&gt; 51 dB</w:t>
            </w:r>
          </w:p>
        </w:tc>
        <w:tc>
          <w:tcPr>
            <w:tcW w:type="dxa" w:w="3402"/>
          </w:tcPr>
          <w:p>
            <w:pPr>
              <w:spacing w:after="20"/>
            </w:pPr>
            <w:r/>
            <w:r>
              <w:rPr>
                <w:sz w:val="17"/>
              </w:rPr>
              <w:t>Cae de a poco (≈ 24 dB por octava)</w:t>
            </w:r>
          </w:p>
        </w:tc>
      </w:tr>
      <w:tr>
        <w:tc>
          <w:tcPr>
            <w:tcW w:type="dxa" w:w="2381"/>
            <w:shd w:val="clear" w:color="auto" w:fill="F1F5F9"/>
          </w:tcPr>
          <w:p>
            <w:pPr>
              <w:spacing w:after="20"/>
            </w:pPr>
            <w:r/>
            <w:r>
              <w:rPr>
                <w:sz w:val="17"/>
              </w:rPr>
              <w:t>Oscilación después del QRS (ringing)</w:t>
            </w:r>
          </w:p>
        </w:tc>
        <w:tc>
          <w:tcPr>
            <w:tcW w:type="dxa" w:w="3402"/>
            <w:shd w:val="clear" w:color="auto" w:fill="F1F5F9"/>
          </w:tcPr>
          <w:p>
            <w:pPr>
              <w:spacing w:after="20"/>
            </w:pPr>
            <w:r/>
            <w:r>
              <w:rPr>
                <w:sz w:val="17"/>
              </w:rPr>
              <w:t>No</w:t>
            </w:r>
          </w:p>
        </w:tc>
        <w:tc>
          <w:tcPr>
            <w:tcW w:type="dxa" w:w="3402"/>
            <w:shd w:val="clear" w:color="auto" w:fill="F1F5F9"/>
          </w:tcPr>
          <w:p>
            <w:pPr>
              <w:spacing w:after="20"/>
            </w:pPr>
            <w:r/>
            <w:r>
              <w:rPr>
                <w:sz w:val="17"/>
              </w:rPr>
              <w:t>Sí (el notch de Q alto 'suena')</w:t>
            </w:r>
          </w:p>
        </w:tc>
      </w:tr>
      <w:tr>
        <w:tc>
          <w:tcPr>
            <w:tcW w:type="dxa" w:w="2381"/>
          </w:tcPr>
          <w:p>
            <w:pPr>
              <w:spacing w:after="20"/>
            </w:pPr>
            <w:r/>
            <w:r>
              <w:rPr>
                <w:sz w:val="17"/>
              </w:rPr>
              <w:t>Estabilidad</w:t>
            </w:r>
          </w:p>
        </w:tc>
        <w:tc>
          <w:tcPr>
            <w:tcW w:type="dxa" w:w="3402"/>
          </w:tcPr>
          <w:p>
            <w:pPr>
              <w:spacing w:after="20"/>
            </w:pPr>
            <w:r/>
            <w:r>
              <w:rPr>
                <w:sz w:val="17"/>
              </w:rPr>
              <w:t>Siempre estable (no tiene polos)</w:t>
            </w:r>
          </w:p>
        </w:tc>
        <w:tc>
          <w:tcPr>
            <w:tcW w:type="dxa" w:w="3402"/>
          </w:tcPr>
          <w:p>
            <w:pPr>
              <w:spacing w:after="20"/>
            </w:pPr>
            <w:r/>
            <w:r>
              <w:rPr>
                <w:sz w:val="17"/>
              </w:rPr>
              <w:t>Depende de la precisión de los coeficientes</w:t>
            </w:r>
          </w:p>
        </w:tc>
      </w:tr>
      <w:tr>
        <w:tc>
          <w:tcPr>
            <w:tcW w:type="dxa" w:w="2381"/>
            <w:shd w:val="clear" w:color="auto" w:fill="F1F5F9"/>
          </w:tcPr>
          <w:p>
            <w:pPr>
              <w:spacing w:after="20"/>
            </w:pPr>
            <w:r/>
            <w:r>
              <w:rPr>
                <w:sz w:val="17"/>
              </w:rPr>
              <w:t>Retardo</w:t>
            </w:r>
          </w:p>
        </w:tc>
        <w:tc>
          <w:tcPr>
            <w:tcW w:type="dxa" w:w="3402"/>
            <w:shd w:val="clear" w:color="auto" w:fill="F1F5F9"/>
          </w:tcPr>
          <w:p>
            <w:pPr>
              <w:spacing w:after="20"/>
            </w:pPr>
            <w:r/>
            <w:r>
              <w:rPr>
                <w:sz w:val="17"/>
              </w:rPr>
              <w:t>164 ms constantes</w:t>
            </w:r>
          </w:p>
        </w:tc>
        <w:tc>
          <w:tcPr>
            <w:tcW w:type="dxa" w:w="3402"/>
            <w:shd w:val="clear" w:color="auto" w:fill="F1F5F9"/>
          </w:tcPr>
          <w:p>
            <w:pPr>
              <w:spacing w:after="20"/>
            </w:pPr>
            <w:r/>
            <w:r>
              <w:rPr>
                <w:sz w:val="17"/>
              </w:rPr>
              <w:t>Menor, pero variable con la frecuencia</w:t>
            </w:r>
          </w:p>
        </w:tc>
      </w:tr>
      <w:tr>
        <w:tc>
          <w:tcPr>
            <w:tcW w:type="dxa" w:w="2381"/>
          </w:tcPr>
          <w:p>
            <w:pPr>
              <w:spacing w:after="20"/>
            </w:pPr>
            <w:r/>
            <w:r>
              <w:rPr>
                <w:sz w:val="17"/>
              </w:rPr>
              <w:t>Costo por muestra</w:t>
            </w:r>
          </w:p>
        </w:tc>
        <w:tc>
          <w:tcPr>
            <w:tcW w:type="dxa" w:w="3402"/>
          </w:tcPr>
          <w:p>
            <w:pPr>
              <w:spacing w:after="20"/>
            </w:pPr>
            <w:r/>
            <w:r>
              <w:rPr>
                <w:sz w:val="17"/>
              </w:rPr>
              <w:t>83 multiplicaciones-acumulaciones</w:t>
            </w:r>
          </w:p>
        </w:tc>
        <w:tc>
          <w:tcPr>
            <w:tcW w:type="dxa" w:w="3402"/>
          </w:tcPr>
          <w:p>
            <w:pPr>
              <w:spacing w:after="20"/>
            </w:pPr>
            <w:r/>
            <w:r>
              <w:rPr>
                <w:sz w:val="17"/>
              </w:rPr>
              <w:t>15</w:t>
            </w:r>
          </w:p>
        </w:tc>
      </w:tr>
    </w:tbl>
    <w:p>
      <w:pPr>
        <w:spacing w:after="40"/>
      </w:pPr>
    </w:p>
    <w:p>
      <w:pPr>
        <w:keepNext/>
        <w:jc w:val="center"/>
      </w:pPr>
      <w:r>
        <w:drawing>
          <wp:inline xmlns:a="http://schemas.openxmlformats.org/drawingml/2006/main" xmlns:pic="http://schemas.openxmlformats.org/drawingml/2006/picture">
            <wp:extent cx="5760000" cy="4338650"/>
            <wp:docPr id="9" name="Picture 9"/>
            <wp:cNvGraphicFramePr>
              <a:graphicFrameLocks noChangeAspect="1"/>
            </wp:cNvGraphicFramePr>
            <a:graphic>
              <a:graphicData uri="http://schemas.openxmlformats.org/drawingml/2006/picture">
                <pic:pic>
                  <pic:nvPicPr>
                    <pic:cNvPr id="0" name="f09_resp_frec.png"/>
                    <pic:cNvPicPr/>
                  </pic:nvPicPr>
                  <pic:blipFill>
                    <a:blip r:embed="rId18"/>
                    <a:stretch>
                      <a:fillRect/>
                    </a:stretch>
                  </pic:blipFill>
                  <pic:spPr>
                    <a:xfrm>
                      <a:off x="0" y="0"/>
                      <a:ext cx="5760000" cy="4338650"/>
                    </a:xfrm>
                    <a:prstGeom prst="rect"/>
                  </pic:spPr>
                </pic:pic>
              </a:graphicData>
            </a:graphic>
          </wp:inline>
        </w:drawing>
      </w:r>
    </w:p>
    <w:p>
      <w:pPr>
        <w:pStyle w:val="Caption"/>
        <w:jc w:val="center"/>
      </w:pPr>
      <w:r>
        <w:rPr>
          <w:b/>
        </w:rPr>
        <w:t xml:space="preserve">Figura 8. </w:t>
      </w:r>
      <w:r>
        <w:rPr>
          <w:sz w:val="18"/>
        </w:rPr>
        <w:t>Respuesta en frecuencia de los filtros: a) promedio de decimación, b) pasa-altos, c) FIR comparado con la alternativa IIR, d) pasa-banda de detección.</w:t>
      </w:r>
    </w:p>
    <w:p>
      <w:pPr>
        <w:keepNext/>
        <w:jc w:val="center"/>
      </w:pPr>
      <w:r>
        <w:drawing>
          <wp:inline xmlns:a="http://schemas.openxmlformats.org/drawingml/2006/main" xmlns:pic="http://schemas.openxmlformats.org/drawingml/2006/picture">
            <wp:extent cx="5400000" cy="2251787"/>
            <wp:docPr id="10" name="Picture 10"/>
            <wp:cNvGraphicFramePr>
              <a:graphicFrameLocks noChangeAspect="1"/>
            </wp:cNvGraphicFramePr>
            <a:graphic>
              <a:graphicData uri="http://schemas.openxmlformats.org/drawingml/2006/picture">
                <pic:pic>
                  <pic:nvPicPr>
                    <pic:cNvPr id="0" name="f10_fir_coef.png"/>
                    <pic:cNvPicPr/>
                  </pic:nvPicPr>
                  <pic:blipFill>
                    <a:blip r:embed="rId19"/>
                    <a:stretch>
                      <a:fillRect/>
                    </a:stretch>
                  </pic:blipFill>
                  <pic:spPr>
                    <a:xfrm>
                      <a:off x="0" y="0"/>
                      <a:ext cx="5400000" cy="2251787"/>
                    </a:xfrm>
                    <a:prstGeom prst="rect"/>
                  </pic:spPr>
                </pic:pic>
              </a:graphicData>
            </a:graphic>
          </wp:inline>
        </w:drawing>
      </w:r>
    </w:p>
    <w:p>
      <w:pPr>
        <w:pStyle w:val="Caption"/>
        <w:jc w:val="center"/>
      </w:pPr>
      <w:r>
        <w:rPr>
          <w:b/>
        </w:rPr>
        <w:t xml:space="preserve">Figura 9. </w:t>
      </w:r>
      <w:r>
        <w:rPr>
          <w:sz w:val="18"/>
        </w:rPr>
        <w:t>Coeficientes del FIR: la simetría respecto del centro garantiza fase lineal.</w:t>
      </w:r>
    </w:p>
    <w:p>
      <w:pPr>
        <w:keepNext/>
        <w:jc w:val="center"/>
      </w:pPr>
      <w:r>
        <w:drawing>
          <wp:inline xmlns:a="http://schemas.openxmlformats.org/drawingml/2006/main" xmlns:pic="http://schemas.openxmlformats.org/drawingml/2006/picture">
            <wp:extent cx="5580000" cy="4008059"/>
            <wp:docPr id="11" name="Picture 11"/>
            <wp:cNvGraphicFramePr>
              <a:graphicFrameLocks noChangeAspect="1"/>
            </wp:cNvGraphicFramePr>
            <a:graphic>
              <a:graphicData uri="http://schemas.openxmlformats.org/drawingml/2006/picture">
                <pic:pic>
                  <pic:nvPicPr>
                    <pic:cNvPr id="0" name="f10_filtrado.png"/>
                    <pic:cNvPicPr/>
                  </pic:nvPicPr>
                  <pic:blipFill>
                    <a:blip r:embed="rId20"/>
                    <a:stretch>
                      <a:fillRect/>
                    </a:stretch>
                  </pic:blipFill>
                  <pic:spPr>
                    <a:xfrm>
                      <a:off x="0" y="0"/>
                      <a:ext cx="5580000" cy="4008059"/>
                    </a:xfrm>
                    <a:prstGeom prst="rect"/>
                  </pic:spPr>
                </pic:pic>
              </a:graphicData>
            </a:graphic>
          </wp:inline>
        </w:drawing>
      </w:r>
    </w:p>
    <w:p>
      <w:pPr>
        <w:pStyle w:val="Caption"/>
        <w:jc w:val="center"/>
      </w:pPr>
      <w:r>
        <w:rPr>
          <w:b/>
        </w:rPr>
        <w:t xml:space="preserve">Figura 10. </w:t>
      </w:r>
      <w:r>
        <w:rPr>
          <w:sz w:val="18"/>
        </w:rPr>
        <w:t>Efecto de los filtros sobre una señal de prueba con 50 Hz, deriva de línea de base y ruido.</w:t>
      </w:r>
    </w:p>
    <w:p>
      <w:pPr>
        <w:pStyle w:val="Heading2"/>
      </w:pPr>
      <w:r>
        <w:t>6.5 Pasa-banda de 5–15 Hz para la detección</w:t>
      </w:r>
    </w:p>
    <w:p>
      <w:pPr>
        <w:jc w:val="both"/>
      </w:pPr>
      <w:r>
        <w:t xml:space="preserve">El QRS concentra su energía entre 5 y 15 Hz; las ondas P y T y la deriva están por debajo, y el ruido muscular por encima (Figura 8d). Un biquad pasa-banda (f0 = 8,66 Hz, Q = 0,866) aísla esa banda y facilita encontrar los latidos. Esta señal </w:t>
      </w:r>
      <w:r>
        <w:rPr>
          <w:b/>
        </w:rPr>
        <w:t>no se muestra</w:t>
      </w:r>
      <w:r>
        <w:t>: deforma el ECG y solo sirve para detectar.</w:t>
      </w:r>
    </w:p>
    <w:p>
      <w:pPr>
        <w:pStyle w:val="Heading2"/>
      </w:pPr>
      <w:r>
        <w:t>6.6 Conversión a entero y medición del costo</w:t>
      </w:r>
    </w:p>
    <w:p>
      <w:pPr>
        <w:jc w:val="both"/>
      </w:pPr>
      <w:r>
        <w:t xml:space="preserve">El ECG filtrado se convierte a enteros de 16 bits con redondeo y saturación usando la instrucción </w:t>
      </w:r>
      <w:r>
        <w:rPr>
          <w:rFonts w:ascii="Consolas" w:hAnsi="Consolas"/>
          <w:color w:val="9D174D"/>
          <w:sz w:val="19"/>
        </w:rPr>
        <w:t>SSAT</w:t>
      </w:r>
      <w:r>
        <w:t xml:space="preserve"> del Cortex-M4: convertir directamente un float fuera de rango a entero es comportamiento indefinido en C. El costo de cada bloque se mide con el contador de ciclos del núcleo (DWT-&gt;CYCCNT) y queda en </w:t>
      </w:r>
      <w:r>
        <w:rPr>
          <w:rFonts w:ascii="Consolas" w:hAnsi="Consolas"/>
          <w:color w:val="9D174D"/>
          <w:sz w:val="19"/>
        </w:rPr>
        <w:t>dsp_cycles_last</w:t>
      </w:r>
      <w:r>
        <w:t xml:space="preserve"> y </w:t>
      </w:r>
      <w:r>
        <w:rPr>
          <w:rFonts w:ascii="Consolas" w:hAnsi="Consolas"/>
          <w:color w:val="9D174D"/>
          <w:sz w:val="19"/>
        </w:rPr>
        <w:t>dsp_cycles_max</w:t>
      </w:r>
      <w:r>
        <w:t>. El presupuesto es de 8,4 millones de ciclos (100 ms a 84 MHz); según el tamaño de los filtros se estima un uso muy inferior al 1 %, valor que se debe confirmar en la placa con Live Expressions.</w:t>
      </w:r>
    </w:p>
    <w:p>
      <w:pPr>
        <w:shd w:val="clear" w:color="auto" w:fill="F3F4F6"/>
        <w:spacing w:after="120" w:line="240" w:lineRule="auto"/>
      </w:pPr>
      <w:r>
        <w:rPr>
          <w:rFonts w:ascii="Consolas" w:hAnsi="Consolas"/>
          <w:sz w:val="16"/>
        </w:rPr>
        <w:t xml:space="preserve">        /* 3. Pasa-altos 0,5 Hz (in-place) y pasa-bajos. */</w:t>
        <w:br/>
      </w:r>
      <w:r>
        <w:rPr>
          <w:rFonts w:ascii="Consolas" w:hAnsi="Consolas"/>
          <w:sz w:val="16"/>
        </w:rPr>
        <w:t xml:space="preserve">        arm_biquad_cascade_df2T_f32(&amp;hp_filter, dsp_a, dsp_a, ECG_BLOCK_LEN);</w:t>
        <w:br/>
      </w:r>
      <w:r>
        <w:rPr>
          <w:rFonts w:ascii="Consolas" w:hAnsi="Consolas"/>
          <w:sz w:val="16"/>
        </w:rPr>
        <w:t>#if ECG_LP_FIR</w:t>
        <w:br/>
      </w:r>
      <w:r>
        <w:rPr>
          <w:rFonts w:ascii="Consolas" w:hAnsi="Consolas"/>
          <w:sz w:val="16"/>
        </w:rPr>
        <w:t xml:space="preserve">        arm_fir_f32(&amp;lp_fir, dsp_a, dsp_b, ECG_BLOCK_LEN);</w:t>
        <w:br/>
      </w:r>
      <w:r>
        <w:rPr>
          <w:rFonts w:ascii="Consolas" w:hAnsi="Consolas"/>
          <w:sz w:val="16"/>
        </w:rPr>
        <w:t>#else</w:t>
        <w:br/>
      </w:r>
      <w:r>
        <w:rPr>
          <w:rFonts w:ascii="Consolas" w:hAnsi="Consolas"/>
          <w:sz w:val="16"/>
        </w:rPr>
        <w:t xml:space="preserve">        arm_biquad_cascade_df1_f32(&amp;notch_filter, dsp_a, dsp_b, ECG_BLOCK_LEN);</w:t>
        <w:br/>
      </w:r>
      <w:r>
        <w:rPr>
          <w:rFonts w:ascii="Consolas" w:hAnsi="Consolas"/>
          <w:sz w:val="16"/>
        </w:rPr>
        <w:t xml:space="preserve">        arm_biquad_cascade_df1_f32(&amp;lp_filter,    dsp_b, dsp_b, ECG_BLOCK_LEN);</w:t>
        <w:br/>
      </w:r>
      <w:r>
        <w:rPr>
          <w:rFonts w:ascii="Consolas" w:hAnsi="Consolas"/>
          <w:sz w:val="16"/>
        </w:rPr>
        <w:t>#endif</w:t>
        <w:br/>
      </w:r>
      <w:r>
        <w:rPr>
          <w:rFonts w:ascii="Consolas" w:hAnsi="Consolas"/>
          <w:sz w:val="16"/>
        </w:rPr>
        <w:br/>
      </w:r>
      <w:r>
        <w:rPr>
          <w:rFonts w:ascii="Consolas" w:hAnsi="Consolas"/>
          <w:sz w:val="16"/>
        </w:rPr>
        <w:t xml:space="preserve">        /* 4. Camino de deteccion, independiente del de pantalla. */</w:t>
        <w:br/>
      </w:r>
      <w:r>
        <w:rPr>
          <w:rFonts w:ascii="Consolas" w:hAnsi="Consolas"/>
          <w:sz w:val="16"/>
        </w:rPr>
        <w:t xml:space="preserve">        arm_biquad_cascade_df2T_f32(&amp;qrs_bp_filter, dsp_b, qrs_bp, ECG_BLOCK_LEN);</w:t>
        <w:br/>
      </w:r>
      <w:r>
        <w:rPr>
          <w:rFonts w:ascii="Consolas" w:hAnsi="Consolas"/>
          <w:sz w:val="16"/>
        </w:rPr>
        <w:t xml:space="preserve">        ECG_QRS_Process(qrs_bp, dsp_b, ECG_BLOCK_LEN, ecg_abs_base, ecg_adc_sat);</w:t>
      </w:r>
    </w:p>
    <w:p>
      <w:pPr>
        <w:pStyle w:val="Heading1"/>
      </w:pPr>
      <w:r>
        <w:t>7. Detección de latidos y calidad de señal (ecg_qrs.c)</w:t>
      </w:r>
    </w:p>
    <w:p>
      <w:pPr>
        <w:jc w:val="both"/>
      </w:pPr>
      <w:r>
        <w:t xml:space="preserve">Detectar el QRS parece fácil (es el pico más alto), pero en la práctica la amplitud cambia con la respiración, la onda T puede ser grande y los artefactos pueden superar al ECG. El detector se basa en dos trabajos clásicos, usados en la mayoría de los monitores y en el software abierto de referencia: </w:t>
      </w:r>
      <w:r>
        <w:rPr>
          <w:b/>
        </w:rPr>
        <w:t>Pan &amp; Tompkins (1985)</w:t>
      </w:r>
      <w:r>
        <w:t xml:space="preserve"> [1] y </w:t>
      </w:r>
      <w:r>
        <w:rPr>
          <w:b/>
        </w:rPr>
        <w:t>Hamilton &amp; Tompkins (1986)</w:t>
      </w:r>
      <w:r>
        <w:t xml:space="preserve"> [2], [28]. Procesa una muestra por vez y no guarda más de 2 s de historia.</w:t>
      </w:r>
    </w:p>
    <w:p>
      <w:pPr>
        <w:pStyle w:val="Heading2"/>
      </w:pPr>
      <w:r>
        <w:t>7.1 Algoritmo de Pan-Tompkins</w:t>
      </w:r>
    </w:p>
    <w:p>
      <w:pPr>
        <w:jc w:val="both"/>
      </w:pPr>
      <w:r>
        <w:t>La Figura 11 muestra cada paso sobre el registro real:</w:t>
      </w:r>
    </w:p>
    <w:p>
      <w:pPr>
        <w:spacing w:after="40"/>
        <w:ind w:left="510" w:hanging="340"/>
      </w:pPr>
      <w:r>
        <w:t xml:space="preserve">1.  </w:t>
      </w:r>
      <w:r>
        <w:rPr>
          <w:b/>
        </w:rPr>
        <w:t>Pasa-banda 5–15 Hz</w:t>
      </w:r>
      <w:r>
        <w:t xml:space="preserve"> (sección 6.5).</w:t>
      </w:r>
    </w:p>
    <w:p>
      <w:pPr>
        <w:spacing w:after="40"/>
        <w:ind w:left="510" w:hanging="340"/>
      </w:pPr>
      <w:r>
        <w:t xml:space="preserve">2.  </w:t>
      </w:r>
      <w:r>
        <w:rPr>
          <w:b/>
        </w:rPr>
        <w:t>Derivada de 5 puntos</w:t>
      </w:r>
      <w:r>
        <w:t>: realza las pendientes rápidas del QRS.</w:t>
      </w:r>
    </w:p>
    <w:p>
      <w:pPr>
        <w:spacing w:after="40"/>
        <w:ind w:left="510" w:hanging="340"/>
      </w:pPr>
      <w:r>
        <w:t xml:space="preserve">3.  </w:t>
      </w:r>
      <w:r>
        <w:rPr>
          <w:b/>
        </w:rPr>
        <w:t>Cuadrado</w:t>
      </w:r>
      <w:r>
        <w:t>: todos los valores quedan positivos y las pendientes grandes se destacan todavía más.</w:t>
      </w:r>
    </w:p>
    <w:p>
      <w:pPr>
        <w:spacing w:after="40"/>
        <w:ind w:left="510" w:hanging="340"/>
      </w:pPr>
      <w:r>
        <w:t xml:space="preserve">4.  </w:t>
      </w:r>
      <w:r>
        <w:rPr>
          <w:b/>
        </w:rPr>
        <w:t>Ventana móvil de 150 ms</w:t>
      </w:r>
      <w:r>
        <w:t xml:space="preserve"> (el ancho de un QRS): suma los cuadrados y forma un pulso por latido. Se toma la raíz cuadrada (RMS de la pendiente) para trabajar en amplitud: un latido con la mitad de amplitud vale la mitad y no la cuarta parte, y la respiración ya no hace perder latidos.</w:t>
      </w:r>
    </w:p>
    <w:p>
      <w:pPr>
        <w:jc w:val="center"/>
      </w:pPr>
      <w:r>
        <w:rPr>
          <w:rFonts w:ascii="Cambria Math" w:hAnsi="Cambria Math"/>
          <w:i/>
          <w:sz w:val="22"/>
        </w:rPr>
        <w:t>d[n] = (2x[n] + x[n−1] − x[n−3] − 2x[n−4]) / 8        integ[n] = √( Σ d²[n−k] / 37 ),  k = 0…36</w:t>
      </w:r>
    </w:p>
    <w:p>
      <w:pPr>
        <w:jc w:val="both"/>
      </w:pPr>
      <w:r>
        <w:t xml:space="preserve">La suma de la ventana se lleva en </w:t>
      </w:r>
      <w:r>
        <w:rPr>
          <w:b/>
        </w:rPr>
        <w:t>enteros de 64 bits</w:t>
      </w:r>
      <w:r>
        <w:t xml:space="preserve"> (sumar el valor que entra y restar el que sale): en punto flotante esa suma corrida acumularía error de redondeo y derivaría con las horas.</w:t>
      </w:r>
    </w:p>
    <w:p>
      <w:pPr>
        <w:keepNext/>
        <w:jc w:val="center"/>
      </w:pPr>
      <w:r>
        <w:drawing>
          <wp:inline xmlns:a="http://schemas.openxmlformats.org/drawingml/2006/main" xmlns:pic="http://schemas.openxmlformats.org/drawingml/2006/picture">
            <wp:extent cx="5580000" cy="5408067"/>
            <wp:docPr id="12" name="Picture 12"/>
            <wp:cNvGraphicFramePr>
              <a:graphicFrameLocks noChangeAspect="1"/>
            </wp:cNvGraphicFramePr>
            <a:graphic>
              <a:graphicData uri="http://schemas.openxmlformats.org/drawingml/2006/picture">
                <pic:pic>
                  <pic:nvPicPr>
                    <pic:cNvPr id="0" name="f11_pantompkins.png"/>
                    <pic:cNvPicPr/>
                  </pic:nvPicPr>
                  <pic:blipFill>
                    <a:blip r:embed="rId21"/>
                    <a:stretch>
                      <a:fillRect/>
                    </a:stretch>
                  </pic:blipFill>
                  <pic:spPr>
                    <a:xfrm>
                      <a:off x="0" y="0"/>
                      <a:ext cx="5580000" cy="5408067"/>
                    </a:xfrm>
                    <a:prstGeom prst="rect"/>
                  </pic:spPr>
                </pic:pic>
              </a:graphicData>
            </a:graphic>
          </wp:inline>
        </w:drawing>
      </w:r>
    </w:p>
    <w:p>
      <w:pPr>
        <w:pStyle w:val="Caption"/>
        <w:jc w:val="center"/>
      </w:pPr>
      <w:r>
        <w:rPr>
          <w:b/>
        </w:rPr>
        <w:t xml:space="preserve">Figura 11. </w:t>
      </w:r>
      <w:r>
        <w:rPr>
          <w:sz w:val="18"/>
        </w:rPr>
        <w:t>Etapas del detector sobre 5 s del registro real.</w:t>
      </w:r>
    </w:p>
    <w:p>
      <w:pPr>
        <w:pStyle w:val="Heading2"/>
      </w:pPr>
      <w:r>
        <w:t>7.2 Umbral adaptativo de Hamilton-Tompkins</w:t>
      </w:r>
    </w:p>
    <w:p>
      <w:pPr>
        <w:jc w:val="both"/>
      </w:pPr>
      <w:r>
        <w:t xml:space="preserve">El umbral se ubica entre el </w:t>
      </w:r>
      <w:r>
        <w:rPr>
          <w:b/>
        </w:rPr>
        <w:t>nivel de ruido</w:t>
      </w:r>
      <w:r>
        <w:t xml:space="preserve"> y el </w:t>
      </w:r>
      <w:r>
        <w:rPr>
          <w:b/>
        </w:rPr>
        <w:t>nivel de QRS</w:t>
      </w:r>
      <w:r>
        <w:t xml:space="preserve">, calculados como la </w:t>
      </w:r>
      <w:r>
        <w:rPr>
          <w:b/>
        </w:rPr>
        <w:t>mediana</w:t>
      </w:r>
      <w:r>
        <w:t xml:space="preserve"> de los últimos 8 picos de cada tipo. La mediana, a diferencia del promedio, no se deja arrastrar por un solo valor extremo (un artefacto o un latido perdido) [2]:</w:t>
      </w:r>
    </w:p>
    <w:p>
      <w:pPr>
        <w:jc w:val="center"/>
      </w:pPr>
      <w:r>
        <w:rPr>
          <w:rFonts w:ascii="Cambria Math" w:hAnsi="Cambria Math"/>
          <w:i/>
          <w:sz w:val="22"/>
        </w:rPr>
        <w:t>umbral = ruido + 0,3125 · (QRS − ruido)</w:t>
      </w:r>
    </w:p>
    <w:p>
      <w:pPr>
        <w:jc w:val="both"/>
      </w:pPr>
      <w:r>
        <w:t>Durante los primeros 2 s el detector solo mide (fase de aprendizaje). Se agregaron dos protecciones propias: el nivel de ruido se toma de todos los máximos locales que no llegan al umbral, y nunca puede superar la mitad del nivel de QRS.</w:t>
      </w:r>
    </w:p>
    <w:p>
      <w:pPr>
        <w:pStyle w:val="Heading2"/>
      </w:pPr>
      <w:r>
        <w:t>7.3 Reglas de decisión</w:t>
      </w:r>
    </w:p>
    <w:p>
      <w:pPr>
        <w:jc w:val="both"/>
      </w:pPr>
      <w:r>
        <w:t xml:space="preserve">Cuando el integrador supera el umbral empieza un </w:t>
      </w:r>
      <w:r>
        <w:rPr>
          <w:b/>
        </w:rPr>
        <w:t>candidato</w:t>
      </w:r>
      <w:r>
        <w:t>; se sigue hasta su máximo y se decide al bajar del umbral (Figura 12):</w:t>
      </w:r>
    </w:p>
    <w:p>
      <w:pPr>
        <w:pStyle w:val="ListBullet"/>
        <w:spacing w:after="40"/>
      </w:pPr>
      <w:r>
        <w:rPr>
          <w:b/>
        </w:rPr>
        <w:t>Período refractario (200 ms)</w:t>
      </w:r>
      <w:r>
        <w:t>: después de un latido el corazón no puede volver a latir tan pronto.</w:t>
      </w:r>
    </w:p>
    <w:p>
      <w:pPr>
        <w:pStyle w:val="ListBullet"/>
        <w:spacing w:after="40"/>
      </w:pPr>
      <w:r>
        <w:rPr>
          <w:b/>
        </w:rPr>
        <w:t>Onda T</w:t>
      </w:r>
      <w:r>
        <w:t>: un candidato a menos de 360 ms del QRS anterior y con menos de la mitad de su pendiente es una onda T; se cuenta como ruido [1].</w:t>
      </w:r>
    </w:p>
    <w:p>
      <w:pPr>
        <w:pStyle w:val="ListBullet"/>
        <w:spacing w:after="40"/>
      </w:pPr>
      <w:r>
        <w:rPr>
          <w:b/>
        </w:rPr>
        <w:t>Búsqueda hacia atrás (searchback)</w:t>
      </w:r>
      <w:r>
        <w:t>: si pasan 1,5 R-R sin latido, se acepta el mayor pico de ese intervalo si supera la mitad del umbral (un latido chico que no llegó) [2].</w:t>
      </w:r>
    </w:p>
    <w:p>
      <w:pPr>
        <w:pStyle w:val="ListBullet"/>
        <w:spacing w:after="40"/>
      </w:pPr>
      <w:r>
        <w:rPr>
          <w:b/>
        </w:rPr>
        <w:t>Artefacto</w:t>
      </w:r>
      <w:r>
        <w:t xml:space="preserve"> (agregado propio): un pico mayor que 2,5 veces la mediana de los QRS se descarta. Si aparecen dos seguidos, la amplitud cambió de verdad (por ejemplo, se movió un electrodo) y el detector re-aprende el nivel.</w:t>
      </w:r>
    </w:p>
    <w:p>
      <w:pPr>
        <w:pStyle w:val="ListBullet"/>
        <w:spacing w:after="40"/>
      </w:pPr>
      <w:r>
        <w:rPr>
          <w:b/>
        </w:rPr>
        <w:t>Saturación</w:t>
      </w:r>
      <w:r>
        <w:t xml:space="preserve"> (agregado propio): durante 1 s después de que el ADC toca un extremo, no se aceptan latidos.</w:t>
      </w:r>
    </w:p>
    <w:p>
      <w:pPr>
        <w:keepNext/>
        <w:jc w:val="center"/>
      </w:pPr>
      <w:r>
        <w:drawing>
          <wp:inline xmlns:a="http://schemas.openxmlformats.org/drawingml/2006/main" xmlns:pic="http://schemas.openxmlformats.org/drawingml/2006/picture">
            <wp:extent cx="5040000" cy="4300800"/>
            <wp:docPr id="13" name="Picture 13"/>
            <wp:cNvGraphicFramePr>
              <a:graphicFrameLocks noChangeAspect="1"/>
            </wp:cNvGraphicFramePr>
            <a:graphic>
              <a:graphicData uri="http://schemas.openxmlformats.org/drawingml/2006/picture">
                <pic:pic>
                  <pic:nvPicPr>
                    <pic:cNvPr id="0" name="f12_detector_flujo.png"/>
                    <pic:cNvPicPr/>
                  </pic:nvPicPr>
                  <pic:blipFill>
                    <a:blip r:embed="rId22"/>
                    <a:stretch>
                      <a:fillRect/>
                    </a:stretch>
                  </pic:blipFill>
                  <pic:spPr>
                    <a:xfrm>
                      <a:off x="0" y="0"/>
                      <a:ext cx="5040000" cy="4300800"/>
                    </a:xfrm>
                    <a:prstGeom prst="rect"/>
                  </pic:spPr>
                </pic:pic>
              </a:graphicData>
            </a:graphic>
          </wp:inline>
        </w:drawing>
      </w:r>
    </w:p>
    <w:p>
      <w:pPr>
        <w:pStyle w:val="Caption"/>
        <w:jc w:val="center"/>
      </w:pPr>
      <w:r>
        <w:rPr>
          <w:b/>
        </w:rPr>
        <w:t xml:space="preserve">Figura 12. </w:t>
      </w:r>
      <w:r>
        <w:rPr>
          <w:sz w:val="18"/>
        </w:rPr>
        <w:t>Diagrama de flujo de las reglas de decisión del detector.</w:t>
      </w:r>
    </w:p>
    <w:p>
      <w:pPr>
        <w:pStyle w:val="Heading2"/>
      </w:pPr>
      <w:r>
        <w:t>7.4 Mediciones de cada latido</w:t>
      </w:r>
    </w:p>
    <w:p>
      <w:pPr>
        <w:pStyle w:val="ListBullet"/>
        <w:spacing w:after="40"/>
      </w:pPr>
      <w:r>
        <w:rPr>
          <w:b/>
        </w:rPr>
        <w:t>Onda R</w:t>
      </w:r>
      <w:r>
        <w:t>: el pico del integrador llega entre 15 y 45 muestras después de la R; se busca el máximo absoluto del ECG de pantalla en ese rango de la historia. Su amplitud / 1365 da los mV.</w:t>
      </w:r>
    </w:p>
    <w:p>
      <w:pPr>
        <w:pStyle w:val="ListBullet"/>
        <w:spacing w:after="40"/>
      </w:pPr>
      <w:r>
        <w:rPr>
          <w:b/>
        </w:rPr>
        <w:t>R-R y FC</w:t>
      </w:r>
      <w:r>
        <w:t xml:space="preserve">: se guardan los últimos 5 R-R válidos (entre 200 ms y 3 s) y se usa su </w:t>
      </w:r>
      <w:r>
        <w:rPr>
          <w:b/>
        </w:rPr>
        <w:t>mediana</w:t>
      </w:r>
      <w:r>
        <w:t>.</w:t>
      </w:r>
    </w:p>
    <w:p>
      <w:pPr>
        <w:pStyle w:val="ListBullet"/>
        <w:spacing w:after="40"/>
      </w:pPr>
      <w:r>
        <w:rPr>
          <w:b/>
        </w:rPr>
        <w:t>Duración del QRS</w:t>
      </w:r>
      <w:r>
        <w:t>: desde la R se avanza hacia cada lado hasta encontrar 3 muestras seguidas con pendiente menor al 15 % de la máxima (tramo isoeléctrico). Se promedia 70 % historia / 30 % nuevo.</w:t>
      </w:r>
    </w:p>
    <w:p>
      <w:pPr>
        <w:pStyle w:val="ListBullet"/>
        <w:spacing w:after="40"/>
      </w:pPr>
      <w:r>
        <w:rPr>
          <w:b/>
        </w:rPr>
        <w:t>Variabilidad</w:t>
      </w:r>
      <w:r>
        <w:t>: (R-R máximo − R-R mínimo) / R-R medio de la ventana; más de 20 % se indica IRREG.</w:t>
      </w:r>
    </w:p>
    <w:p>
      <w:pPr>
        <w:pStyle w:val="Heading2"/>
      </w:pPr>
      <w:r>
        <w:t>7.5 Índice de calidad de señal (SQI)</w:t>
      </w:r>
    </w:p>
    <w:p>
      <w:pPr>
        <w:jc w:val="both"/>
      </w:pPr>
      <w:r>
        <w:t xml:space="preserve">El análisis del registro real (sección 7.6, Figura 14) mostró el problema principal del detector anterior: </w:t>
      </w:r>
      <w:r>
        <w:rPr>
          <w:b/>
        </w:rPr>
        <w:t>siempre calculaba una FC</w:t>
      </w:r>
      <w:r>
        <w:t>, aunque no hubiera ECG. Con el electrodo sin contacto el ruido producía 'latidos' de hasta 236 lpm. La solución, tomada de Orphanidou y colaboradores (2015) [3], es publicar la FC solo si la señal cumple criterios fisiológicos y de forma. También se probó la curtosis de la señal como índice de calidad [4], pero con este registro separó peor los tramos buenos de los malos:</w:t>
      </w:r>
    </w:p>
    <w:p>
      <w:pPr>
        <w:pStyle w:val="Caption"/>
        <w:keepNext/>
      </w:pPr>
      <w:r>
        <w:rPr>
          <w:b/>
        </w:rPr>
        <w:t xml:space="preserve">Tabla 6. </w:t>
      </w:r>
      <w:r>
        <w:rPr>
          <w:sz w:val="18"/>
        </w:rPr>
        <w:t>Criterios del índice de calidad de señal (evaluados en una ventana de 5 latidos).</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F3A68"/>
          </w:tcPr>
          <w:p>
            <w:pPr>
              <w:spacing w:after="20"/>
            </w:pPr>
            <w:r>
              <w:rPr>
                <w:b/>
              </w:rPr>
            </w:r>
            <w:r>
              <w:rPr>
                <w:b/>
                <w:color w:val="FFFFFF"/>
                <w:sz w:val="17"/>
              </w:rPr>
              <w:t>Criterio</w:t>
            </w:r>
          </w:p>
        </w:tc>
        <w:tc>
          <w:tcPr>
            <w:tcW w:type="dxa" w:w="3061"/>
            <w:shd w:val="clear" w:color="auto" w:fill="1F3A68"/>
          </w:tcPr>
          <w:p>
            <w:pPr>
              <w:spacing w:after="20"/>
            </w:pPr>
            <w:r>
              <w:rPr>
                <w:b/>
              </w:rPr>
            </w:r>
            <w:r>
              <w:rPr>
                <w:b/>
                <w:color w:val="FFFFFF"/>
                <w:sz w:val="17"/>
              </w:rPr>
              <w:t>Condición para aceptar</w:t>
            </w:r>
          </w:p>
        </w:tc>
        <w:tc>
          <w:tcPr>
            <w:tcW w:type="dxa" w:w="4195"/>
            <w:shd w:val="clear" w:color="auto" w:fill="1F3A68"/>
          </w:tcPr>
          <w:p>
            <w:pPr>
              <w:spacing w:after="20"/>
            </w:pPr>
            <w:r>
              <w:rPr>
                <w:b/>
              </w:rPr>
            </w:r>
            <w:r>
              <w:rPr>
                <w:b/>
                <w:color w:val="FFFFFF"/>
                <w:sz w:val="17"/>
              </w:rPr>
              <w:t>Qué detecta</w:t>
            </w:r>
          </w:p>
        </w:tc>
      </w:tr>
      <w:tr>
        <w:tc>
          <w:tcPr>
            <w:tcW w:type="dxa" w:w="1928"/>
          </w:tcPr>
          <w:p>
            <w:pPr>
              <w:spacing w:after="20"/>
            </w:pPr>
            <w:r/>
            <w:r>
              <w:rPr>
                <w:sz w:val="17"/>
              </w:rPr>
              <w:t>Frecuencia fisiológica</w:t>
            </w:r>
          </w:p>
        </w:tc>
        <w:tc>
          <w:tcPr>
            <w:tcW w:type="dxa" w:w="3061"/>
          </w:tcPr>
          <w:p>
            <w:pPr>
              <w:spacing w:after="20"/>
            </w:pPr>
            <w:r/>
            <w:r>
              <w:rPr>
                <w:sz w:val="17"/>
              </w:rPr>
              <w:t>40 ≤ FC ≤ 180 lpm</w:t>
            </w:r>
          </w:p>
        </w:tc>
        <w:tc>
          <w:tcPr>
            <w:tcW w:type="dxa" w:w="4195"/>
          </w:tcPr>
          <w:p>
            <w:pPr>
              <w:spacing w:after="20"/>
            </w:pPr>
            <w:r/>
            <w:r>
              <w:rPr>
                <w:sz w:val="17"/>
              </w:rPr>
              <w:t>Ruido que dispara el detector muy seguido o muy poco</w:t>
            </w:r>
          </w:p>
        </w:tc>
      </w:tr>
      <w:tr>
        <w:tc>
          <w:tcPr>
            <w:tcW w:type="dxa" w:w="1928"/>
            <w:shd w:val="clear" w:color="auto" w:fill="F1F5F9"/>
          </w:tcPr>
          <w:p>
            <w:pPr>
              <w:spacing w:after="20"/>
            </w:pPr>
            <w:r/>
            <w:r>
              <w:rPr>
                <w:sz w:val="17"/>
              </w:rPr>
              <w:t>Regularidad</w:t>
            </w:r>
          </w:p>
        </w:tc>
        <w:tc>
          <w:tcPr>
            <w:tcW w:type="dxa" w:w="3061"/>
            <w:shd w:val="clear" w:color="auto" w:fill="F1F5F9"/>
          </w:tcPr>
          <w:p>
            <w:pPr>
              <w:spacing w:after="20"/>
            </w:pPr>
            <w:r/>
            <w:r>
              <w:rPr>
                <w:sz w:val="17"/>
              </w:rPr>
              <w:t>R-R máximo / R-R mínimo &lt; 2,2</w:t>
            </w:r>
          </w:p>
        </w:tc>
        <w:tc>
          <w:tcPr>
            <w:tcW w:type="dxa" w:w="4195"/>
            <w:shd w:val="clear" w:color="auto" w:fill="F1F5F9"/>
          </w:tcPr>
          <w:p>
            <w:pPr>
              <w:spacing w:after="20"/>
            </w:pPr>
            <w:r/>
            <w:r>
              <w:rPr>
                <w:sz w:val="17"/>
              </w:rPr>
              <w:t>Latidos falsos intercalados o perdidos</w:t>
            </w:r>
          </w:p>
        </w:tc>
      </w:tr>
      <w:tr>
        <w:tc>
          <w:tcPr>
            <w:tcW w:type="dxa" w:w="1928"/>
          </w:tcPr>
          <w:p>
            <w:pPr>
              <w:spacing w:after="20"/>
            </w:pPr>
            <w:r/>
            <w:r>
              <w:rPr>
                <w:sz w:val="17"/>
              </w:rPr>
              <w:t>Pausa máxima</w:t>
            </w:r>
          </w:p>
        </w:tc>
        <w:tc>
          <w:tcPr>
            <w:tcW w:type="dxa" w:w="3061"/>
          </w:tcPr>
          <w:p>
            <w:pPr>
              <w:spacing w:after="20"/>
            </w:pPr>
            <w:r/>
            <w:r>
              <w:rPr>
                <w:sz w:val="17"/>
              </w:rPr>
              <w:t>Ningún R-R ≥ 3 s</w:t>
            </w:r>
          </w:p>
        </w:tc>
        <w:tc>
          <w:tcPr>
            <w:tcW w:type="dxa" w:w="4195"/>
          </w:tcPr>
          <w:p>
            <w:pPr>
              <w:spacing w:after="20"/>
            </w:pPr>
            <w:r/>
            <w:r>
              <w:rPr>
                <w:sz w:val="17"/>
              </w:rPr>
              <w:t>Pérdida de señal</w:t>
            </w:r>
          </w:p>
        </w:tc>
      </w:tr>
      <w:tr>
        <w:tc>
          <w:tcPr>
            <w:tcW w:type="dxa" w:w="1928"/>
            <w:shd w:val="clear" w:color="auto" w:fill="F1F5F9"/>
          </w:tcPr>
          <w:p>
            <w:pPr>
              <w:spacing w:after="20"/>
            </w:pPr>
            <w:r/>
            <w:r>
              <w:rPr>
                <w:sz w:val="17"/>
              </w:rPr>
              <w:t>Forma repetible</w:t>
            </w:r>
          </w:p>
        </w:tc>
        <w:tc>
          <w:tcPr>
            <w:tcW w:type="dxa" w:w="3061"/>
            <w:shd w:val="clear" w:color="auto" w:fill="F1F5F9"/>
          </w:tcPr>
          <w:p>
            <w:pPr>
              <w:spacing w:after="20"/>
            </w:pPr>
            <w:r/>
            <w:r>
              <w:rPr>
                <w:sz w:val="17"/>
              </w:rPr>
              <w:t>Correlación media con la plantilla &gt; 0,66</w:t>
            </w:r>
          </w:p>
        </w:tc>
        <w:tc>
          <w:tcPr>
            <w:tcW w:type="dxa" w:w="4195"/>
            <w:shd w:val="clear" w:color="auto" w:fill="F1F5F9"/>
          </w:tcPr>
          <w:p>
            <w:pPr>
              <w:spacing w:after="20"/>
            </w:pPr>
            <w:r/>
            <w:r>
              <w:rPr>
                <w:sz w:val="17"/>
              </w:rPr>
              <w:t>'Latidos' que en realidad son ruido</w:t>
            </w:r>
          </w:p>
        </w:tc>
      </w:tr>
      <w:tr>
        <w:tc>
          <w:tcPr>
            <w:tcW w:type="dxa" w:w="1928"/>
          </w:tcPr>
          <w:p>
            <w:pPr>
              <w:spacing w:after="20"/>
            </w:pPr>
            <w:r/>
            <w:r>
              <w:rPr>
                <w:sz w:val="17"/>
              </w:rPr>
              <w:t>Sin saturación</w:t>
            </w:r>
          </w:p>
        </w:tc>
        <w:tc>
          <w:tcPr>
            <w:tcW w:type="dxa" w:w="3061"/>
          </w:tcPr>
          <w:p>
            <w:pPr>
              <w:spacing w:after="20"/>
            </w:pPr>
            <w:r/>
            <w:r>
              <w:rPr>
                <w:sz w:val="17"/>
              </w:rPr>
              <w:t>ADC fuera del riel en el último segundo</w:t>
            </w:r>
          </w:p>
        </w:tc>
        <w:tc>
          <w:tcPr>
            <w:tcW w:type="dxa" w:w="4195"/>
          </w:tcPr>
          <w:p>
            <w:pPr>
              <w:spacing w:after="20"/>
            </w:pPr>
            <w:r/>
            <w:r>
              <w:rPr>
                <w:sz w:val="17"/>
              </w:rPr>
              <w:t>Artefactos de movimiento grandes</w:t>
            </w:r>
          </w:p>
        </w:tc>
      </w:tr>
      <w:tr>
        <w:tc>
          <w:tcPr>
            <w:tcW w:type="dxa" w:w="1928"/>
            <w:shd w:val="clear" w:color="auto" w:fill="F1F5F9"/>
          </w:tcPr>
          <w:p>
            <w:pPr>
              <w:spacing w:after="20"/>
            </w:pPr>
            <w:r/>
            <w:r>
              <w:rPr>
                <w:sz w:val="17"/>
              </w:rPr>
              <w:t>Vigencia</w:t>
            </w:r>
          </w:p>
        </w:tc>
        <w:tc>
          <w:tcPr>
            <w:tcW w:type="dxa" w:w="3061"/>
            <w:shd w:val="clear" w:color="auto" w:fill="F1F5F9"/>
          </w:tcPr>
          <w:p>
            <w:pPr>
              <w:spacing w:after="20"/>
            </w:pPr>
            <w:r/>
            <w:r>
              <w:rPr>
                <w:sz w:val="17"/>
              </w:rPr>
              <w:t>Latido válido en los últimos 3 s</w:t>
            </w:r>
          </w:p>
        </w:tc>
        <w:tc>
          <w:tcPr>
            <w:tcW w:type="dxa" w:w="4195"/>
            <w:shd w:val="clear" w:color="auto" w:fill="F1F5F9"/>
          </w:tcPr>
          <w:p>
            <w:pPr>
              <w:spacing w:after="20"/>
            </w:pPr>
            <w:r/>
            <w:r>
              <w:rPr>
                <w:sz w:val="17"/>
              </w:rPr>
              <w:t>Señal que se perdió</w:t>
            </w:r>
          </w:p>
        </w:tc>
      </w:tr>
    </w:tbl>
    <w:p>
      <w:pPr>
        <w:spacing w:after="40"/>
      </w:pPr>
    </w:p>
    <w:p>
      <w:pPr>
        <w:jc w:val="both"/>
      </w:pPr>
      <w:r>
        <w:t xml:space="preserve">La </w:t>
      </w:r>
      <w:r>
        <w:rPr>
          <w:b/>
        </w:rPr>
        <w:t>plantilla</w:t>
      </w:r>
      <w:r>
        <w:t xml:space="preserve"> es el promedio de los últimos 5 QRS (de 100 ms antes a 60 ms después de la R). Se calcula el coeficiente de correlación de cada QRS con esa plantilla: si todos los latidos tienen la misma forma, la correlación es cercana a 1; si son ruido, cada 'latido' es distinto y la correlación cae (Figura 13).</w:t>
      </w:r>
    </w:p>
    <w:p>
      <w:pPr>
        <w:keepNext/>
        <w:jc w:val="center"/>
      </w:pPr>
      <w:r>
        <w:drawing>
          <wp:inline xmlns:a="http://schemas.openxmlformats.org/drawingml/2006/main" xmlns:pic="http://schemas.openxmlformats.org/drawingml/2006/picture">
            <wp:extent cx="5580000" cy="2112512"/>
            <wp:docPr id="14" name="Picture 14"/>
            <wp:cNvGraphicFramePr>
              <a:graphicFrameLocks noChangeAspect="1"/>
            </wp:cNvGraphicFramePr>
            <a:graphic>
              <a:graphicData uri="http://schemas.openxmlformats.org/drawingml/2006/picture">
                <pic:pic>
                  <pic:nvPicPr>
                    <pic:cNvPr id="0" name="f13_sqi.png"/>
                    <pic:cNvPicPr/>
                  </pic:nvPicPr>
                  <pic:blipFill>
                    <a:blip r:embed="rId23"/>
                    <a:stretch>
                      <a:fillRect/>
                    </a:stretch>
                  </pic:blipFill>
                  <pic:spPr>
                    <a:xfrm>
                      <a:off x="0" y="0"/>
                      <a:ext cx="5580000" cy="2112512"/>
                    </a:xfrm>
                    <a:prstGeom prst="rect"/>
                  </pic:spPr>
                </pic:pic>
              </a:graphicData>
            </a:graphic>
          </wp:inline>
        </w:drawing>
      </w:r>
    </w:p>
    <w:p>
      <w:pPr>
        <w:pStyle w:val="Caption"/>
        <w:jc w:val="center"/>
      </w:pPr>
      <w:r>
        <w:rPr>
          <w:b/>
        </w:rPr>
        <w:t xml:space="preserve">Figura 13. </w:t>
      </w:r>
      <w:r>
        <w:rPr>
          <w:sz w:val="18"/>
        </w:rPr>
        <w:t>Plantilla y correlación en un tramo limpio y en un tramo de ruido del registro real.</w:t>
      </w:r>
    </w:p>
    <w:p>
      <w:pPr>
        <w:jc w:val="both"/>
      </w:pPr>
      <w:r>
        <w:t xml:space="preserve">Con SQI malo la pantalla muestra '---' en todos los valores y </w:t>
      </w:r>
      <w:r>
        <w:rPr>
          <w:b/>
        </w:rPr>
        <w:t>RUIDO</w:t>
      </w:r>
      <w:r>
        <w:t xml:space="preserve"> en el encabezado. La variable </w:t>
      </w:r>
      <w:r>
        <w:rPr>
          <w:rFonts w:ascii="Consolas" w:hAnsi="Consolas"/>
          <w:color w:val="9D174D"/>
          <w:sz w:val="19"/>
        </w:rPr>
        <w:t>ecg_sqi_cc</w:t>
      </w:r>
      <w:r>
        <w:t xml:space="preserve"> (correlación × 100) permite ver la calidad en vivo desde el depurador.</w:t>
      </w:r>
    </w:p>
    <w:p>
      <w:pPr>
        <w:pStyle w:val="Heading2"/>
      </w:pPr>
      <w:r>
        <w:t>7.6 Validación con el registro real</w:t>
      </w:r>
    </w:p>
    <w:p>
      <w:pPr>
        <w:jc w:val="both"/>
      </w:pPr>
      <w:r>
        <w:t xml:space="preserve">El equipo grabó en la microSD un registro de 249 s con tramos buenos y malos. Se clasificó cada tramo mirando la señal y el video (limpio, sin ECG por pérdida de contacto, artefactos), y se corrió el </w:t>
      </w:r>
      <w:r>
        <w:rPr>
          <w:b/>
        </w:rPr>
        <w:t>mismo código C del firmware</w:t>
      </w:r>
      <w:r>
        <w:t xml:space="preserve"> en una PC sobre ese archivo, además de 8 señales sintéticas con latidos conocidos (ruido, modulación respiratoria, latidos perdidos, artefactos, FC de 45 y 110 lpm).</w:t>
      </w:r>
    </w:p>
    <w:p>
      <w:pPr>
        <w:keepNext/>
        <w:jc w:val="center"/>
      </w:pPr>
      <w:r>
        <w:drawing>
          <wp:inline xmlns:a="http://schemas.openxmlformats.org/drawingml/2006/main" xmlns:pic="http://schemas.openxmlformats.org/drawingml/2006/picture">
            <wp:extent cx="5760000" cy="4962945"/>
            <wp:docPr id="15" name="Picture 15"/>
            <wp:cNvGraphicFramePr>
              <a:graphicFrameLocks noChangeAspect="1"/>
            </wp:cNvGraphicFramePr>
            <a:graphic>
              <a:graphicData uri="http://schemas.openxmlformats.org/drawingml/2006/picture">
                <pic:pic>
                  <pic:nvPicPr>
                    <pic:cNvPr id="0" name="f14_registro.png"/>
                    <pic:cNvPicPr/>
                  </pic:nvPicPr>
                  <pic:blipFill>
                    <a:blip r:embed="rId24"/>
                    <a:stretch>
                      <a:fillRect/>
                    </a:stretch>
                  </pic:blipFill>
                  <pic:spPr>
                    <a:xfrm>
                      <a:off x="0" y="0"/>
                      <a:ext cx="5760000" cy="4962945"/>
                    </a:xfrm>
                    <a:prstGeom prst="rect"/>
                  </pic:spPr>
                </pic:pic>
              </a:graphicData>
            </a:graphic>
          </wp:inline>
        </w:drawing>
      </w:r>
    </w:p>
    <w:p>
      <w:pPr>
        <w:pStyle w:val="Caption"/>
        <w:jc w:val="center"/>
      </w:pPr>
      <w:r>
        <w:rPr>
          <w:b/>
        </w:rPr>
        <w:t xml:space="preserve">Figura 14. </w:t>
      </w:r>
      <w:r>
        <w:rPr>
          <w:sz w:val="18"/>
        </w:rPr>
        <w:t>Registro real completo y FC mostrada por el detector anterior y por el actual.</w:t>
      </w:r>
    </w:p>
    <w:p>
      <w:pPr>
        <w:pStyle w:val="Caption"/>
        <w:keepNext/>
      </w:pPr>
      <w:r>
        <w:rPr>
          <w:b/>
        </w:rPr>
        <w:t xml:space="preserve">Tabla 7. </w:t>
      </w:r>
      <w:r>
        <w:rPr>
          <w:sz w:val="18"/>
        </w:rPr>
        <w:t>Resultados de la validación (FC errónea = fuera de 55–85 lpm cuando la real era ≈ 68 lpm).</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F3A68"/>
          </w:tcPr>
          <w:p>
            <w:pPr>
              <w:spacing w:after="20"/>
            </w:pPr>
            <w:r>
              <w:rPr>
                <w:b/>
              </w:rPr>
            </w:r>
            <w:r>
              <w:rPr>
                <w:b/>
                <w:color w:val="FFFFFF"/>
                <w:sz w:val="17"/>
              </w:rPr>
              <w:t>Tramo del registro</w:t>
            </w:r>
          </w:p>
        </w:tc>
        <w:tc>
          <w:tcPr>
            <w:tcW w:type="dxa" w:w="3175"/>
            <w:shd w:val="clear" w:color="auto" w:fill="1F3A68"/>
          </w:tcPr>
          <w:p>
            <w:pPr>
              <w:spacing w:after="20"/>
            </w:pPr>
            <w:r>
              <w:rPr>
                <w:b/>
              </w:rPr>
            </w:r>
            <w:r>
              <w:rPr>
                <w:b/>
                <w:color w:val="FFFFFF"/>
                <w:sz w:val="17"/>
              </w:rPr>
              <w:t>Detector anterior</w:t>
            </w:r>
          </w:p>
        </w:tc>
        <w:tc>
          <w:tcPr>
            <w:tcW w:type="dxa" w:w="3515"/>
            <w:shd w:val="clear" w:color="auto" w:fill="1F3A68"/>
          </w:tcPr>
          <w:p>
            <w:pPr>
              <w:spacing w:after="20"/>
            </w:pPr>
            <w:r>
              <w:rPr>
                <w:b/>
              </w:rPr>
            </w:r>
            <w:r>
              <w:rPr>
                <w:b/>
                <w:color w:val="FFFFFF"/>
                <w:sz w:val="17"/>
              </w:rPr>
              <w:t>Detector actual (con SQI)</w:t>
            </w:r>
          </w:p>
        </w:tc>
      </w:tr>
      <w:tr>
        <w:tc>
          <w:tcPr>
            <w:tcW w:type="dxa" w:w="2494"/>
          </w:tcPr>
          <w:p>
            <w:pPr>
              <w:spacing w:after="20"/>
            </w:pPr>
            <w:r/>
            <w:r>
              <w:rPr>
                <w:sz w:val="17"/>
              </w:rPr>
              <w:t>ECG limpio</w:t>
            </w:r>
          </w:p>
        </w:tc>
        <w:tc>
          <w:tcPr>
            <w:tcW w:type="dxa" w:w="3175"/>
          </w:tcPr>
          <w:p>
            <w:pPr>
              <w:spacing w:after="20"/>
            </w:pPr>
            <w:r/>
            <w:r>
              <w:rPr>
                <w:sz w:val="17"/>
              </w:rPr>
              <w:t>FC mostrada 100 % del tiempo, 3,2 % errónea</w:t>
            </w:r>
          </w:p>
        </w:tc>
        <w:tc>
          <w:tcPr>
            <w:tcW w:type="dxa" w:w="3515"/>
          </w:tcPr>
          <w:p>
            <w:pPr>
              <w:spacing w:after="20"/>
            </w:pPr>
            <w:r/>
            <w:r>
              <w:rPr>
                <w:sz w:val="17"/>
              </w:rPr>
              <w:t>FC mostrada 82 %, 0 % errónea (tarda ~4 latidos en validar)</w:t>
            </w:r>
          </w:p>
        </w:tc>
      </w:tr>
      <w:tr>
        <w:tc>
          <w:tcPr>
            <w:tcW w:type="dxa" w:w="2494"/>
            <w:shd w:val="clear" w:color="auto" w:fill="F1F5F9"/>
          </w:tcPr>
          <w:p>
            <w:pPr>
              <w:spacing w:after="20"/>
            </w:pPr>
            <w:r/>
            <w:r>
              <w:rPr>
                <w:sz w:val="17"/>
              </w:rPr>
              <w:t>Sin ECG (contacto intermitente)</w:t>
            </w:r>
          </w:p>
        </w:tc>
        <w:tc>
          <w:tcPr>
            <w:tcW w:type="dxa" w:w="3175"/>
            <w:shd w:val="clear" w:color="auto" w:fill="F1F5F9"/>
          </w:tcPr>
          <w:p>
            <w:pPr>
              <w:spacing w:after="20"/>
            </w:pPr>
            <w:r/>
            <w:r>
              <w:rPr>
                <w:sz w:val="17"/>
              </w:rPr>
              <w:t xml:space="preserve">FC mostrada 100 %, </w:t>
            </w:r>
            <w:r>
              <w:rPr>
                <w:b/>
                <w:sz w:val="17"/>
              </w:rPr>
              <w:t>78,6 % errónea</w:t>
            </w:r>
          </w:p>
        </w:tc>
        <w:tc>
          <w:tcPr>
            <w:tcW w:type="dxa" w:w="3515"/>
            <w:shd w:val="clear" w:color="auto" w:fill="F1F5F9"/>
          </w:tcPr>
          <w:p>
            <w:pPr>
              <w:spacing w:after="20"/>
            </w:pPr>
            <w:r/>
            <w:r>
              <w:rPr>
                <w:sz w:val="17"/>
              </w:rPr>
              <w:t>No muestra FC (0 %)</w:t>
            </w:r>
          </w:p>
        </w:tc>
      </w:tr>
      <w:tr>
        <w:tc>
          <w:tcPr>
            <w:tcW w:type="dxa" w:w="2494"/>
          </w:tcPr>
          <w:p>
            <w:pPr>
              <w:spacing w:after="20"/>
            </w:pPr>
            <w:r/>
            <w:r>
              <w:rPr>
                <w:sz w:val="17"/>
              </w:rPr>
              <w:t>Artefactos de movimiento</w:t>
            </w:r>
          </w:p>
        </w:tc>
        <w:tc>
          <w:tcPr>
            <w:tcW w:type="dxa" w:w="3175"/>
          </w:tcPr>
          <w:p>
            <w:pPr>
              <w:spacing w:after="20"/>
            </w:pPr>
            <w:r/>
            <w:r>
              <w:rPr>
                <w:sz w:val="17"/>
              </w:rPr>
              <w:t xml:space="preserve">FC mostrada 100 %, </w:t>
            </w:r>
            <w:r>
              <w:rPr>
                <w:b/>
                <w:sz w:val="17"/>
              </w:rPr>
              <w:t>54,9 % errónea</w:t>
            </w:r>
          </w:p>
        </w:tc>
        <w:tc>
          <w:tcPr>
            <w:tcW w:type="dxa" w:w="3515"/>
          </w:tcPr>
          <w:p>
            <w:pPr>
              <w:spacing w:after="20"/>
            </w:pPr>
            <w:r/>
            <w:r>
              <w:rPr>
                <w:sz w:val="17"/>
              </w:rPr>
              <w:t>FC mostrada 18 %, 0 % errónea</w:t>
            </w:r>
          </w:p>
        </w:tc>
      </w:tr>
      <w:tr>
        <w:tc>
          <w:tcPr>
            <w:tcW w:type="dxa" w:w="2494"/>
            <w:shd w:val="clear" w:color="auto" w:fill="F1F5F9"/>
          </w:tcPr>
          <w:p>
            <w:pPr>
              <w:spacing w:after="20"/>
            </w:pPr>
            <w:r/>
            <w:r>
              <w:rPr>
                <w:sz w:val="17"/>
              </w:rPr>
              <w:t>8 señales sintéticas</w:t>
            </w:r>
          </w:p>
        </w:tc>
        <w:tc>
          <w:tcPr>
            <w:tcW w:type="dxa" w:w="3175"/>
            <w:shd w:val="clear" w:color="auto" w:fill="F1F5F9"/>
          </w:tcPr>
          <w:p>
            <w:pPr>
              <w:spacing w:after="20"/>
            </w:pPr>
            <w:r/>
            <w:r>
              <w:rPr>
                <w:sz w:val="17"/>
              </w:rPr>
              <w:t>—</w:t>
            </w:r>
          </w:p>
        </w:tc>
        <w:tc>
          <w:tcPr>
            <w:tcW w:type="dxa" w:w="3515"/>
            <w:shd w:val="clear" w:color="auto" w:fill="F1F5F9"/>
          </w:tcPr>
          <w:p>
            <w:pPr>
              <w:spacing w:after="20"/>
            </w:pPr>
            <w:r/>
            <w:r>
              <w:rPr>
                <w:sz w:val="17"/>
              </w:rPr>
              <w:t>FC mostrada 99,9 %, 0 % errónea</w:t>
            </w:r>
          </w:p>
        </w:tc>
      </w:tr>
    </w:tbl>
    <w:p>
      <w:pPr>
        <w:spacing w:after="40"/>
      </w:pPr>
    </w:p>
    <w:p>
      <w:pPr>
        <w:pStyle w:val="Heading2"/>
      </w:pPr>
      <w:r>
        <w:t>7.7 Parámetros del detector</w:t>
      </w:r>
    </w:p>
    <w:p>
      <w:pPr>
        <w:pStyle w:val="Caption"/>
        <w:keepNext/>
      </w:pPr>
      <w:r>
        <w:rPr>
          <w:b/>
        </w:rPr>
        <w:t xml:space="preserve">Tabla 8. </w:t>
      </w:r>
      <w:r>
        <w:rPr>
          <w:sz w:val="18"/>
        </w:rPr>
        <w:t>Parámetros del detector y su origen.</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F3A68"/>
          </w:tcPr>
          <w:p>
            <w:pPr>
              <w:spacing w:after="20"/>
            </w:pPr>
            <w:r>
              <w:rPr>
                <w:b/>
              </w:rPr>
            </w:r>
            <w:r>
              <w:rPr>
                <w:b/>
                <w:color w:val="FFFFFF"/>
                <w:sz w:val="17"/>
              </w:rPr>
              <w:t>Parámetro</w:t>
            </w:r>
          </w:p>
        </w:tc>
        <w:tc>
          <w:tcPr>
            <w:tcW w:type="dxa" w:w="3288"/>
            <w:shd w:val="clear" w:color="auto" w:fill="1F3A68"/>
          </w:tcPr>
          <w:p>
            <w:pPr>
              <w:spacing w:after="20"/>
            </w:pPr>
            <w:r>
              <w:rPr>
                <w:b/>
              </w:rPr>
            </w:r>
            <w:r>
              <w:rPr>
                <w:b/>
                <w:color w:val="FFFFFF"/>
                <w:sz w:val="17"/>
              </w:rPr>
              <w:t>Valor</w:t>
            </w:r>
          </w:p>
        </w:tc>
        <w:tc>
          <w:tcPr>
            <w:tcW w:type="dxa" w:w="3515"/>
            <w:shd w:val="clear" w:color="auto" w:fill="1F3A68"/>
          </w:tcPr>
          <w:p>
            <w:pPr>
              <w:spacing w:after="20"/>
            </w:pPr>
            <w:r>
              <w:rPr>
                <w:b/>
              </w:rPr>
            </w:r>
            <w:r>
              <w:rPr>
                <w:b/>
                <w:color w:val="FFFFFF"/>
                <w:sz w:val="17"/>
              </w:rPr>
              <w:t>Origen</w:t>
            </w:r>
          </w:p>
        </w:tc>
      </w:tr>
      <w:tr>
        <w:tc>
          <w:tcPr>
            <w:tcW w:type="dxa" w:w="2381"/>
          </w:tcPr>
          <w:p>
            <w:pPr>
              <w:spacing w:after="20"/>
            </w:pPr>
            <w:r/>
            <w:r>
              <w:rPr>
                <w:sz w:val="17"/>
              </w:rPr>
              <w:t>Ventana del integrador</w:t>
            </w:r>
          </w:p>
        </w:tc>
        <w:tc>
          <w:tcPr>
            <w:tcW w:type="dxa" w:w="3288"/>
          </w:tcPr>
          <w:p>
            <w:pPr>
              <w:spacing w:after="20"/>
            </w:pPr>
            <w:r/>
            <w:r>
              <w:rPr>
                <w:sz w:val="17"/>
              </w:rPr>
              <w:t>150 ms (37 muestras)</w:t>
            </w:r>
          </w:p>
        </w:tc>
        <w:tc>
          <w:tcPr>
            <w:tcW w:type="dxa" w:w="3515"/>
          </w:tcPr>
          <w:p>
            <w:pPr>
              <w:spacing w:after="20"/>
            </w:pPr>
            <w:r/>
            <w:r>
              <w:rPr>
                <w:sz w:val="17"/>
              </w:rPr>
              <w:t>Pan-Tompkins [1]</w:t>
            </w:r>
          </w:p>
        </w:tc>
      </w:tr>
      <w:tr>
        <w:tc>
          <w:tcPr>
            <w:tcW w:type="dxa" w:w="2381"/>
            <w:shd w:val="clear" w:color="auto" w:fill="F1F5F9"/>
          </w:tcPr>
          <w:p>
            <w:pPr>
              <w:spacing w:after="20"/>
            </w:pPr>
            <w:r/>
            <w:r>
              <w:rPr>
                <w:sz w:val="17"/>
              </w:rPr>
              <w:t>Período refractario</w:t>
            </w:r>
          </w:p>
        </w:tc>
        <w:tc>
          <w:tcPr>
            <w:tcW w:type="dxa" w:w="3288"/>
            <w:shd w:val="clear" w:color="auto" w:fill="F1F5F9"/>
          </w:tcPr>
          <w:p>
            <w:pPr>
              <w:spacing w:after="20"/>
            </w:pPr>
            <w:r/>
            <w:r>
              <w:rPr>
                <w:sz w:val="17"/>
              </w:rPr>
              <w:t>200 ms</w:t>
            </w:r>
          </w:p>
        </w:tc>
        <w:tc>
          <w:tcPr>
            <w:tcW w:type="dxa" w:w="3515"/>
            <w:shd w:val="clear" w:color="auto" w:fill="F1F5F9"/>
          </w:tcPr>
          <w:p>
            <w:pPr>
              <w:spacing w:after="20"/>
            </w:pPr>
            <w:r/>
            <w:r>
              <w:rPr>
                <w:sz w:val="17"/>
              </w:rPr>
              <w:t>Pan-Tompkins [1]</w:t>
            </w:r>
          </w:p>
        </w:tc>
      </w:tr>
      <w:tr>
        <w:tc>
          <w:tcPr>
            <w:tcW w:type="dxa" w:w="2381"/>
          </w:tcPr>
          <w:p>
            <w:pPr>
              <w:spacing w:after="20"/>
            </w:pPr>
            <w:r/>
            <w:r>
              <w:rPr>
                <w:sz w:val="17"/>
              </w:rPr>
              <w:t>Ventana de onda T</w:t>
            </w:r>
          </w:p>
        </w:tc>
        <w:tc>
          <w:tcPr>
            <w:tcW w:type="dxa" w:w="3288"/>
          </w:tcPr>
          <w:p>
            <w:pPr>
              <w:spacing w:after="20"/>
            </w:pPr>
            <w:r/>
            <w:r>
              <w:rPr>
                <w:sz w:val="17"/>
              </w:rPr>
              <w:t>360 ms, pendiente &lt; 50 %</w:t>
            </w:r>
          </w:p>
        </w:tc>
        <w:tc>
          <w:tcPr>
            <w:tcW w:type="dxa" w:w="3515"/>
          </w:tcPr>
          <w:p>
            <w:pPr>
              <w:spacing w:after="20"/>
            </w:pPr>
            <w:r/>
            <w:r>
              <w:rPr>
                <w:sz w:val="17"/>
              </w:rPr>
              <w:t>Pan-Tompkins [1]</w:t>
            </w:r>
          </w:p>
        </w:tc>
      </w:tr>
      <w:tr>
        <w:tc>
          <w:tcPr>
            <w:tcW w:type="dxa" w:w="2381"/>
            <w:shd w:val="clear" w:color="auto" w:fill="F1F5F9"/>
          </w:tcPr>
          <w:p>
            <w:pPr>
              <w:spacing w:after="20"/>
            </w:pPr>
            <w:r/>
            <w:r>
              <w:rPr>
                <w:sz w:val="17"/>
              </w:rPr>
              <w:t>Umbral</w:t>
            </w:r>
          </w:p>
        </w:tc>
        <w:tc>
          <w:tcPr>
            <w:tcW w:type="dxa" w:w="3288"/>
            <w:shd w:val="clear" w:color="auto" w:fill="F1F5F9"/>
          </w:tcPr>
          <w:p>
            <w:pPr>
              <w:spacing w:after="20"/>
            </w:pPr>
            <w:r/>
            <w:r>
              <w:rPr>
                <w:sz w:val="17"/>
              </w:rPr>
              <w:t>ruido + 0,3125 (QRS − ruido)</w:t>
            </w:r>
          </w:p>
        </w:tc>
        <w:tc>
          <w:tcPr>
            <w:tcW w:type="dxa" w:w="3515"/>
            <w:shd w:val="clear" w:color="auto" w:fill="F1F5F9"/>
          </w:tcPr>
          <w:p>
            <w:pPr>
              <w:spacing w:after="20"/>
            </w:pPr>
            <w:r/>
            <w:r>
              <w:rPr>
                <w:sz w:val="17"/>
              </w:rPr>
              <w:t>Hamilton-Tompkins [2]</w:t>
            </w:r>
          </w:p>
        </w:tc>
      </w:tr>
      <w:tr>
        <w:tc>
          <w:tcPr>
            <w:tcW w:type="dxa" w:w="2381"/>
          </w:tcPr>
          <w:p>
            <w:pPr>
              <w:spacing w:after="20"/>
            </w:pPr>
            <w:r/>
            <w:r>
              <w:rPr>
                <w:sz w:val="17"/>
              </w:rPr>
              <w:t>Niveles</w:t>
            </w:r>
          </w:p>
        </w:tc>
        <w:tc>
          <w:tcPr>
            <w:tcW w:type="dxa" w:w="3288"/>
          </w:tcPr>
          <w:p>
            <w:pPr>
              <w:spacing w:after="20"/>
            </w:pPr>
            <w:r/>
            <w:r>
              <w:rPr>
                <w:sz w:val="17"/>
              </w:rPr>
              <w:t>mediana de 8 picos</w:t>
            </w:r>
          </w:p>
        </w:tc>
        <w:tc>
          <w:tcPr>
            <w:tcW w:type="dxa" w:w="3515"/>
          </w:tcPr>
          <w:p>
            <w:pPr>
              <w:spacing w:after="20"/>
            </w:pPr>
            <w:r/>
            <w:r>
              <w:rPr>
                <w:sz w:val="17"/>
              </w:rPr>
              <w:t>Hamilton-Tompkins [2]</w:t>
            </w:r>
          </w:p>
        </w:tc>
      </w:tr>
      <w:tr>
        <w:tc>
          <w:tcPr>
            <w:tcW w:type="dxa" w:w="2381"/>
            <w:shd w:val="clear" w:color="auto" w:fill="F1F5F9"/>
          </w:tcPr>
          <w:p>
            <w:pPr>
              <w:spacing w:after="20"/>
            </w:pPr>
            <w:r/>
            <w:r>
              <w:rPr>
                <w:sz w:val="17"/>
              </w:rPr>
              <w:t>Searchback</w:t>
            </w:r>
          </w:p>
        </w:tc>
        <w:tc>
          <w:tcPr>
            <w:tcW w:type="dxa" w:w="3288"/>
            <w:shd w:val="clear" w:color="auto" w:fill="F1F5F9"/>
          </w:tcPr>
          <w:p>
            <w:pPr>
              <w:spacing w:after="20"/>
            </w:pPr>
            <w:r/>
            <w:r>
              <w:rPr>
                <w:sz w:val="17"/>
              </w:rPr>
              <w:t>1,5 R-R, pico &gt; umbral / 2</w:t>
            </w:r>
          </w:p>
        </w:tc>
        <w:tc>
          <w:tcPr>
            <w:tcW w:type="dxa" w:w="3515"/>
            <w:shd w:val="clear" w:color="auto" w:fill="F1F5F9"/>
          </w:tcPr>
          <w:p>
            <w:pPr>
              <w:spacing w:after="20"/>
            </w:pPr>
            <w:r/>
            <w:r>
              <w:rPr>
                <w:sz w:val="17"/>
              </w:rPr>
              <w:t>Hamilton-Tompkins [2]</w:t>
            </w:r>
          </w:p>
        </w:tc>
      </w:tr>
      <w:tr>
        <w:tc>
          <w:tcPr>
            <w:tcW w:type="dxa" w:w="2381"/>
          </w:tcPr>
          <w:p>
            <w:pPr>
              <w:spacing w:after="20"/>
            </w:pPr>
            <w:r/>
            <w:r>
              <w:rPr>
                <w:sz w:val="17"/>
              </w:rPr>
              <w:t>Artefacto</w:t>
            </w:r>
          </w:p>
        </w:tc>
        <w:tc>
          <w:tcPr>
            <w:tcW w:type="dxa" w:w="3288"/>
          </w:tcPr>
          <w:p>
            <w:pPr>
              <w:spacing w:after="20"/>
            </w:pPr>
            <w:r/>
            <w:r>
              <w:rPr>
                <w:sz w:val="17"/>
              </w:rPr>
              <w:t>&gt; 2,5 × QRS; 2 seguidos re-aprenden</w:t>
            </w:r>
          </w:p>
        </w:tc>
        <w:tc>
          <w:tcPr>
            <w:tcW w:type="dxa" w:w="3515"/>
          </w:tcPr>
          <w:p>
            <w:pPr>
              <w:spacing w:after="20"/>
            </w:pPr>
            <w:r/>
            <w:r>
              <w:rPr>
                <w:sz w:val="17"/>
              </w:rPr>
              <w:t>Propio (ajustado con el registro real)</w:t>
            </w:r>
          </w:p>
        </w:tc>
      </w:tr>
      <w:tr>
        <w:tc>
          <w:tcPr>
            <w:tcW w:type="dxa" w:w="2381"/>
            <w:shd w:val="clear" w:color="auto" w:fill="F1F5F9"/>
          </w:tcPr>
          <w:p>
            <w:pPr>
              <w:spacing w:after="20"/>
            </w:pPr>
            <w:r/>
            <w:r>
              <w:rPr>
                <w:sz w:val="17"/>
              </w:rPr>
              <w:t>Ventana del SQI</w:t>
            </w:r>
          </w:p>
        </w:tc>
        <w:tc>
          <w:tcPr>
            <w:tcW w:type="dxa" w:w="3288"/>
            <w:shd w:val="clear" w:color="auto" w:fill="F1F5F9"/>
          </w:tcPr>
          <w:p>
            <w:pPr>
              <w:spacing w:after="20"/>
            </w:pPr>
            <w:r/>
            <w:r>
              <w:rPr>
                <w:sz w:val="17"/>
              </w:rPr>
              <w:t>5 latidos (mínimo 4)</w:t>
            </w:r>
          </w:p>
        </w:tc>
        <w:tc>
          <w:tcPr>
            <w:tcW w:type="dxa" w:w="3515"/>
            <w:shd w:val="clear" w:color="auto" w:fill="F1F5F9"/>
          </w:tcPr>
          <w:p>
            <w:pPr>
              <w:spacing w:after="20"/>
            </w:pPr>
            <w:r/>
            <w:r>
              <w:rPr>
                <w:sz w:val="17"/>
              </w:rPr>
              <w:t>Orphanidou [3] (ajustada con el registro real)</w:t>
            </w:r>
          </w:p>
        </w:tc>
      </w:tr>
      <w:tr>
        <w:tc>
          <w:tcPr>
            <w:tcW w:type="dxa" w:w="2381"/>
          </w:tcPr>
          <w:p>
            <w:pPr>
              <w:spacing w:after="20"/>
            </w:pPr>
            <w:r/>
            <w:r>
              <w:rPr>
                <w:sz w:val="17"/>
              </w:rPr>
              <w:t>Correlación mínima</w:t>
            </w:r>
          </w:p>
        </w:tc>
        <w:tc>
          <w:tcPr>
            <w:tcW w:type="dxa" w:w="3288"/>
          </w:tcPr>
          <w:p>
            <w:pPr>
              <w:spacing w:after="20"/>
            </w:pPr>
            <w:r/>
            <w:r>
              <w:rPr>
                <w:sz w:val="17"/>
              </w:rPr>
              <w:t>0,66</w:t>
            </w:r>
          </w:p>
        </w:tc>
        <w:tc>
          <w:tcPr>
            <w:tcW w:type="dxa" w:w="3515"/>
          </w:tcPr>
          <w:p>
            <w:pPr>
              <w:spacing w:after="20"/>
            </w:pPr>
            <w:r/>
            <w:r>
              <w:rPr>
                <w:sz w:val="17"/>
              </w:rPr>
              <w:t>Orphanidou [3]</w:t>
            </w:r>
          </w:p>
        </w:tc>
      </w:tr>
      <w:tr>
        <w:tc>
          <w:tcPr>
            <w:tcW w:type="dxa" w:w="2381"/>
            <w:shd w:val="clear" w:color="auto" w:fill="F1F5F9"/>
          </w:tcPr>
          <w:p>
            <w:pPr>
              <w:spacing w:after="20"/>
            </w:pPr>
            <w:r/>
            <w:r>
              <w:rPr>
                <w:sz w:val="17"/>
              </w:rPr>
              <w:t>Aprendizaje inicial</w:t>
            </w:r>
          </w:p>
        </w:tc>
        <w:tc>
          <w:tcPr>
            <w:tcW w:type="dxa" w:w="3288"/>
            <w:shd w:val="clear" w:color="auto" w:fill="F1F5F9"/>
          </w:tcPr>
          <w:p>
            <w:pPr>
              <w:spacing w:after="20"/>
            </w:pPr>
            <w:r/>
            <w:r>
              <w:rPr>
                <w:sz w:val="17"/>
              </w:rPr>
              <w:t>2 s</w:t>
            </w:r>
          </w:p>
        </w:tc>
        <w:tc>
          <w:tcPr>
            <w:tcW w:type="dxa" w:w="3515"/>
            <w:shd w:val="clear" w:color="auto" w:fill="F1F5F9"/>
          </w:tcPr>
          <w:p>
            <w:pPr>
              <w:spacing w:after="20"/>
            </w:pPr>
            <w:r/>
            <w:r>
              <w:rPr>
                <w:sz w:val="17"/>
              </w:rPr>
              <w:t>Pan-Tompkins [1]</w:t>
            </w:r>
          </w:p>
        </w:tc>
      </w:tr>
    </w:tbl>
    <w:p>
      <w:pPr>
        <w:spacing w:after="40"/>
      </w:pPr>
    </w:p>
    <w:p>
      <w:pPr>
        <w:pStyle w:val="Heading1"/>
      </w:pPr>
      <w:r>
        <w:t>8. Etapa ACTIVAR: pantalla (ecg_display.c e ili9341.c)</w:t>
      </w:r>
    </w:p>
    <w:p>
      <w:pPr>
        <w:pStyle w:val="Heading2"/>
      </w:pPr>
      <w:r>
        <w:t>8.1 El controlador ILI9341 y el bus paralelo 8080</w:t>
      </w:r>
    </w:p>
    <w:p>
      <w:pPr>
        <w:jc w:val="both"/>
      </w:pPr>
      <w:r>
        <w:t xml:space="preserve">La pantalla se maneja por un bus de 8 bits más cuatro señales de control: </w:t>
      </w:r>
      <w:r>
        <w:rPr>
          <w:b/>
        </w:rPr>
        <w:t>CS</w:t>
      </w:r>
      <w:r>
        <w:t xml:space="preserve"> (selección), </w:t>
      </w:r>
      <w:r>
        <w:rPr>
          <w:b/>
        </w:rPr>
        <w:t>RS</w:t>
      </w:r>
      <w:r>
        <w:t xml:space="preserve"> o D/C (0 = comando, 1 = dato), </w:t>
      </w:r>
      <w:r>
        <w:rPr>
          <w:b/>
        </w:rPr>
        <w:t>WR</w:t>
      </w:r>
      <w:r>
        <w:t xml:space="preserve"> (escritura) y </w:t>
      </w:r>
      <w:r>
        <w:rPr>
          <w:b/>
        </w:rPr>
        <w:t>RD</w:t>
      </w:r>
      <w:r>
        <w:t xml:space="preserve"> (lectura, fija en 1). Para escribir un byte se pone el valor en D0–D7 y se da un pulso bajo en WR: el ILI9341 lo captura en el flanco de subida (Figura 15). Cada píxel son 2 bytes (color RGB565: 5 bits de rojo, 6 de verde y 5 de azul) [14].</w:t>
      </w:r>
    </w:p>
    <w:p>
      <w:pPr>
        <w:keepNext/>
        <w:jc w:val="center"/>
      </w:pPr>
      <w:r>
        <w:drawing>
          <wp:inline xmlns:a="http://schemas.openxmlformats.org/drawingml/2006/main" xmlns:pic="http://schemas.openxmlformats.org/drawingml/2006/picture">
            <wp:extent cx="5400000" cy="2040000"/>
            <wp:docPr id="16" name="Picture 16"/>
            <wp:cNvGraphicFramePr>
              <a:graphicFrameLocks noChangeAspect="1"/>
            </wp:cNvGraphicFramePr>
            <a:graphic>
              <a:graphicData uri="http://schemas.openxmlformats.org/drawingml/2006/picture">
                <pic:pic>
                  <pic:nvPicPr>
                    <pic:cNvPr id="0" name="f21_bus8080.png"/>
                    <pic:cNvPicPr/>
                  </pic:nvPicPr>
                  <pic:blipFill>
                    <a:blip r:embed="rId25"/>
                    <a:stretch>
                      <a:fillRect/>
                    </a:stretch>
                  </pic:blipFill>
                  <pic:spPr>
                    <a:xfrm>
                      <a:off x="0" y="0"/>
                      <a:ext cx="5400000" cy="2040000"/>
                    </a:xfrm>
                    <a:prstGeom prst="rect"/>
                  </pic:spPr>
                </pic:pic>
              </a:graphicData>
            </a:graphic>
          </wp:inline>
        </w:drawing>
      </w:r>
    </w:p>
    <w:p>
      <w:pPr>
        <w:pStyle w:val="Caption"/>
        <w:jc w:val="center"/>
      </w:pPr>
      <w:r>
        <w:rPr>
          <w:b/>
        </w:rPr>
        <w:t xml:space="preserve">Figura 15. </w:t>
      </w:r>
      <w:r>
        <w:rPr>
          <w:sz w:val="18"/>
        </w:rPr>
        <w:t>Ciclo de escritura del bus 8080: primero un comando (RS = 0) y después un dato (RS = 1).</w:t>
      </w:r>
    </w:p>
    <w:p>
      <w:pPr>
        <w:pStyle w:val="Caption"/>
        <w:keepNext/>
      </w:pPr>
      <w:r>
        <w:rPr>
          <w:b/>
        </w:rPr>
        <w:t xml:space="preserve">Tabla 9. </w:t>
      </w:r>
      <w:r>
        <w:rPr>
          <w:sz w:val="18"/>
        </w:rPr>
        <w:t>Comandos principales del ILI9341.</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1F3A68"/>
          </w:tcPr>
          <w:p>
            <w:pPr>
              <w:spacing w:after="20"/>
            </w:pPr>
            <w:r>
              <w:rPr>
                <w:b/>
              </w:rPr>
            </w:r>
            <w:r>
              <w:rPr>
                <w:b/>
                <w:color w:val="FFFFFF"/>
                <w:sz w:val="17"/>
              </w:rPr>
              <w:t>Comando</w:t>
            </w:r>
          </w:p>
        </w:tc>
        <w:tc>
          <w:tcPr>
            <w:tcW w:type="dxa" w:w="3175"/>
            <w:shd w:val="clear" w:color="auto" w:fill="1F3A68"/>
          </w:tcPr>
          <w:p>
            <w:pPr>
              <w:spacing w:after="20"/>
            </w:pPr>
            <w:r>
              <w:rPr>
                <w:b/>
              </w:rPr>
            </w:r>
            <w:r>
              <w:rPr>
                <w:b/>
                <w:color w:val="FFFFFF"/>
                <w:sz w:val="17"/>
              </w:rPr>
              <w:t>Nombre</w:t>
            </w:r>
          </w:p>
        </w:tc>
        <w:tc>
          <w:tcPr>
            <w:tcW w:type="dxa" w:w="4195"/>
            <w:shd w:val="clear" w:color="auto" w:fill="1F3A68"/>
          </w:tcPr>
          <w:p>
            <w:pPr>
              <w:spacing w:after="20"/>
            </w:pPr>
            <w:r>
              <w:rPr>
                <w:b/>
              </w:rPr>
            </w:r>
            <w:r>
              <w:rPr>
                <w:b/>
                <w:color w:val="FFFFFF"/>
                <w:sz w:val="17"/>
              </w:rPr>
              <w:t>Uso en el proyecto</w:t>
            </w:r>
          </w:p>
        </w:tc>
      </w:tr>
      <w:tr>
        <w:tc>
          <w:tcPr>
            <w:tcW w:type="dxa" w:w="1814"/>
          </w:tcPr>
          <w:p>
            <w:pPr>
              <w:spacing w:after="20"/>
            </w:pPr>
            <w:r/>
            <w:r>
              <w:rPr>
                <w:sz w:val="17"/>
              </w:rPr>
              <w:t>RST / 0x11 / 0x29</w:t>
            </w:r>
          </w:p>
        </w:tc>
        <w:tc>
          <w:tcPr>
            <w:tcW w:type="dxa" w:w="3175"/>
          </w:tcPr>
          <w:p>
            <w:pPr>
              <w:spacing w:after="20"/>
            </w:pPr>
            <w:r/>
            <w:r>
              <w:rPr>
                <w:sz w:val="17"/>
              </w:rPr>
              <w:t>Reset por hardware (pin) / salir de sleep / encender</w:t>
            </w:r>
          </w:p>
        </w:tc>
        <w:tc>
          <w:tcPr>
            <w:tcW w:type="dxa" w:w="4195"/>
          </w:tcPr>
          <w:p>
            <w:pPr>
              <w:spacing w:after="20"/>
            </w:pPr>
            <w:r/>
            <w:r>
              <w:rPr>
                <w:sz w:val="17"/>
              </w:rPr>
              <w:t>Secuencia de inicialización</w:t>
            </w:r>
          </w:p>
        </w:tc>
      </w:tr>
      <w:tr>
        <w:tc>
          <w:tcPr>
            <w:tcW w:type="dxa" w:w="1814"/>
            <w:shd w:val="clear" w:color="auto" w:fill="F1F5F9"/>
          </w:tcPr>
          <w:p>
            <w:pPr>
              <w:spacing w:after="20"/>
            </w:pPr>
            <w:r/>
            <w:r>
              <w:rPr>
                <w:sz w:val="17"/>
              </w:rPr>
              <w:t>0x36</w:t>
            </w:r>
          </w:p>
        </w:tc>
        <w:tc>
          <w:tcPr>
            <w:tcW w:type="dxa" w:w="3175"/>
            <w:shd w:val="clear" w:color="auto" w:fill="F1F5F9"/>
          </w:tcPr>
          <w:p>
            <w:pPr>
              <w:spacing w:after="20"/>
            </w:pPr>
            <w:r/>
            <w:r>
              <w:rPr>
                <w:sz w:val="17"/>
              </w:rPr>
              <w:t>MADCTL (orientación)</w:t>
            </w:r>
          </w:p>
        </w:tc>
        <w:tc>
          <w:tcPr>
            <w:tcW w:type="dxa" w:w="4195"/>
            <w:shd w:val="clear" w:color="auto" w:fill="F1F5F9"/>
          </w:tcPr>
          <w:p>
            <w:pPr>
              <w:spacing w:after="20"/>
            </w:pPr>
            <w:r/>
            <w:r>
              <w:rPr>
                <w:sz w:val="17"/>
              </w:rPr>
              <w:t>0x48 = vertical; define cómo se recorren filas y columnas</w:t>
            </w:r>
          </w:p>
        </w:tc>
      </w:tr>
      <w:tr>
        <w:tc>
          <w:tcPr>
            <w:tcW w:type="dxa" w:w="1814"/>
          </w:tcPr>
          <w:p>
            <w:pPr>
              <w:spacing w:after="20"/>
            </w:pPr>
            <w:r/>
            <w:r>
              <w:rPr>
                <w:sz w:val="17"/>
              </w:rPr>
              <w:t>0x3A</w:t>
            </w:r>
          </w:p>
        </w:tc>
        <w:tc>
          <w:tcPr>
            <w:tcW w:type="dxa" w:w="3175"/>
          </w:tcPr>
          <w:p>
            <w:pPr>
              <w:spacing w:after="20"/>
            </w:pPr>
            <w:r/>
            <w:r>
              <w:rPr>
                <w:sz w:val="17"/>
              </w:rPr>
              <w:t>COLMOD (formato de color)</w:t>
            </w:r>
          </w:p>
        </w:tc>
        <w:tc>
          <w:tcPr>
            <w:tcW w:type="dxa" w:w="4195"/>
          </w:tcPr>
          <w:p>
            <w:pPr>
              <w:spacing w:after="20"/>
            </w:pPr>
            <w:r/>
            <w:r>
              <w:rPr>
                <w:sz w:val="17"/>
              </w:rPr>
              <w:t>0x55 = 16 bits por píxel</w:t>
            </w:r>
          </w:p>
        </w:tc>
      </w:tr>
      <w:tr>
        <w:tc>
          <w:tcPr>
            <w:tcW w:type="dxa" w:w="1814"/>
            <w:shd w:val="clear" w:color="auto" w:fill="F1F5F9"/>
          </w:tcPr>
          <w:p>
            <w:pPr>
              <w:spacing w:after="20"/>
            </w:pPr>
            <w:r/>
            <w:r>
              <w:rPr>
                <w:sz w:val="17"/>
              </w:rPr>
              <w:t>0x2A / 0x2B</w:t>
            </w:r>
          </w:p>
        </w:tc>
        <w:tc>
          <w:tcPr>
            <w:tcW w:type="dxa" w:w="3175"/>
            <w:shd w:val="clear" w:color="auto" w:fill="F1F5F9"/>
          </w:tcPr>
          <w:p>
            <w:pPr>
              <w:spacing w:after="20"/>
            </w:pPr>
            <w:r/>
            <w:r>
              <w:rPr>
                <w:sz w:val="17"/>
              </w:rPr>
              <w:t>CASET / PASET</w:t>
            </w:r>
          </w:p>
        </w:tc>
        <w:tc>
          <w:tcPr>
            <w:tcW w:type="dxa" w:w="4195"/>
            <w:shd w:val="clear" w:color="auto" w:fill="F1F5F9"/>
          </w:tcPr>
          <w:p>
            <w:pPr>
              <w:spacing w:after="20"/>
            </w:pPr>
            <w:r/>
            <w:r>
              <w:rPr>
                <w:sz w:val="17"/>
              </w:rPr>
              <w:t>Ventana de columnas y filas a escribir</w:t>
            </w:r>
          </w:p>
        </w:tc>
      </w:tr>
      <w:tr>
        <w:tc>
          <w:tcPr>
            <w:tcW w:type="dxa" w:w="1814"/>
          </w:tcPr>
          <w:p>
            <w:pPr>
              <w:spacing w:after="20"/>
            </w:pPr>
            <w:r/>
            <w:r>
              <w:rPr>
                <w:sz w:val="17"/>
              </w:rPr>
              <w:t>0x2C</w:t>
            </w:r>
          </w:p>
        </w:tc>
        <w:tc>
          <w:tcPr>
            <w:tcW w:type="dxa" w:w="3175"/>
          </w:tcPr>
          <w:p>
            <w:pPr>
              <w:spacing w:after="20"/>
            </w:pPr>
            <w:r/>
            <w:r>
              <w:rPr>
                <w:sz w:val="17"/>
              </w:rPr>
              <w:t>RAMWR</w:t>
            </w:r>
          </w:p>
        </w:tc>
        <w:tc>
          <w:tcPr>
            <w:tcW w:type="dxa" w:w="4195"/>
          </w:tcPr>
          <w:p>
            <w:pPr>
              <w:spacing w:after="20"/>
            </w:pPr>
            <w:r/>
            <w:r>
              <w:rPr>
                <w:sz w:val="17"/>
              </w:rPr>
              <w:t>A continuación se envían los píxeles de la ventana</w:t>
            </w:r>
          </w:p>
        </w:tc>
      </w:tr>
      <w:tr>
        <w:tc>
          <w:tcPr>
            <w:tcW w:type="dxa" w:w="1814"/>
            <w:shd w:val="clear" w:color="auto" w:fill="F1F5F9"/>
          </w:tcPr>
          <w:p>
            <w:pPr>
              <w:spacing w:after="20"/>
            </w:pPr>
            <w:r/>
            <w:r>
              <w:rPr>
                <w:sz w:val="17"/>
              </w:rPr>
              <w:t>0xB1, 0xB6, 0xC0-0xC7, 0x26</w:t>
            </w:r>
          </w:p>
        </w:tc>
        <w:tc>
          <w:tcPr>
            <w:tcW w:type="dxa" w:w="3175"/>
            <w:shd w:val="clear" w:color="auto" w:fill="F1F5F9"/>
          </w:tcPr>
          <w:p>
            <w:pPr>
              <w:spacing w:after="20"/>
            </w:pPr>
            <w:r/>
            <w:r>
              <w:rPr>
                <w:sz w:val="17"/>
              </w:rPr>
              <w:t>Frecuencia de cuadro, función, potencia, VCOM, gamma</w:t>
            </w:r>
          </w:p>
        </w:tc>
        <w:tc>
          <w:tcPr>
            <w:tcW w:type="dxa" w:w="4195"/>
            <w:shd w:val="clear" w:color="auto" w:fill="F1F5F9"/>
          </w:tcPr>
          <w:p>
            <w:pPr>
              <w:spacing w:after="20"/>
            </w:pPr>
            <w:r/>
            <w:r>
              <w:rPr>
                <w:sz w:val="17"/>
              </w:rPr>
              <w:t>Valores recomendados por el fabricante del módulo</w:t>
            </w:r>
          </w:p>
        </w:tc>
      </w:tr>
    </w:tbl>
    <w:p>
      <w:pPr>
        <w:spacing w:after="40"/>
      </w:pPr>
    </w:p>
    <w:p>
      <w:pPr>
        <w:jc w:val="both"/>
      </w:pPr>
      <w:r>
        <w:t xml:space="preserve">Para dibujar algo se define una </w:t>
      </w:r>
      <w:r>
        <w:rPr>
          <w:b/>
        </w:rPr>
        <w:t>ventana</w:t>
      </w:r>
      <w:r>
        <w:t xml:space="preserve"> (CASET + PASET), se envía RAMWR y luego todos los píxeles seguidos: el controlador avanza solo de columna y de fila. Así, una columna del gráfico de 160 píxeles se escribe con un solo comando.</w:t>
      </w:r>
    </w:p>
    <w:p>
      <w:pPr>
        <w:pStyle w:val="Heading2"/>
      </w:pPr>
      <w:r>
        <w:t>8.2 Driver rápido con tablas BSRR</w:t>
      </w:r>
    </w:p>
    <w:p>
      <w:pPr>
        <w:jc w:val="both"/>
      </w:pPr>
      <w:r>
        <w:t xml:space="preserve">El driver </w:t>
      </w:r>
      <w:r>
        <w:rPr>
          <w:rFonts w:ascii="Consolas" w:hAnsi="Consolas"/>
          <w:color w:val="9D174D"/>
          <w:sz w:val="19"/>
        </w:rPr>
        <w:t>ili9341.c</w:t>
      </w:r>
      <w:r>
        <w:t xml:space="preserve"> fue escrito por un integrante del grupo (M. Montenegro) y está documentado con Doxygen. Su versión original escribía cada bit con </w:t>
      </w:r>
      <w:r>
        <w:rPr>
          <w:rFonts w:ascii="Consolas" w:hAnsi="Consolas"/>
          <w:color w:val="9D174D"/>
          <w:sz w:val="19"/>
        </w:rPr>
        <w:t>HAL_GPIO_WritePin</w:t>
      </w:r>
      <w:r>
        <w:t>: 8 llamadas a función por byte, más las de WR. Con miles de bytes por segundo, la tarea de pantalla no llegaba a tiempo, se perdían bloques y aparecía 'basura' en el trazo.</w:t>
      </w:r>
    </w:p>
    <w:p>
      <w:pPr>
        <w:jc w:val="both"/>
      </w:pPr>
      <w:r>
        <w:t xml:space="preserve">La solución fue precalcular, para cada uno de los 256 valores posibles de un byte, qué hay que escribir en el registro </w:t>
      </w:r>
      <w:r>
        <w:rPr>
          <w:b/>
        </w:rPr>
        <w:t>BSRR</w:t>
      </w:r>
      <w:r>
        <w:t xml:space="preserve"> de cada puerto (GPIOA, GPIOB y GPIOC; los pines del bus están repartidos entre los tres). El registro BSRR pone en 1 los bits de su mitad baja y en 0 los de su mitad alta en una sola escritura atómica. Con las tablas, escribir un byte son 3 escrituras a registros más el pulso de WR, sin llamadas a función:</w:t>
      </w:r>
    </w:p>
    <w:p>
      <w:pPr>
        <w:shd w:val="clear" w:color="auto" w:fill="F3F4F6"/>
        <w:spacing w:after="120" w:line="240" w:lineRule="auto"/>
      </w:pPr>
      <w:r>
        <w:rPr>
          <w:rFonts w:ascii="Consolas" w:hAnsi="Consolas"/>
          <w:sz w:val="16"/>
        </w:rPr>
        <w:t>static void LCD_Write8(uint8_t data)</w:t>
        <w:br/>
      </w:r>
      <w:r>
        <w:rPr>
          <w:rFonts w:ascii="Consolas" w:hAnsi="Consolas"/>
          <w:sz w:val="16"/>
        </w:rPr>
        <w:t>{</w:t>
        <w:br/>
      </w:r>
      <w:r>
        <w:rPr>
          <w:rFonts w:ascii="Consolas" w:hAnsi="Consolas"/>
          <w:sz w:val="16"/>
        </w:rPr>
        <w:t>#if ILI9341_FAST_BUS</w:t>
        <w:br/>
      </w:r>
      <w:r>
        <w:rPr>
          <w:rFonts w:ascii="Consolas" w:hAnsi="Consolas"/>
          <w:sz w:val="16"/>
        </w:rPr>
        <w:t xml:space="preserve">    GPIOA-&gt;BSRR = lcd_bsrr_a[data];</w:t>
        <w:br/>
      </w:r>
      <w:r>
        <w:rPr>
          <w:rFonts w:ascii="Consolas" w:hAnsi="Consolas"/>
          <w:sz w:val="16"/>
        </w:rPr>
        <w:t xml:space="preserve">    GPIOB-&gt;BSRR = lcd_bsrr_b[data];</w:t>
        <w:br/>
      </w:r>
      <w:r>
        <w:rPr>
          <w:rFonts w:ascii="Consolas" w:hAnsi="Consolas"/>
          <w:sz w:val="16"/>
        </w:rPr>
        <w:t xml:space="preserve">    GPIOC-&gt;BSRR = lcd_bsrr_c[data];</w:t>
        <w:br/>
      </w:r>
      <w:r>
        <w:rPr>
          <w:rFonts w:ascii="Consolas" w:hAnsi="Consolas"/>
          <w:sz w:val="16"/>
        </w:rPr>
        <w:br/>
      </w:r>
      <w:r>
        <w:rPr>
          <w:rFonts w:ascii="Consolas" w:hAnsi="Consolas"/>
          <w:sz w:val="16"/>
        </w:rPr>
        <w:t xml:space="preserve">    /* Pulso de escritura: el ILI9341 toma el dato en el flanco de subida.</w:t>
        <w:br/>
      </w:r>
      <w:r>
        <w:rPr>
          <w:rFonts w:ascii="Consolas" w:hAnsi="Consolas"/>
          <w:sz w:val="16"/>
        </w:rPr>
        <w:t xml:space="preserve">       Un store en bajo dura &gt;= 24 ns a 84 MHz (minimo del ILI9341: 15 ns). */</w:t>
        <w:br/>
      </w:r>
      <w:r>
        <w:rPr>
          <w:rFonts w:ascii="Consolas" w:hAnsi="Consolas"/>
          <w:sz w:val="16"/>
        </w:rPr>
        <w:t xml:space="preserve">    LCD_WR_GPIO_Port-&gt;BSRR = (uint32_t)LCD_WR_Pin &lt;&lt; 16;</w:t>
        <w:br/>
      </w:r>
      <w:r>
        <w:rPr>
          <w:rFonts w:ascii="Consolas" w:hAnsi="Consolas"/>
          <w:sz w:val="16"/>
        </w:rPr>
        <w:t xml:space="preserve">    LCD_WR_GPIO_Port-&gt;BSRR = (uint32_t)LCD_WR_Pin;</w:t>
      </w:r>
    </w:p>
    <w:p>
      <w:pPr>
        <w:jc w:val="both"/>
      </w:pPr>
      <w:r>
        <w:t xml:space="preserve">Las tablas se arman una sola vez en </w:t>
      </w:r>
      <w:r>
        <w:rPr>
          <w:rFonts w:ascii="Consolas" w:hAnsi="Consolas"/>
          <w:color w:val="9D174D"/>
          <w:sz w:val="19"/>
        </w:rPr>
        <w:t>ILI9341_Init</w:t>
      </w:r>
      <w:r>
        <w:t xml:space="preserve"> a partir de los nombres de pines de CubeMX, de modo que si se cambia un pin en el .ioc el driver sigue funcionando. Con </w:t>
      </w:r>
      <w:r>
        <w:rPr>
          <w:rFonts w:ascii="Consolas" w:hAnsi="Consolas"/>
          <w:color w:val="9D174D"/>
          <w:sz w:val="19"/>
        </w:rPr>
        <w:t>ILI9341_FAST_BUS = 0</w:t>
      </w:r>
      <w:r>
        <w:t xml:space="preserve"> se vuelve al código original con la HAL.</w:t>
      </w:r>
    </w:p>
    <w:p>
      <w:pPr>
        <w:pStyle w:val="Heading2"/>
      </w:pPr>
      <w:r>
        <w:t>8.3 Distribución de la pantalla</w:t>
      </w:r>
    </w:p>
    <w:p>
      <w:pPr>
        <w:jc w:val="both"/>
      </w:pPr>
      <w:r>
        <w:t xml:space="preserve">La pantalla se usa en vertical y se divide en dos mitades: un </w:t>
      </w:r>
      <w:r>
        <w:rPr>
          <w:b/>
        </w:rPr>
        <w:t>gráfico</w:t>
      </w:r>
      <w:r>
        <w:t xml:space="preserve"> de 240 × 160 píxeles con un latido y un </w:t>
      </w:r>
      <w:r>
        <w:rPr>
          <w:b/>
        </w:rPr>
        <w:t>panel</w:t>
      </w:r>
      <w:r>
        <w:t xml:space="preserve"> con los cinco parámetros. Cada fila del panel muestra el nombre, el valor en vivo, el rango normal y el estado (NORMAL en verde, ALTO o BAJO en amarillo, '---' en blanco si no hay dato confiable).</w:t>
      </w:r>
    </w:p>
    <w:p>
      <w:pPr>
        <w:jc w:val="both"/>
      </w:pPr>
      <w:r>
        <w:t>El panel del shield tiene el eje vertical espejado; el driver lo compensa dibujando cada carácter invertido (recorre los bits de la fuente de abajo hacia arriba). Por eso el panel, que en coordenadas del código ocupa las filas 0 a 155, se ve en la mitad inferior de la pantalla, y el gráfico en la superior (Figura 17). La fuente de 5 × 7 píxeles solo tiene mayúsculas, números y símbolos (ASCII 32 a 90).</w:t>
      </w:r>
    </w:p>
    <w:p>
      <w:pPr>
        <w:keepNext/>
        <w:jc w:val="center"/>
      </w:pPr>
      <w:r>
        <w:drawing>
          <wp:inline xmlns:a="http://schemas.openxmlformats.org/drawingml/2006/main" xmlns:pic="http://schemas.openxmlformats.org/drawingml/2006/picture">
            <wp:extent cx="4320000" cy="3600000"/>
            <wp:docPr id="17" name="Picture 17"/>
            <wp:cNvGraphicFramePr>
              <a:graphicFrameLocks noChangeAspect="1"/>
            </wp:cNvGraphicFramePr>
            <a:graphic>
              <a:graphicData uri="http://schemas.openxmlformats.org/drawingml/2006/picture">
                <pic:pic>
                  <pic:nvPicPr>
                    <pic:cNvPr id="0" name="f15_pantalla.png"/>
                    <pic:cNvPicPr/>
                  </pic:nvPicPr>
                  <pic:blipFill>
                    <a:blip r:embed="rId26"/>
                    <a:stretch>
                      <a:fillRect/>
                    </a:stretch>
                  </pic:blipFill>
                  <pic:spPr>
                    <a:xfrm>
                      <a:off x="0" y="0"/>
                      <a:ext cx="4320000" cy="3600000"/>
                    </a:xfrm>
                    <a:prstGeom prst="rect"/>
                  </pic:spPr>
                </pic:pic>
              </a:graphicData>
            </a:graphic>
          </wp:inline>
        </w:drawing>
      </w:r>
    </w:p>
    <w:p>
      <w:pPr>
        <w:pStyle w:val="Caption"/>
        <w:jc w:val="center"/>
      </w:pPr>
      <w:r>
        <w:rPr>
          <w:b/>
        </w:rPr>
        <w:t xml:space="preserve">Figura 16. </w:t>
      </w:r>
      <w:r>
        <w:rPr>
          <w:sz w:val="18"/>
        </w:rPr>
        <w:t>Distribución de la pantalla tal como se ve en el montaje.</w:t>
      </w:r>
    </w:p>
    <w:p>
      <w:pPr>
        <w:keepNext/>
        <w:jc w:val="center"/>
      </w:pPr>
      <w:r>
        <w:drawing>
          <wp:inline xmlns:a="http://schemas.openxmlformats.org/drawingml/2006/main" xmlns:pic="http://schemas.openxmlformats.org/drawingml/2006/picture">
            <wp:extent cx="3240000" cy="3179304"/>
            <wp:docPr id="18" name="Picture 18"/>
            <wp:cNvGraphicFramePr>
              <a:graphicFrameLocks noChangeAspect="1"/>
            </wp:cNvGraphicFramePr>
            <a:graphic>
              <a:graphicData uri="http://schemas.openxmlformats.org/drawingml/2006/picture">
                <pic:pic>
                  <pic:nvPicPr>
                    <pic:cNvPr id="0" name="f16_foto.jpg"/>
                    <pic:cNvPicPr/>
                  </pic:nvPicPr>
                  <pic:blipFill>
                    <a:blip r:embed="rId10"/>
                    <a:stretch>
                      <a:fillRect/>
                    </a:stretch>
                  </pic:blipFill>
                  <pic:spPr>
                    <a:xfrm>
                      <a:off x="0" y="0"/>
                      <a:ext cx="3240000" cy="3179304"/>
                    </a:xfrm>
                    <a:prstGeom prst="rect"/>
                  </pic:spPr>
                </pic:pic>
              </a:graphicData>
            </a:graphic>
          </wp:inline>
        </w:drawing>
      </w:r>
    </w:p>
    <w:p>
      <w:pPr>
        <w:pStyle w:val="Caption"/>
        <w:jc w:val="center"/>
      </w:pPr>
      <w:r>
        <w:rPr>
          <w:b/>
        </w:rPr>
        <w:t xml:space="preserve">Figura 17. </w:t>
      </w:r>
      <w:r>
        <w:rPr>
          <w:sz w:val="18"/>
        </w:rPr>
        <w:t>Pantalla funcionando: FC 66 lpm, R-R 908 ms, QRS 93 ms, R 1,30 mV. El VAR de 50 % (IRREG.) de esta foto fue momentáneo: en el resto del video osciló entre 6 y 13 %.</w:t>
      </w:r>
    </w:p>
    <w:p>
      <w:pPr>
        <w:pStyle w:val="Heading2"/>
      </w:pPr>
      <w:r>
        <w:t>8.4 Modo latido</w:t>
      </w:r>
    </w:p>
    <w:p>
      <w:pPr>
        <w:jc w:val="both"/>
      </w:pPr>
      <w:r>
        <w:t xml:space="preserve">Un monitor clásico dibuja la señal de izquierda a derecha como un osciloscopio. Con una pantalla de 240 píxeles eso muestra menos de un latido y el trazo 'corre'. En su lugar se usa un </w:t>
      </w:r>
      <w:r>
        <w:rPr>
          <w:b/>
        </w:rPr>
        <w:t>modo latido</w:t>
      </w:r>
      <w:r>
        <w:t>: una vez por segundo se dibuja el último latido válido completo, siempre con la onda R en la columna 96. Así se ven 384 ms antes de la R (onda P) y 576 ms después (onda T), y la imagen queda quieta (Figura 18).</w:t>
      </w:r>
    </w:p>
    <w:p>
      <w:pPr>
        <w:pStyle w:val="ListBullet"/>
        <w:spacing w:after="40"/>
      </w:pPr>
      <w:r>
        <w:t xml:space="preserve">La tarea guarda las muestras en un </w:t>
      </w:r>
      <w:r>
        <w:rPr>
          <w:b/>
        </w:rPr>
        <w:t>anillo</w:t>
      </w:r>
      <w:r>
        <w:t xml:space="preserve"> de 512 posiciones (2 s) indexado por el número absoluto de muestra, que viaja en cada mensaje (</w:t>
      </w:r>
      <w:r>
        <w:rPr>
          <w:rFonts w:ascii="Consolas" w:hAnsi="Consolas"/>
          <w:color w:val="9D174D"/>
          <w:sz w:val="19"/>
        </w:rPr>
        <w:t>ecg_msg_t.base</w:t>
      </w:r>
      <w:r>
        <w:t>).</w:t>
      </w:r>
    </w:p>
    <w:p>
      <w:pPr>
        <w:pStyle w:val="ListBullet"/>
        <w:spacing w:after="40"/>
      </w:pPr>
      <w:r>
        <w:t>El detector publica la posición absoluta de la R (</w:t>
      </w:r>
      <w:r>
        <w:rPr>
          <w:rFonts w:ascii="Consolas" w:hAnsi="Consolas"/>
          <w:color w:val="9D174D"/>
          <w:sz w:val="19"/>
        </w:rPr>
        <w:t>ecg_beat_r_abs</w:t>
      </w:r>
      <w:r>
        <w:t>) y luego incrementa un contador (</w:t>
      </w:r>
      <w:r>
        <w:rPr>
          <w:rFonts w:ascii="Consolas" w:hAnsi="Consolas"/>
          <w:color w:val="9D174D"/>
          <w:sz w:val="19"/>
        </w:rPr>
        <w:t>ecg_beat_seq</w:t>
      </w:r>
      <w:r>
        <w:t>). Entre ambas escrituras hay una barrera de memoria (</w:t>
      </w:r>
      <w:r>
        <w:rPr>
          <w:rFonts w:ascii="Consolas" w:hAnsi="Consolas"/>
          <w:color w:val="9D174D"/>
          <w:sz w:val="19"/>
        </w:rPr>
        <w:t>__DMB</w:t>
      </w:r>
      <w:r>
        <w:t>) para que la pantalla nunca lea un contador nuevo con una posición vieja.</w:t>
      </w:r>
    </w:p>
    <w:p>
      <w:pPr>
        <w:pStyle w:val="ListBullet"/>
        <w:spacing w:after="40"/>
      </w:pPr>
      <w:r>
        <w:t xml:space="preserve">Si faltan bloques (la cola se llenó), el hueco se rellena con el último valor, se cuenta en </w:t>
      </w:r>
      <w:r>
        <w:rPr>
          <w:rFonts w:ascii="Consolas" w:hAnsi="Consolas"/>
          <w:color w:val="9D174D"/>
          <w:sz w:val="19"/>
        </w:rPr>
        <w:t>disp_gap_count</w:t>
      </w:r>
      <w:r>
        <w:t xml:space="preserve"> y no se dibuja ningún latido que lo incluya.</w:t>
      </w:r>
    </w:p>
    <w:p>
      <w:pPr>
        <w:pStyle w:val="ListBullet"/>
        <w:spacing w:after="40"/>
      </w:pPr>
      <w:r>
        <w:t>Si no hubo latidos válidos en 3 s, se dibuja la señal libre (los últimos 0,96 s).</w:t>
      </w:r>
    </w:p>
    <w:p>
      <w:pPr>
        <w:keepNext/>
        <w:jc w:val="center"/>
      </w:pPr>
      <w:r>
        <w:drawing>
          <wp:inline xmlns:a="http://schemas.openxmlformats.org/drawingml/2006/main" xmlns:pic="http://schemas.openxmlformats.org/drawingml/2006/picture">
            <wp:extent cx="4500000" cy="4090909"/>
            <wp:docPr id="19" name="Picture 19"/>
            <wp:cNvGraphicFramePr>
              <a:graphicFrameLocks noChangeAspect="1"/>
            </wp:cNvGraphicFramePr>
            <a:graphic>
              <a:graphicData uri="http://schemas.openxmlformats.org/drawingml/2006/picture">
                <pic:pic>
                  <pic:nvPicPr>
                    <pic:cNvPr id="0" name="f20_pantalla_flujo.png"/>
                    <pic:cNvPicPr/>
                  </pic:nvPicPr>
                  <pic:blipFill>
                    <a:blip r:embed="rId27"/>
                    <a:stretch>
                      <a:fillRect/>
                    </a:stretch>
                  </pic:blipFill>
                  <pic:spPr>
                    <a:xfrm>
                      <a:off x="0" y="0"/>
                      <a:ext cx="4500000" cy="4090909"/>
                    </a:xfrm>
                    <a:prstGeom prst="rect"/>
                  </pic:spPr>
                </pic:pic>
              </a:graphicData>
            </a:graphic>
          </wp:inline>
        </w:drawing>
      </w:r>
    </w:p>
    <w:p>
      <w:pPr>
        <w:pStyle w:val="Caption"/>
        <w:jc w:val="center"/>
      </w:pPr>
      <w:r>
        <w:rPr>
          <w:b/>
        </w:rPr>
        <w:t xml:space="preserve">Figura 18. </w:t>
      </w:r>
      <w:r>
        <w:rPr>
          <w:sz w:val="18"/>
        </w:rPr>
        <w:t>Funcionamiento de la tarea de pantalla.</w:t>
      </w:r>
    </w:p>
    <w:p>
      <w:pPr>
        <w:pStyle w:val="Heading2"/>
      </w:pPr>
      <w:r>
        <w:t>8.5 Centrado y ganancia automática</w:t>
      </w:r>
    </w:p>
    <w:p>
      <w:pPr>
        <w:jc w:val="both"/>
      </w:pPr>
      <w:r>
        <w:t xml:space="preserve">El trazo se centra verticalmente con (máximo + mínimo) / 2 de la ventana dibujada. La ganancia se elige entre X0,5, X1, X1,5, X2, X3, X4, X6 y X8 (X1 = 100 píxeles por mV, 10 píxeles = 0,1 mV como el papel de ECG). Se usa el mayor pico a pico de los últimos 4 latidos para que no salte con la respiración: sube si el trazo ocupa menos del 80 % de la altura y baja si supera el 95 %. </w:t>
      </w:r>
      <w:r>
        <w:rPr>
          <w:b/>
        </w:rPr>
        <w:t>La ganancia solo se recalcula con latidos válidos</w:t>
      </w:r>
      <w:r>
        <w:t>; con ruido queda congelada (antes subía a X4–X8 y amplificaba el ruido).</w:t>
      </w:r>
    </w:p>
    <w:p>
      <w:pPr>
        <w:pStyle w:val="Heading2"/>
      </w:pPr>
      <w:r>
        <w:t>8.6 Panel con memoria de lo dibujado</w:t>
      </w:r>
    </w:p>
    <w:p>
      <w:pPr>
        <w:jc w:val="both"/>
      </w:pPr>
      <w:r>
        <w:t xml:space="preserve">Escribir un carácter grande cuesta varios milisegundos. Por eso </w:t>
      </w:r>
      <w:r>
        <w:rPr>
          <w:rFonts w:ascii="Consolas" w:hAnsi="Consolas"/>
          <w:color w:val="9D174D"/>
          <w:sz w:val="19"/>
        </w:rPr>
        <w:t>ECG_Display_UpdatePanel</w:t>
      </w:r>
      <w:r>
        <w:t xml:space="preserve"> guarda lo que ya está en pantalla y solo redibuja los campos que cambiaron.</w:t>
      </w:r>
    </w:p>
    <w:p>
      <w:pPr>
        <w:pStyle w:val="Heading2"/>
      </w:pPr>
      <w:r>
        <w:t>8.7 Funciones del driver ILI9341</w:t>
      </w:r>
    </w:p>
    <w:p>
      <w:pPr>
        <w:pStyle w:val="Caption"/>
        <w:keepNext/>
      </w:pPr>
      <w:r>
        <w:rPr>
          <w:b/>
        </w:rPr>
        <w:t xml:space="preserve">Tabla 10. </w:t>
      </w:r>
      <w:r>
        <w:rPr>
          <w:sz w:val="18"/>
        </w:rPr>
        <w:t>Funciones públicas del driver (ili9341.h). En negrita, las que usa el proyecto.</w:t>
      </w:r>
    </w:p>
    <w:tbl>
      <w:tblPr>
        <w:tblStyle w:val="TableGrid"/>
        <w:tblW w:type="auto" w:w="0"/>
        <w:jc w:val="center"/>
        <w:tblLook w:firstColumn="1" w:firstRow="1" w:lastColumn="0" w:lastRow="0" w:noHBand="0" w:noVBand="1" w:val="04A0"/>
      </w:tblPr>
      <w:tblGrid>
        <w:gridCol w:w="4706"/>
        <w:gridCol w:w="4706"/>
      </w:tblGrid>
      <w:tr>
        <w:tc>
          <w:tcPr>
            <w:tcW w:type="dxa" w:w="3175"/>
            <w:shd w:val="clear" w:color="auto" w:fill="1F3A68"/>
          </w:tcPr>
          <w:p>
            <w:pPr>
              <w:spacing w:after="20"/>
            </w:pPr>
            <w:r>
              <w:rPr>
                <w:b/>
              </w:rPr>
            </w:r>
            <w:r>
              <w:rPr>
                <w:b/>
                <w:color w:val="FFFFFF"/>
                <w:sz w:val="16"/>
              </w:rPr>
              <w:t>Función</w:t>
            </w:r>
          </w:p>
        </w:tc>
        <w:tc>
          <w:tcPr>
            <w:tcW w:type="dxa" w:w="6009"/>
            <w:shd w:val="clear" w:color="auto" w:fill="1F3A68"/>
          </w:tcPr>
          <w:p>
            <w:pPr>
              <w:spacing w:after="20"/>
            </w:pPr>
            <w:r>
              <w:rPr>
                <w:b/>
              </w:rPr>
            </w:r>
            <w:r>
              <w:rPr>
                <w:b/>
                <w:color w:val="FFFFFF"/>
                <w:sz w:val="16"/>
              </w:rPr>
              <w:t>Descripción</w:t>
            </w:r>
          </w:p>
        </w:tc>
      </w:tr>
      <w:tr>
        <w:tc>
          <w:tcPr>
            <w:tcW w:type="dxa" w:w="3175"/>
          </w:tcPr>
          <w:p>
            <w:pPr>
              <w:spacing w:after="20"/>
            </w:pPr>
            <w:r/>
            <w:r>
              <w:rPr>
                <w:b/>
                <w:sz w:val="16"/>
              </w:rPr>
              <w:t>ILI9341_Init</w:t>
            </w:r>
          </w:p>
        </w:tc>
        <w:tc>
          <w:tcPr>
            <w:tcW w:type="dxa" w:w="6009"/>
          </w:tcPr>
          <w:p>
            <w:pPr>
              <w:spacing w:after="20"/>
            </w:pPr>
            <w:r/>
            <w:r>
              <w:rPr>
                <w:sz w:val="16"/>
              </w:rPr>
              <w:t>Inicializa el display TFT ILI9341.</w:t>
            </w:r>
          </w:p>
        </w:tc>
      </w:tr>
      <w:tr>
        <w:tc>
          <w:tcPr>
            <w:tcW w:type="dxa" w:w="3175"/>
            <w:shd w:val="clear" w:color="auto" w:fill="F1F5F9"/>
          </w:tcPr>
          <w:p>
            <w:pPr>
              <w:spacing w:after="20"/>
            </w:pPr>
            <w:r/>
            <w:r>
              <w:rPr>
                <w:b/>
                <w:sz w:val="16"/>
              </w:rPr>
              <w:t>ILI9341_FillScreen</w:t>
            </w:r>
          </w:p>
        </w:tc>
        <w:tc>
          <w:tcPr>
            <w:tcW w:type="dxa" w:w="6009"/>
            <w:shd w:val="clear" w:color="auto" w:fill="F1F5F9"/>
          </w:tcPr>
          <w:p>
            <w:pPr>
              <w:spacing w:after="20"/>
            </w:pPr>
            <w:r/>
            <w:r>
              <w:rPr>
                <w:sz w:val="16"/>
              </w:rPr>
              <w:t>Rellena toda la pantalla con un color.</w:t>
            </w:r>
          </w:p>
        </w:tc>
      </w:tr>
      <w:tr>
        <w:tc>
          <w:tcPr>
            <w:tcW w:type="dxa" w:w="3175"/>
          </w:tcPr>
          <w:p>
            <w:pPr>
              <w:spacing w:after="20"/>
            </w:pPr>
            <w:r/>
            <w:r>
              <w:rPr>
                <w:b/>
                <w:sz w:val="16"/>
              </w:rPr>
              <w:t>ILI9341_DrawPixel</w:t>
            </w:r>
          </w:p>
        </w:tc>
        <w:tc>
          <w:tcPr>
            <w:tcW w:type="dxa" w:w="6009"/>
          </w:tcPr>
          <w:p>
            <w:pPr>
              <w:spacing w:after="20"/>
            </w:pPr>
            <w:r/>
            <w:r>
              <w:rPr>
                <w:sz w:val="16"/>
              </w:rPr>
              <w:t>Dibuja un píxel en la pantalla.</w:t>
            </w:r>
          </w:p>
        </w:tc>
      </w:tr>
      <w:tr>
        <w:tc>
          <w:tcPr>
            <w:tcW w:type="dxa" w:w="3175"/>
            <w:shd w:val="clear" w:color="auto" w:fill="F1F5F9"/>
          </w:tcPr>
          <w:p>
            <w:pPr>
              <w:spacing w:after="20"/>
            </w:pPr>
            <w:r/>
            <w:r>
              <w:rPr>
                <w:sz w:val="16"/>
              </w:rPr>
              <w:t>ILI9341_DrawLine</w:t>
            </w:r>
          </w:p>
        </w:tc>
        <w:tc>
          <w:tcPr>
            <w:tcW w:type="dxa" w:w="6009"/>
            <w:shd w:val="clear" w:color="auto" w:fill="F1F5F9"/>
          </w:tcPr>
          <w:p>
            <w:pPr>
              <w:spacing w:after="20"/>
            </w:pPr>
            <w:r/>
            <w:r>
              <w:rPr>
                <w:sz w:val="16"/>
              </w:rPr>
              <w:t>Dibuja una línea entre dos puntos.</w:t>
            </w:r>
          </w:p>
        </w:tc>
      </w:tr>
      <w:tr>
        <w:tc>
          <w:tcPr>
            <w:tcW w:type="dxa" w:w="3175"/>
          </w:tcPr>
          <w:p>
            <w:pPr>
              <w:spacing w:after="20"/>
            </w:pPr>
            <w:r/>
            <w:r>
              <w:rPr>
                <w:sz w:val="16"/>
              </w:rPr>
              <w:t>ILI9341_DrawRectangle</w:t>
            </w:r>
          </w:p>
        </w:tc>
        <w:tc>
          <w:tcPr>
            <w:tcW w:type="dxa" w:w="6009"/>
          </w:tcPr>
          <w:p>
            <w:pPr>
              <w:spacing w:after="20"/>
            </w:pPr>
            <w:r/>
            <w:r>
              <w:rPr>
                <w:sz w:val="16"/>
              </w:rPr>
              <w:t>Dibuja el contorno de un rectángulo.</w:t>
            </w:r>
          </w:p>
        </w:tc>
      </w:tr>
      <w:tr>
        <w:tc>
          <w:tcPr>
            <w:tcW w:type="dxa" w:w="3175"/>
            <w:shd w:val="clear" w:color="auto" w:fill="F1F5F9"/>
          </w:tcPr>
          <w:p>
            <w:pPr>
              <w:spacing w:after="20"/>
            </w:pPr>
            <w:r/>
            <w:r>
              <w:rPr>
                <w:b/>
                <w:sz w:val="16"/>
              </w:rPr>
              <w:t>ILI9341_FillRectangle</w:t>
            </w:r>
          </w:p>
        </w:tc>
        <w:tc>
          <w:tcPr>
            <w:tcW w:type="dxa" w:w="6009"/>
            <w:shd w:val="clear" w:color="auto" w:fill="F1F5F9"/>
          </w:tcPr>
          <w:p>
            <w:pPr>
              <w:spacing w:after="20"/>
            </w:pPr>
            <w:r/>
            <w:r>
              <w:rPr>
                <w:sz w:val="16"/>
              </w:rPr>
              <w:t>Dibuja un rectángulo completamente relleno.</w:t>
            </w:r>
          </w:p>
        </w:tc>
      </w:tr>
      <w:tr>
        <w:tc>
          <w:tcPr>
            <w:tcW w:type="dxa" w:w="3175"/>
          </w:tcPr>
          <w:p>
            <w:pPr>
              <w:spacing w:after="20"/>
            </w:pPr>
            <w:r/>
            <w:r>
              <w:rPr>
                <w:b/>
                <w:sz w:val="16"/>
              </w:rPr>
              <w:t>ILI9341_DrawChar</w:t>
            </w:r>
          </w:p>
        </w:tc>
        <w:tc>
          <w:tcPr>
            <w:tcW w:type="dxa" w:w="6009"/>
          </w:tcPr>
          <w:p>
            <w:pPr>
              <w:spacing w:after="20"/>
            </w:pPr>
            <w:r/>
            <w:r>
              <w:rPr>
                <w:sz w:val="16"/>
              </w:rPr>
              <w:t>Dibuja un carácter en la pantalla.</w:t>
            </w:r>
          </w:p>
        </w:tc>
      </w:tr>
      <w:tr>
        <w:tc>
          <w:tcPr>
            <w:tcW w:type="dxa" w:w="3175"/>
            <w:shd w:val="clear" w:color="auto" w:fill="F1F5F9"/>
          </w:tcPr>
          <w:p>
            <w:pPr>
              <w:spacing w:after="20"/>
            </w:pPr>
            <w:r/>
            <w:r>
              <w:rPr>
                <w:b/>
                <w:sz w:val="16"/>
              </w:rPr>
              <w:t>ILI9341_WriteString</w:t>
            </w:r>
          </w:p>
        </w:tc>
        <w:tc>
          <w:tcPr>
            <w:tcW w:type="dxa" w:w="6009"/>
            <w:shd w:val="clear" w:color="auto" w:fill="F1F5F9"/>
          </w:tcPr>
          <w:p>
            <w:pPr>
              <w:spacing w:after="20"/>
            </w:pPr>
            <w:r/>
            <w:r>
              <w:rPr>
                <w:sz w:val="16"/>
              </w:rPr>
              <w:t>Escribe una cadena de texto en la pantalla.</w:t>
            </w:r>
          </w:p>
        </w:tc>
      </w:tr>
      <w:tr>
        <w:tc>
          <w:tcPr>
            <w:tcW w:type="dxa" w:w="3175"/>
          </w:tcPr>
          <w:p>
            <w:pPr>
              <w:spacing w:after="20"/>
            </w:pPr>
            <w:r/>
            <w:r>
              <w:rPr>
                <w:b/>
                <w:sz w:val="16"/>
              </w:rPr>
              <w:t>ILI9341_SetRotation</w:t>
            </w:r>
          </w:p>
        </w:tc>
        <w:tc>
          <w:tcPr>
            <w:tcW w:type="dxa" w:w="6009"/>
          </w:tcPr>
          <w:p>
            <w:pPr>
              <w:spacing w:after="20"/>
            </w:pPr>
            <w:r/>
            <w:r>
              <w:rPr>
                <w:sz w:val="16"/>
              </w:rPr>
              <w:t>Configura la orientación de la pantalla.</w:t>
            </w:r>
          </w:p>
        </w:tc>
      </w:tr>
      <w:tr>
        <w:tc>
          <w:tcPr>
            <w:tcW w:type="dxa" w:w="3175"/>
            <w:shd w:val="clear" w:color="auto" w:fill="F1F5F9"/>
          </w:tcPr>
          <w:p>
            <w:pPr>
              <w:spacing w:after="20"/>
            </w:pPr>
            <w:r/>
            <w:r>
              <w:rPr>
                <w:sz w:val="16"/>
              </w:rPr>
              <w:t>ILI9341_DrawCircle</w:t>
            </w:r>
          </w:p>
        </w:tc>
        <w:tc>
          <w:tcPr>
            <w:tcW w:type="dxa" w:w="6009"/>
            <w:shd w:val="clear" w:color="auto" w:fill="F1F5F9"/>
          </w:tcPr>
          <w:p>
            <w:pPr>
              <w:spacing w:after="20"/>
            </w:pPr>
            <w:r/>
            <w:r>
              <w:rPr>
                <w:sz w:val="16"/>
              </w:rPr>
              <w:t>Dibuja el contorno de un círculo.</w:t>
            </w:r>
          </w:p>
        </w:tc>
      </w:tr>
      <w:tr>
        <w:tc>
          <w:tcPr>
            <w:tcW w:type="dxa" w:w="3175"/>
          </w:tcPr>
          <w:p>
            <w:pPr>
              <w:spacing w:after="20"/>
            </w:pPr>
            <w:r/>
            <w:r>
              <w:rPr>
                <w:sz w:val="16"/>
              </w:rPr>
              <w:t>ILI9341_FillCircle</w:t>
            </w:r>
          </w:p>
        </w:tc>
        <w:tc>
          <w:tcPr>
            <w:tcW w:type="dxa" w:w="6009"/>
          </w:tcPr>
          <w:p>
            <w:pPr>
              <w:spacing w:after="20"/>
            </w:pPr>
            <w:r/>
            <w:r>
              <w:rPr>
                <w:sz w:val="16"/>
              </w:rPr>
              <w:t>Dibuja un círculo completamente relleno.</w:t>
            </w:r>
          </w:p>
        </w:tc>
      </w:tr>
      <w:tr>
        <w:tc>
          <w:tcPr>
            <w:tcW w:type="dxa" w:w="3175"/>
            <w:shd w:val="clear" w:color="auto" w:fill="F1F5F9"/>
          </w:tcPr>
          <w:p>
            <w:pPr>
              <w:spacing w:after="20"/>
            </w:pPr>
            <w:r/>
            <w:r>
              <w:rPr>
                <w:sz w:val="16"/>
              </w:rPr>
              <w:t>ILI9341_DrawSignalBuffer</w:t>
            </w:r>
          </w:p>
        </w:tc>
        <w:tc>
          <w:tcPr>
            <w:tcW w:type="dxa" w:w="6009"/>
            <w:shd w:val="clear" w:color="auto" w:fill="F1F5F9"/>
          </w:tcPr>
          <w:p>
            <w:pPr>
              <w:spacing w:after="20"/>
            </w:pPr>
            <w:r/>
            <w:r>
              <w:rPr>
                <w:sz w:val="16"/>
              </w:rPr>
              <w:t>Dibuja una señal almacenada en un buffer.</w:t>
            </w:r>
          </w:p>
        </w:tc>
      </w:tr>
      <w:tr>
        <w:tc>
          <w:tcPr>
            <w:tcW w:type="dxa" w:w="3175"/>
          </w:tcPr>
          <w:p>
            <w:pPr>
              <w:spacing w:after="20"/>
            </w:pPr>
            <w:r/>
            <w:r>
              <w:rPr>
                <w:sz w:val="16"/>
              </w:rPr>
              <w:t>ILI9341_SetScrollArea</w:t>
            </w:r>
          </w:p>
        </w:tc>
        <w:tc>
          <w:tcPr>
            <w:tcW w:type="dxa" w:w="6009"/>
          </w:tcPr>
          <w:p>
            <w:pPr>
              <w:spacing w:after="20"/>
            </w:pPr>
            <w:r/>
            <w:r>
              <w:rPr>
                <w:sz w:val="16"/>
              </w:rPr>
              <w:t>Configura las regiones utilizadas por el scroll por hardware.</w:t>
            </w:r>
          </w:p>
        </w:tc>
      </w:tr>
      <w:tr>
        <w:tc>
          <w:tcPr>
            <w:tcW w:type="dxa" w:w="3175"/>
            <w:shd w:val="clear" w:color="auto" w:fill="F1F5F9"/>
          </w:tcPr>
          <w:p>
            <w:pPr>
              <w:spacing w:after="20"/>
            </w:pPr>
            <w:r/>
            <w:r>
              <w:rPr>
                <w:sz w:val="16"/>
              </w:rPr>
              <w:t>ILI9341_SetScroll</w:t>
            </w:r>
          </w:p>
        </w:tc>
        <w:tc>
          <w:tcPr>
            <w:tcW w:type="dxa" w:w="6009"/>
            <w:shd w:val="clear" w:color="auto" w:fill="F1F5F9"/>
          </w:tcPr>
          <w:p>
            <w:pPr>
              <w:spacing w:after="20"/>
            </w:pPr>
            <w:r/>
            <w:r>
              <w:rPr>
                <w:sz w:val="16"/>
              </w:rPr>
              <w:t>Establece la posición actual del scroll por hardware.</w:t>
            </w:r>
          </w:p>
        </w:tc>
      </w:tr>
      <w:tr>
        <w:tc>
          <w:tcPr>
            <w:tcW w:type="dxa" w:w="3175"/>
          </w:tcPr>
          <w:p>
            <w:pPr>
              <w:spacing w:after="20"/>
            </w:pPr>
            <w:r/>
            <w:r>
              <w:rPr>
                <w:b/>
                <w:sz w:val="16"/>
              </w:rPr>
              <w:t>ILI9341_DrawGraphColumn</w:t>
            </w:r>
          </w:p>
        </w:tc>
        <w:tc>
          <w:tcPr>
            <w:tcW w:type="dxa" w:w="6009"/>
          </w:tcPr>
          <w:p>
            <w:pPr>
              <w:spacing w:after="20"/>
            </w:pPr>
            <w:r/>
            <w:r>
              <w:rPr>
                <w:sz w:val="16"/>
              </w:rPr>
              <w:t>Dibuja una nueva columna del gráfico en tiempo real.</w:t>
            </w:r>
          </w:p>
        </w:tc>
      </w:tr>
      <w:tr>
        <w:tc>
          <w:tcPr>
            <w:tcW w:type="dxa" w:w="3175"/>
            <w:shd w:val="clear" w:color="auto" w:fill="F1F5F9"/>
          </w:tcPr>
          <w:p>
            <w:pPr>
              <w:spacing w:after="20"/>
            </w:pPr>
            <w:r/>
            <w:r>
              <w:rPr>
                <w:b/>
                <w:sz w:val="16"/>
              </w:rPr>
              <w:t>ILI9341_DrawHLine</w:t>
            </w:r>
          </w:p>
        </w:tc>
        <w:tc>
          <w:tcPr>
            <w:tcW w:type="dxa" w:w="6009"/>
            <w:shd w:val="clear" w:color="auto" w:fill="F1F5F9"/>
          </w:tcPr>
          <w:p>
            <w:pPr>
              <w:spacing w:after="20"/>
            </w:pPr>
            <w:r/>
            <w:r>
              <w:rPr>
                <w:sz w:val="16"/>
              </w:rPr>
              <w:t>Dibuja una línea horizontal.</w:t>
            </w:r>
          </w:p>
        </w:tc>
      </w:tr>
      <w:tr>
        <w:tc>
          <w:tcPr>
            <w:tcW w:type="dxa" w:w="3175"/>
          </w:tcPr>
          <w:p>
            <w:pPr>
              <w:spacing w:after="20"/>
            </w:pPr>
            <w:r/>
            <w:r>
              <w:rPr>
                <w:b/>
                <w:sz w:val="16"/>
              </w:rPr>
              <w:t>ILI9341_DrawVLine</w:t>
            </w:r>
          </w:p>
        </w:tc>
        <w:tc>
          <w:tcPr>
            <w:tcW w:type="dxa" w:w="6009"/>
          </w:tcPr>
          <w:p>
            <w:pPr>
              <w:spacing w:after="20"/>
            </w:pPr>
            <w:r/>
            <w:r>
              <w:rPr>
                <w:sz w:val="16"/>
              </w:rPr>
              <w:t>Dibuja una línea vertical.</w:t>
            </w:r>
          </w:p>
        </w:tc>
      </w:tr>
      <w:tr>
        <w:tc>
          <w:tcPr>
            <w:tcW w:type="dxa" w:w="3175"/>
            <w:shd w:val="clear" w:color="auto" w:fill="F1F5F9"/>
          </w:tcPr>
          <w:p>
            <w:pPr>
              <w:spacing w:after="20"/>
            </w:pPr>
            <w:r/>
            <w:r>
              <w:rPr>
                <w:sz w:val="16"/>
              </w:rPr>
              <w:t>ILI9341_DrawTriangle</w:t>
            </w:r>
          </w:p>
        </w:tc>
        <w:tc>
          <w:tcPr>
            <w:tcW w:type="dxa" w:w="6009"/>
            <w:shd w:val="clear" w:color="auto" w:fill="F1F5F9"/>
          </w:tcPr>
          <w:p>
            <w:pPr>
              <w:spacing w:after="20"/>
            </w:pPr>
            <w:r/>
            <w:r>
              <w:rPr>
                <w:sz w:val="16"/>
              </w:rPr>
              <w:t>Dibuja el contorno de un triángulo.</w:t>
            </w:r>
          </w:p>
        </w:tc>
      </w:tr>
      <w:tr>
        <w:tc>
          <w:tcPr>
            <w:tcW w:type="dxa" w:w="3175"/>
          </w:tcPr>
          <w:p>
            <w:pPr>
              <w:spacing w:after="20"/>
            </w:pPr>
            <w:r/>
            <w:r>
              <w:rPr>
                <w:sz w:val="16"/>
              </w:rPr>
              <w:t>ILI9341_FillTriangle</w:t>
            </w:r>
          </w:p>
        </w:tc>
        <w:tc>
          <w:tcPr>
            <w:tcW w:type="dxa" w:w="6009"/>
          </w:tcPr>
          <w:p>
            <w:pPr>
              <w:spacing w:after="20"/>
            </w:pPr>
            <w:r/>
            <w:r>
              <w:rPr>
                <w:sz w:val="16"/>
              </w:rPr>
              <w:t>Dibuja un triángulo completamente relleno.</w:t>
            </w:r>
          </w:p>
        </w:tc>
      </w:tr>
      <w:tr>
        <w:tc>
          <w:tcPr>
            <w:tcW w:type="dxa" w:w="3175"/>
            <w:shd w:val="clear" w:color="auto" w:fill="F1F5F9"/>
          </w:tcPr>
          <w:p>
            <w:pPr>
              <w:spacing w:after="20"/>
            </w:pPr>
            <w:r/>
            <w:r>
              <w:rPr>
                <w:sz w:val="16"/>
              </w:rPr>
              <w:t>ILI9341_DrawRoundRect</w:t>
            </w:r>
          </w:p>
        </w:tc>
        <w:tc>
          <w:tcPr>
            <w:tcW w:type="dxa" w:w="6009"/>
            <w:shd w:val="clear" w:color="auto" w:fill="F1F5F9"/>
          </w:tcPr>
          <w:p>
            <w:pPr>
              <w:spacing w:after="20"/>
            </w:pPr>
            <w:r/>
            <w:r>
              <w:rPr>
                <w:sz w:val="16"/>
              </w:rPr>
              <w:t>Dibuja el contorno de un rectángulo con esquinas redondeadas.</w:t>
            </w:r>
          </w:p>
        </w:tc>
      </w:tr>
      <w:tr>
        <w:tc>
          <w:tcPr>
            <w:tcW w:type="dxa" w:w="3175"/>
          </w:tcPr>
          <w:p>
            <w:pPr>
              <w:spacing w:after="20"/>
            </w:pPr>
            <w:r/>
            <w:r>
              <w:rPr>
                <w:sz w:val="16"/>
              </w:rPr>
              <w:t>ILI9341_FillRoundRect</w:t>
            </w:r>
          </w:p>
        </w:tc>
        <w:tc>
          <w:tcPr>
            <w:tcW w:type="dxa" w:w="6009"/>
          </w:tcPr>
          <w:p>
            <w:pPr>
              <w:spacing w:after="20"/>
            </w:pPr>
            <w:r/>
            <w:r>
              <w:rPr>
                <w:sz w:val="16"/>
              </w:rPr>
              <w:t>Dibuja un rectángulo relleno con esquinas redondeadas.</w:t>
            </w:r>
          </w:p>
        </w:tc>
      </w:tr>
      <w:tr>
        <w:tc>
          <w:tcPr>
            <w:tcW w:type="dxa" w:w="3175"/>
            <w:shd w:val="clear" w:color="auto" w:fill="F1F5F9"/>
          </w:tcPr>
          <w:p>
            <w:pPr>
              <w:spacing w:after="20"/>
            </w:pPr>
            <w:r/>
            <w:r>
              <w:rPr>
                <w:sz w:val="16"/>
              </w:rPr>
              <w:t>ILI9341_DrawProgressBar</w:t>
            </w:r>
          </w:p>
        </w:tc>
        <w:tc>
          <w:tcPr>
            <w:tcW w:type="dxa" w:w="6009"/>
            <w:shd w:val="clear" w:color="auto" w:fill="F1F5F9"/>
          </w:tcPr>
          <w:p>
            <w:pPr>
              <w:spacing w:after="20"/>
            </w:pPr>
            <w:r/>
            <w:r>
              <w:rPr>
                <w:sz w:val="16"/>
              </w:rPr>
              <w:t>Dibuja una barra de progreso.</w:t>
            </w:r>
          </w:p>
        </w:tc>
      </w:tr>
      <w:tr>
        <w:tc>
          <w:tcPr>
            <w:tcW w:type="dxa" w:w="3175"/>
          </w:tcPr>
          <w:p>
            <w:pPr>
              <w:spacing w:after="20"/>
            </w:pPr>
            <w:r/>
            <w:r>
              <w:rPr>
                <w:sz w:val="16"/>
              </w:rPr>
              <w:t>ILI9341_DrawRoundProgressBar</w:t>
            </w:r>
          </w:p>
        </w:tc>
        <w:tc>
          <w:tcPr>
            <w:tcW w:type="dxa" w:w="6009"/>
          </w:tcPr>
          <w:p>
            <w:pPr>
              <w:spacing w:after="20"/>
            </w:pPr>
            <w:r/>
            <w:r>
              <w:rPr>
                <w:sz w:val="16"/>
              </w:rPr>
              <w:t>Dibuja una barra de progreso con esquinas redondeadas.</w:t>
            </w:r>
          </w:p>
        </w:tc>
      </w:tr>
      <w:tr>
        <w:tc>
          <w:tcPr>
            <w:tcW w:type="dxa" w:w="3175"/>
            <w:shd w:val="clear" w:color="auto" w:fill="F1F5F9"/>
          </w:tcPr>
          <w:p>
            <w:pPr>
              <w:spacing w:after="20"/>
            </w:pPr>
            <w:r/>
            <w:r>
              <w:rPr>
                <w:sz w:val="16"/>
              </w:rPr>
              <w:t>ILI9341_DrawButton</w:t>
            </w:r>
          </w:p>
        </w:tc>
        <w:tc>
          <w:tcPr>
            <w:tcW w:type="dxa" w:w="6009"/>
            <w:shd w:val="clear" w:color="auto" w:fill="F1F5F9"/>
          </w:tcPr>
          <w:p>
            <w:pPr>
              <w:spacing w:after="20"/>
            </w:pPr>
            <w:r/>
            <w:r>
              <w:rPr>
                <w:sz w:val="16"/>
              </w:rPr>
              <w:t>Dibuja un botón rectangular con esquinas redondeadas y texto centrado.</w:t>
            </w:r>
          </w:p>
        </w:tc>
      </w:tr>
      <w:tr>
        <w:tc>
          <w:tcPr>
            <w:tcW w:type="dxa" w:w="3175"/>
          </w:tcPr>
          <w:p>
            <w:pPr>
              <w:spacing w:after="20"/>
            </w:pPr>
            <w:r/>
            <w:r>
              <w:rPr>
                <w:sz w:val="16"/>
              </w:rPr>
              <w:t>ILI9341_WriteInt</w:t>
            </w:r>
          </w:p>
        </w:tc>
        <w:tc>
          <w:tcPr>
            <w:tcW w:type="dxa" w:w="6009"/>
          </w:tcPr>
          <w:p>
            <w:pPr>
              <w:spacing w:after="20"/>
            </w:pPr>
            <w:r/>
            <w:r>
              <w:rPr>
                <w:sz w:val="16"/>
              </w:rPr>
              <w:t>Escribe un número entero en la pantalla.</w:t>
            </w:r>
          </w:p>
        </w:tc>
      </w:tr>
      <w:tr>
        <w:tc>
          <w:tcPr>
            <w:tcW w:type="dxa" w:w="3175"/>
            <w:shd w:val="clear" w:color="auto" w:fill="F1F5F9"/>
          </w:tcPr>
          <w:p>
            <w:pPr>
              <w:spacing w:after="20"/>
            </w:pPr>
            <w:r/>
            <w:r>
              <w:rPr>
                <w:sz w:val="16"/>
              </w:rPr>
              <w:t>ILI9341_WriteFloat</w:t>
            </w:r>
          </w:p>
        </w:tc>
        <w:tc>
          <w:tcPr>
            <w:tcW w:type="dxa" w:w="6009"/>
            <w:shd w:val="clear" w:color="auto" w:fill="F1F5F9"/>
          </w:tcPr>
          <w:p>
            <w:pPr>
              <w:spacing w:after="20"/>
            </w:pPr>
            <w:r/>
            <w:r>
              <w:rPr>
                <w:sz w:val="16"/>
              </w:rPr>
              <w:t>Escribe un número decimal en la pantalla.</w:t>
            </w:r>
          </w:p>
        </w:tc>
      </w:tr>
      <w:tr>
        <w:tc>
          <w:tcPr>
            <w:tcW w:type="dxa" w:w="3175"/>
          </w:tcPr>
          <w:p>
            <w:pPr>
              <w:spacing w:after="20"/>
            </w:pPr>
            <w:r/>
            <w:r>
              <w:rPr>
                <w:sz w:val="16"/>
              </w:rPr>
              <w:t>ILI9341_WriteValueUnit</w:t>
            </w:r>
          </w:p>
        </w:tc>
        <w:tc>
          <w:tcPr>
            <w:tcW w:type="dxa" w:w="6009"/>
          </w:tcPr>
          <w:p>
            <w:pPr>
              <w:spacing w:after="20"/>
            </w:pPr>
            <w:r/>
            <w:r>
              <w:rPr>
                <w:sz w:val="16"/>
              </w:rPr>
              <w:t>Escribe un valor decimal seguido de una unidad.</w:t>
            </w:r>
          </w:p>
        </w:tc>
      </w:tr>
      <w:tr>
        <w:tc>
          <w:tcPr>
            <w:tcW w:type="dxa" w:w="3175"/>
            <w:shd w:val="clear" w:color="auto" w:fill="F1F5F9"/>
          </w:tcPr>
          <w:p>
            <w:pPr>
              <w:spacing w:after="20"/>
            </w:pPr>
            <w:r/>
            <w:r>
              <w:rPr>
                <w:sz w:val="16"/>
              </w:rPr>
              <w:t>ILI9341_UpdateValueUnit</w:t>
            </w:r>
          </w:p>
        </w:tc>
        <w:tc>
          <w:tcPr>
            <w:tcW w:type="dxa" w:w="6009"/>
            <w:shd w:val="clear" w:color="auto" w:fill="F1F5F9"/>
          </w:tcPr>
          <w:p>
            <w:pPr>
              <w:spacing w:after="20"/>
            </w:pPr>
            <w:r/>
            <w:r>
              <w:rPr>
                <w:sz w:val="16"/>
              </w:rPr>
              <w:t>Actualiza un valor decimal con unidad dentro de un área fija.</w:t>
            </w:r>
          </w:p>
        </w:tc>
      </w:tr>
      <w:tr>
        <w:tc>
          <w:tcPr>
            <w:tcW w:type="dxa" w:w="3175"/>
          </w:tcPr>
          <w:p>
            <w:pPr>
              <w:spacing w:after="20"/>
            </w:pPr>
            <w:r/>
            <w:r>
              <w:rPr>
                <w:b/>
                <w:sz w:val="16"/>
              </w:rPr>
              <w:t>ILI9341_UpdateValueFixed</w:t>
            </w:r>
          </w:p>
        </w:tc>
        <w:tc>
          <w:tcPr>
            <w:tcW w:type="dxa" w:w="6009"/>
          </w:tcPr>
          <w:p>
            <w:pPr>
              <w:spacing w:after="20"/>
            </w:pPr>
            <w:r/>
            <w:r>
              <w:rPr>
                <w:sz w:val="16"/>
              </w:rPr>
              <w:t>Actualiza un valor decimal con unidad utilizando un campo de ancho fijo.</w:t>
            </w:r>
          </w:p>
        </w:tc>
      </w:tr>
      <w:tr>
        <w:tc>
          <w:tcPr>
            <w:tcW w:type="dxa" w:w="3175"/>
            <w:shd w:val="clear" w:color="auto" w:fill="F1F5F9"/>
          </w:tcPr>
          <w:p>
            <w:pPr>
              <w:spacing w:after="20"/>
            </w:pPr>
            <w:r/>
            <w:r>
              <w:rPr>
                <w:sz w:val="16"/>
              </w:rPr>
              <w:t>ILI9341_DrawDashedLine</w:t>
            </w:r>
          </w:p>
        </w:tc>
        <w:tc>
          <w:tcPr>
            <w:tcW w:type="dxa" w:w="6009"/>
            <w:shd w:val="clear" w:color="auto" w:fill="F1F5F9"/>
          </w:tcPr>
          <w:p>
            <w:pPr>
              <w:spacing w:after="20"/>
            </w:pPr>
            <w:r/>
            <w:r>
              <w:rPr>
                <w:sz w:val="16"/>
              </w:rPr>
              <w:t>Dibuja una línea discontinua entre dos puntos.</w:t>
            </w:r>
          </w:p>
        </w:tc>
      </w:tr>
      <w:tr>
        <w:tc>
          <w:tcPr>
            <w:tcW w:type="dxa" w:w="3175"/>
          </w:tcPr>
          <w:p>
            <w:pPr>
              <w:spacing w:after="20"/>
            </w:pPr>
            <w:r/>
            <w:r>
              <w:rPr>
                <w:sz w:val="16"/>
              </w:rPr>
              <w:t>ILI9341_DrawDashedHLine</w:t>
            </w:r>
          </w:p>
        </w:tc>
        <w:tc>
          <w:tcPr>
            <w:tcW w:type="dxa" w:w="6009"/>
          </w:tcPr>
          <w:p>
            <w:pPr>
              <w:spacing w:after="20"/>
            </w:pPr>
            <w:r/>
            <w:r>
              <w:rPr>
                <w:sz w:val="16"/>
              </w:rPr>
              <w:t>Dibuja una línea horizontal discontinua.</w:t>
            </w:r>
          </w:p>
        </w:tc>
      </w:tr>
      <w:tr>
        <w:tc>
          <w:tcPr>
            <w:tcW w:type="dxa" w:w="3175"/>
            <w:shd w:val="clear" w:color="auto" w:fill="F1F5F9"/>
          </w:tcPr>
          <w:p>
            <w:pPr>
              <w:spacing w:after="20"/>
            </w:pPr>
            <w:r/>
            <w:r>
              <w:rPr>
                <w:sz w:val="16"/>
              </w:rPr>
              <w:t>ILI9341_DrawDashedVLine</w:t>
            </w:r>
          </w:p>
        </w:tc>
        <w:tc>
          <w:tcPr>
            <w:tcW w:type="dxa" w:w="6009"/>
            <w:shd w:val="clear" w:color="auto" w:fill="F1F5F9"/>
          </w:tcPr>
          <w:p>
            <w:pPr>
              <w:spacing w:after="20"/>
            </w:pPr>
            <w:r/>
            <w:r>
              <w:rPr>
                <w:sz w:val="16"/>
              </w:rPr>
              <w:t>Dibuja una línea vertical discontinua.</w:t>
            </w:r>
          </w:p>
        </w:tc>
      </w:tr>
      <w:tr>
        <w:tc>
          <w:tcPr>
            <w:tcW w:type="dxa" w:w="3175"/>
          </w:tcPr>
          <w:p>
            <w:pPr>
              <w:spacing w:after="20"/>
            </w:pPr>
            <w:r/>
            <w:r>
              <w:rPr>
                <w:sz w:val="16"/>
              </w:rPr>
              <w:t>ILI9341_DrawReferenceLine</w:t>
            </w:r>
          </w:p>
        </w:tc>
        <w:tc>
          <w:tcPr>
            <w:tcW w:type="dxa" w:w="6009"/>
          </w:tcPr>
          <w:p>
            <w:pPr>
              <w:spacing w:after="20"/>
            </w:pPr>
            <w:r/>
            <w:r>
              <w:rPr>
                <w:sz w:val="16"/>
              </w:rPr>
              <w:t>Dibuja una línea horizontal de referencia con una etiqueta.</w:t>
            </w:r>
          </w:p>
        </w:tc>
      </w:tr>
      <w:tr>
        <w:tc>
          <w:tcPr>
            <w:tcW w:type="dxa" w:w="3175"/>
            <w:shd w:val="clear" w:color="auto" w:fill="F1F5F9"/>
          </w:tcPr>
          <w:p>
            <w:pPr>
              <w:spacing w:after="20"/>
            </w:pPr>
            <w:r/>
            <w:r>
              <w:rPr>
                <w:sz w:val="16"/>
              </w:rPr>
              <w:t>ILI9341_DrawVerticalScale</w:t>
            </w:r>
          </w:p>
        </w:tc>
        <w:tc>
          <w:tcPr>
            <w:tcW w:type="dxa" w:w="6009"/>
            <w:shd w:val="clear" w:color="auto" w:fill="F1F5F9"/>
          </w:tcPr>
          <w:p>
            <w:pPr>
              <w:spacing w:after="20"/>
            </w:pPr>
            <w:r/>
            <w:r>
              <w:rPr>
                <w:sz w:val="16"/>
              </w:rPr>
              <w:t>Dibuja una escala vertical con líneas de referencia y valores.</w:t>
            </w:r>
          </w:p>
        </w:tc>
      </w:tr>
      <w:tr>
        <w:tc>
          <w:tcPr>
            <w:tcW w:type="dxa" w:w="3175"/>
          </w:tcPr>
          <w:p>
            <w:pPr>
              <w:spacing w:after="20"/>
            </w:pPr>
            <w:r/>
            <w:r>
              <w:rPr>
                <w:sz w:val="16"/>
              </w:rPr>
              <w:t>ILI9341_DrawTimeScale</w:t>
            </w:r>
          </w:p>
        </w:tc>
        <w:tc>
          <w:tcPr>
            <w:tcW w:type="dxa" w:w="6009"/>
          </w:tcPr>
          <w:p>
            <w:pPr>
              <w:spacing w:after="20"/>
            </w:pPr>
            <w:r/>
            <w:r>
              <w:rPr>
                <w:sz w:val="16"/>
              </w:rPr>
              <w:t>Dibuja una escala horizontal de tiempo debajo de un gráfico.</w:t>
            </w:r>
          </w:p>
        </w:tc>
      </w:tr>
      <w:tr>
        <w:tc>
          <w:tcPr>
            <w:tcW w:type="dxa" w:w="3175"/>
            <w:shd w:val="clear" w:color="auto" w:fill="F1F5F9"/>
          </w:tcPr>
          <w:p>
            <w:pPr>
              <w:spacing w:after="20"/>
            </w:pPr>
            <w:r/>
            <w:r>
              <w:rPr>
                <w:sz w:val="16"/>
              </w:rPr>
              <w:t>ILI9341_DrawGraphAxes</w:t>
            </w:r>
          </w:p>
        </w:tc>
        <w:tc>
          <w:tcPr>
            <w:tcW w:type="dxa" w:w="6009"/>
            <w:shd w:val="clear" w:color="auto" w:fill="F1F5F9"/>
          </w:tcPr>
          <w:p>
            <w:pPr>
              <w:spacing w:after="20"/>
            </w:pPr>
            <w:r/>
            <w:r>
              <w:rPr>
                <w:sz w:val="16"/>
              </w:rPr>
              <w:t>Dibuja los ejes principales de un gráfico con divisiones.</w:t>
            </w:r>
          </w:p>
        </w:tc>
      </w:tr>
      <w:tr>
        <w:tc>
          <w:tcPr>
            <w:tcW w:type="dxa" w:w="3175"/>
          </w:tcPr>
          <w:p>
            <w:pPr>
              <w:spacing w:after="20"/>
            </w:pPr>
            <w:r/>
            <w:r>
              <w:rPr>
                <w:sz w:val="16"/>
              </w:rPr>
              <w:t>ILI9341_DrawGraphFrame</w:t>
            </w:r>
          </w:p>
        </w:tc>
        <w:tc>
          <w:tcPr>
            <w:tcW w:type="dxa" w:w="6009"/>
          </w:tcPr>
          <w:p>
            <w:pPr>
              <w:spacing w:after="20"/>
            </w:pPr>
            <w:r/>
            <w:r>
              <w:rPr>
                <w:sz w:val="16"/>
              </w:rPr>
              <w:t>Dibuja el marco completo de un gráfico con grilla interna.</w:t>
            </w:r>
          </w:p>
        </w:tc>
      </w:tr>
      <w:tr>
        <w:tc>
          <w:tcPr>
            <w:tcW w:type="dxa" w:w="3175"/>
            <w:shd w:val="clear" w:color="auto" w:fill="F1F5F9"/>
          </w:tcPr>
          <w:p>
            <w:pPr>
              <w:spacing w:after="20"/>
            </w:pPr>
            <w:r/>
            <w:r>
              <w:rPr>
                <w:sz w:val="16"/>
              </w:rPr>
              <w:t>ILI9341_DrawGraphTemplate</w:t>
            </w:r>
          </w:p>
        </w:tc>
        <w:tc>
          <w:tcPr>
            <w:tcW w:type="dxa" w:w="6009"/>
            <w:shd w:val="clear" w:color="auto" w:fill="F1F5F9"/>
          </w:tcPr>
          <w:p>
            <w:pPr>
              <w:spacing w:after="20"/>
            </w:pPr>
            <w:r/>
            <w:r>
              <w:rPr>
                <w:sz w:val="16"/>
              </w:rPr>
              <w:t>Dibuja una plantilla completa de gráfico.</w:t>
            </w:r>
          </w:p>
        </w:tc>
      </w:tr>
      <w:tr>
        <w:tc>
          <w:tcPr>
            <w:tcW w:type="dxa" w:w="3175"/>
          </w:tcPr>
          <w:p>
            <w:pPr>
              <w:spacing w:after="20"/>
            </w:pPr>
            <w:r/>
            <w:r>
              <w:rPr>
                <w:sz w:val="16"/>
              </w:rPr>
              <w:t>ILI9341_GraphValueToY</w:t>
            </w:r>
          </w:p>
        </w:tc>
        <w:tc>
          <w:tcPr>
            <w:tcW w:type="dxa" w:w="6009"/>
          </w:tcPr>
          <w:p>
            <w:pPr>
              <w:spacing w:after="20"/>
            </w:pPr>
            <w:r/>
            <w:r>
              <w:rPr>
                <w:sz w:val="16"/>
              </w:rPr>
              <w:t>Convierte un valor físico en una coordenada Y dentro de un gráfico.</w:t>
            </w:r>
          </w:p>
        </w:tc>
      </w:tr>
      <w:tr>
        <w:tc>
          <w:tcPr>
            <w:tcW w:type="dxa" w:w="3175"/>
            <w:shd w:val="clear" w:color="auto" w:fill="F1F5F9"/>
          </w:tcPr>
          <w:p>
            <w:pPr>
              <w:spacing w:after="20"/>
            </w:pPr>
            <w:r/>
            <w:r>
              <w:rPr>
                <w:sz w:val="16"/>
              </w:rPr>
              <w:t>ILI9341_DrawGraphColumnWithTimeAxis</w:t>
            </w:r>
          </w:p>
        </w:tc>
        <w:tc>
          <w:tcPr>
            <w:tcW w:type="dxa" w:w="6009"/>
            <w:shd w:val="clear" w:color="auto" w:fill="F1F5F9"/>
          </w:tcPr>
          <w:p>
            <w:pPr>
              <w:spacing w:after="20"/>
            </w:pPr>
            <w:r/>
            <w:r>
              <w:rPr>
                <w:sz w:val="16"/>
              </w:rPr>
              <w:t>Dibuja una columna de gráfico dejando una zona inferior reservada para la escala temporal.</w:t>
            </w:r>
          </w:p>
        </w:tc>
      </w:tr>
    </w:tbl>
    <w:p>
      <w:pPr>
        <w:spacing w:after="40"/>
      </w:pPr>
    </w:p>
    <w:p>
      <w:pPr>
        <w:pStyle w:val="Heading1"/>
      </w:pPr>
      <w:r>
        <w:t>9. Etapa ACTIVAR: registro en microSD</w:t>
      </w:r>
    </w:p>
    <w:p>
      <w:pPr>
        <w:pStyle w:val="Heading2"/>
      </w:pPr>
      <w:r>
        <w:t>9.1 Capas de software</w:t>
      </w:r>
    </w:p>
    <w:p>
      <w:pPr>
        <w:jc w:val="both"/>
      </w:pPr>
      <w:r>
        <w:t xml:space="preserve">Escribir un archivo en una tarjeta SD involucra varias capas (Figura 19). La aplicación usa las funciones de archivo de </w:t>
      </w:r>
      <w:r>
        <w:rPr>
          <w:b/>
        </w:rPr>
        <w:t>FatFs</w:t>
      </w:r>
      <w:r>
        <w:t xml:space="preserve"> [12], una biblioteca abierta que implementa el sistema de archivos FAT. FatFs no sabe cómo hablar con el hardware: llama a cinco funciones (</w:t>
      </w:r>
      <w:r>
        <w:rPr>
          <w:rFonts w:ascii="Consolas" w:hAnsi="Consolas"/>
          <w:color w:val="9D174D"/>
          <w:sz w:val="19"/>
        </w:rPr>
        <w:t>disk_initialize</w:t>
      </w:r>
      <w:r>
        <w:t xml:space="preserve">, </w:t>
      </w:r>
      <w:r>
        <w:rPr>
          <w:rFonts w:ascii="Consolas" w:hAnsi="Consolas"/>
          <w:color w:val="9D174D"/>
          <w:sz w:val="19"/>
        </w:rPr>
        <w:t>disk_status</w:t>
      </w:r>
      <w:r>
        <w:t xml:space="preserve">, </w:t>
      </w:r>
      <w:r>
        <w:rPr>
          <w:rFonts w:ascii="Consolas" w:hAnsi="Consolas"/>
          <w:color w:val="9D174D"/>
          <w:sz w:val="19"/>
        </w:rPr>
        <w:t>disk_read</w:t>
      </w:r>
      <w:r>
        <w:t xml:space="preserve">, </w:t>
      </w:r>
      <w:r>
        <w:rPr>
          <w:rFonts w:ascii="Consolas" w:hAnsi="Consolas"/>
          <w:color w:val="9D174D"/>
          <w:sz w:val="19"/>
        </w:rPr>
        <w:t>disk_write</w:t>
      </w:r>
      <w:r>
        <w:t xml:space="preserve">, </w:t>
      </w:r>
      <w:r>
        <w:rPr>
          <w:rFonts w:ascii="Consolas" w:hAnsi="Consolas"/>
          <w:color w:val="9D174D"/>
          <w:sz w:val="19"/>
        </w:rPr>
        <w:t>disk_ioctl</w:t>
      </w:r>
      <w:r>
        <w:t xml:space="preserve">) que CubeMX conecta con </w:t>
      </w:r>
      <w:r>
        <w:rPr>
          <w:rFonts w:ascii="Consolas" w:hAnsi="Consolas"/>
          <w:color w:val="9D174D"/>
          <w:sz w:val="19"/>
        </w:rPr>
        <w:t>user_diskio.c</w:t>
      </w:r>
      <w:r>
        <w:t xml:space="preserve">. Ese archivo, a su vez, usa el driver </w:t>
      </w:r>
      <w:r>
        <w:rPr>
          <w:rFonts w:ascii="Consolas" w:hAnsi="Consolas"/>
          <w:color w:val="9D174D"/>
          <w:sz w:val="19"/>
        </w:rPr>
        <w:t>sd_spi.c</w:t>
      </w:r>
      <w:r>
        <w:t>, escrito para este proyecto.</w:t>
      </w:r>
    </w:p>
    <w:p>
      <w:pPr>
        <w:keepNext/>
        <w:jc w:val="center"/>
      </w:pPr>
      <w:r>
        <w:drawing>
          <wp:inline xmlns:a="http://schemas.openxmlformats.org/drawingml/2006/main" xmlns:pic="http://schemas.openxmlformats.org/drawingml/2006/picture">
            <wp:extent cx="3960000" cy="3326400"/>
            <wp:docPr id="20" name="Picture 20"/>
            <wp:cNvGraphicFramePr>
              <a:graphicFrameLocks noChangeAspect="1"/>
            </wp:cNvGraphicFramePr>
            <a:graphic>
              <a:graphicData uri="http://schemas.openxmlformats.org/drawingml/2006/picture">
                <pic:pic>
                  <pic:nvPicPr>
                    <pic:cNvPr id="0" name="f18_fatfs.png"/>
                    <pic:cNvPicPr/>
                  </pic:nvPicPr>
                  <pic:blipFill>
                    <a:blip r:embed="rId28"/>
                    <a:stretch>
                      <a:fillRect/>
                    </a:stretch>
                  </pic:blipFill>
                  <pic:spPr>
                    <a:xfrm>
                      <a:off x="0" y="0"/>
                      <a:ext cx="3960000" cy="3326400"/>
                    </a:xfrm>
                    <a:prstGeom prst="rect"/>
                  </pic:spPr>
                </pic:pic>
              </a:graphicData>
            </a:graphic>
          </wp:inline>
        </w:drawing>
      </w:r>
    </w:p>
    <w:p>
      <w:pPr>
        <w:pStyle w:val="Caption"/>
        <w:jc w:val="center"/>
      </w:pPr>
      <w:r>
        <w:rPr>
          <w:b/>
        </w:rPr>
        <w:t xml:space="preserve">Figura 19. </w:t>
      </w:r>
      <w:r>
        <w:rPr>
          <w:sz w:val="18"/>
        </w:rPr>
        <w:t>Capas de software entre el registro y la tarjeta.</w:t>
      </w:r>
    </w:p>
    <w:p>
      <w:pPr>
        <w:pStyle w:val="Heading2"/>
      </w:pPr>
      <w:r>
        <w:t>9.2 La tarjeta SD en modo SPI</w:t>
      </w:r>
    </w:p>
    <w:p>
      <w:pPr>
        <w:jc w:val="both"/>
      </w:pPr>
      <w:r>
        <w:t xml:space="preserve">Las tarjetas SD admiten un modo SPI sencillo [13]. Cada comando son 6 bytes: 0x40 + número de comando, un argumento de 32 bits y un CRC. La tarjeta responde con un byte </w:t>
      </w:r>
      <w:r>
        <w:rPr>
          <w:b/>
        </w:rPr>
        <w:t>R1</w:t>
      </w:r>
      <w:r>
        <w:t xml:space="preserve"> (0x00 = correcto, 0x01 = en reposo). La inicialización debe hacerse a 400 kHz o menos; después se sube la velocidad (Figura 20). Las tarjetas SDHC/SDXC (más de 2 GB) se direccionan por número de sector de 512 bytes; las antiguas SDSC, por byte: el driver lo detecta con el bit CCS del registro OCR.</w:t>
      </w:r>
    </w:p>
    <w:p>
      <w:pPr>
        <w:keepNext/>
        <w:jc w:val="center"/>
      </w:pPr>
      <w:r>
        <w:drawing>
          <wp:inline xmlns:a="http://schemas.openxmlformats.org/drawingml/2006/main" xmlns:pic="http://schemas.openxmlformats.org/drawingml/2006/picture">
            <wp:extent cx="4140000" cy="3763636"/>
            <wp:docPr id="21" name="Picture 21"/>
            <wp:cNvGraphicFramePr>
              <a:graphicFrameLocks noChangeAspect="1"/>
            </wp:cNvGraphicFramePr>
            <a:graphic>
              <a:graphicData uri="http://schemas.openxmlformats.org/drawingml/2006/picture">
                <pic:pic>
                  <pic:nvPicPr>
                    <pic:cNvPr id="0" name="f19_sd_init.png"/>
                    <pic:cNvPicPr/>
                  </pic:nvPicPr>
                  <pic:blipFill>
                    <a:blip r:embed="rId29"/>
                    <a:stretch>
                      <a:fillRect/>
                    </a:stretch>
                  </pic:blipFill>
                  <pic:spPr>
                    <a:xfrm>
                      <a:off x="0" y="0"/>
                      <a:ext cx="4140000" cy="3763636"/>
                    </a:xfrm>
                    <a:prstGeom prst="rect"/>
                  </pic:spPr>
                </pic:pic>
              </a:graphicData>
            </a:graphic>
          </wp:inline>
        </w:drawing>
      </w:r>
    </w:p>
    <w:p>
      <w:pPr>
        <w:pStyle w:val="Caption"/>
        <w:jc w:val="center"/>
      </w:pPr>
      <w:r>
        <w:rPr>
          <w:b/>
        </w:rPr>
        <w:t xml:space="preserve">Figura 20. </w:t>
      </w:r>
      <w:r>
        <w:rPr>
          <w:sz w:val="18"/>
        </w:rPr>
        <w:t>Secuencia de inicialización de la tarjeta.</w:t>
      </w:r>
    </w:p>
    <w:p>
      <w:pPr>
        <w:pStyle w:val="Caption"/>
        <w:keepNext/>
      </w:pPr>
      <w:r>
        <w:rPr>
          <w:b/>
        </w:rPr>
        <w:t xml:space="preserve">Tabla 11. </w:t>
      </w:r>
      <w:r>
        <w:rPr>
          <w:sz w:val="18"/>
        </w:rPr>
        <w:t>Comandos de la SD usados por sd_spi.c.</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1F3A68"/>
          </w:tcPr>
          <w:p>
            <w:pPr>
              <w:spacing w:after="20"/>
            </w:pPr>
            <w:r>
              <w:rPr>
                <w:b/>
              </w:rPr>
            </w:r>
            <w:r>
              <w:rPr>
                <w:b/>
                <w:color w:val="FFFFFF"/>
                <w:sz w:val="17"/>
              </w:rPr>
              <w:t>Comando</w:t>
            </w:r>
          </w:p>
        </w:tc>
        <w:tc>
          <w:tcPr>
            <w:tcW w:type="dxa" w:w="3969"/>
            <w:shd w:val="clear" w:color="auto" w:fill="1F3A68"/>
          </w:tcPr>
          <w:p>
            <w:pPr>
              <w:spacing w:after="20"/>
            </w:pPr>
            <w:r>
              <w:rPr>
                <w:b/>
              </w:rPr>
            </w:r>
            <w:r>
              <w:rPr>
                <w:b/>
                <w:color w:val="FFFFFF"/>
                <w:sz w:val="17"/>
              </w:rPr>
              <w:t>Nombre</w:t>
            </w:r>
          </w:p>
        </w:tc>
        <w:tc>
          <w:tcPr>
            <w:tcW w:type="dxa" w:w="3402"/>
            <w:shd w:val="clear" w:color="auto" w:fill="1F3A68"/>
          </w:tcPr>
          <w:p>
            <w:pPr>
              <w:spacing w:after="20"/>
            </w:pPr>
            <w:r>
              <w:rPr>
                <w:b/>
              </w:rPr>
            </w:r>
            <w:r>
              <w:rPr>
                <w:b/>
                <w:color w:val="FFFFFF"/>
                <w:sz w:val="17"/>
              </w:rPr>
              <w:t>Respuesta esperada</w:t>
            </w:r>
          </w:p>
        </w:tc>
      </w:tr>
      <w:tr>
        <w:tc>
          <w:tcPr>
            <w:tcW w:type="dxa" w:w="1814"/>
          </w:tcPr>
          <w:p>
            <w:pPr>
              <w:spacing w:after="20"/>
            </w:pPr>
            <w:r/>
            <w:r>
              <w:rPr>
                <w:sz w:val="17"/>
              </w:rPr>
              <w:t>CMD0</w:t>
            </w:r>
          </w:p>
        </w:tc>
        <w:tc>
          <w:tcPr>
            <w:tcW w:type="dxa" w:w="3969"/>
          </w:tcPr>
          <w:p>
            <w:pPr>
              <w:spacing w:after="20"/>
            </w:pPr>
            <w:r/>
            <w:r>
              <w:rPr>
                <w:sz w:val="17"/>
              </w:rPr>
              <w:t>GO_IDLE_STATE: pasa a modo SPI</w:t>
            </w:r>
          </w:p>
        </w:tc>
        <w:tc>
          <w:tcPr>
            <w:tcW w:type="dxa" w:w="3402"/>
          </w:tcPr>
          <w:p>
            <w:pPr>
              <w:spacing w:after="20"/>
            </w:pPr>
            <w:r/>
            <w:r>
              <w:rPr>
                <w:sz w:val="17"/>
              </w:rPr>
              <w:t>R1 = 0x01</w:t>
            </w:r>
          </w:p>
        </w:tc>
      </w:tr>
      <w:tr>
        <w:tc>
          <w:tcPr>
            <w:tcW w:type="dxa" w:w="1814"/>
            <w:shd w:val="clear" w:color="auto" w:fill="F1F5F9"/>
          </w:tcPr>
          <w:p>
            <w:pPr>
              <w:spacing w:after="20"/>
            </w:pPr>
            <w:r/>
            <w:r>
              <w:rPr>
                <w:sz w:val="17"/>
              </w:rPr>
              <w:t>CMD8</w:t>
            </w:r>
          </w:p>
        </w:tc>
        <w:tc>
          <w:tcPr>
            <w:tcW w:type="dxa" w:w="3969"/>
            <w:shd w:val="clear" w:color="auto" w:fill="F1F5F9"/>
          </w:tcPr>
          <w:p>
            <w:pPr>
              <w:spacing w:after="20"/>
            </w:pPr>
            <w:r/>
            <w:r>
              <w:rPr>
                <w:sz w:val="17"/>
              </w:rPr>
              <w:t>SEND_IF_COND (argumento 0x1AA)</w:t>
            </w:r>
          </w:p>
        </w:tc>
        <w:tc>
          <w:tcPr>
            <w:tcW w:type="dxa" w:w="3402"/>
            <w:shd w:val="clear" w:color="auto" w:fill="F1F5F9"/>
          </w:tcPr>
          <w:p>
            <w:pPr>
              <w:spacing w:after="20"/>
            </w:pPr>
            <w:r/>
            <w:r>
              <w:rPr>
                <w:sz w:val="17"/>
              </w:rPr>
              <w:t>R1 = 0x01 y eco 0x1AA → tarjeta versión 2</w:t>
            </w:r>
          </w:p>
        </w:tc>
      </w:tr>
      <w:tr>
        <w:tc>
          <w:tcPr>
            <w:tcW w:type="dxa" w:w="1814"/>
          </w:tcPr>
          <w:p>
            <w:pPr>
              <w:spacing w:after="20"/>
            </w:pPr>
            <w:r/>
            <w:r>
              <w:rPr>
                <w:sz w:val="17"/>
              </w:rPr>
              <w:t>CMD55 + ACMD41</w:t>
            </w:r>
          </w:p>
        </w:tc>
        <w:tc>
          <w:tcPr>
            <w:tcW w:type="dxa" w:w="3969"/>
          </w:tcPr>
          <w:p>
            <w:pPr>
              <w:spacing w:after="20"/>
            </w:pPr>
            <w:r/>
            <w:r>
              <w:rPr>
                <w:sz w:val="17"/>
              </w:rPr>
              <w:t>Inicializar (HCS = 1: el equipo acepta alta capacidad)</w:t>
            </w:r>
          </w:p>
        </w:tc>
        <w:tc>
          <w:tcPr>
            <w:tcW w:type="dxa" w:w="3402"/>
          </w:tcPr>
          <w:p>
            <w:pPr>
              <w:spacing w:after="20"/>
            </w:pPr>
            <w:r/>
            <w:r>
              <w:rPr>
                <w:sz w:val="17"/>
              </w:rPr>
              <w:t>R1 = 0x00 cuando termina</w:t>
            </w:r>
          </w:p>
        </w:tc>
      </w:tr>
      <w:tr>
        <w:tc>
          <w:tcPr>
            <w:tcW w:type="dxa" w:w="1814"/>
            <w:shd w:val="clear" w:color="auto" w:fill="F1F5F9"/>
          </w:tcPr>
          <w:p>
            <w:pPr>
              <w:spacing w:after="20"/>
            </w:pPr>
            <w:r/>
            <w:r>
              <w:rPr>
                <w:sz w:val="17"/>
              </w:rPr>
              <w:t>CMD58</w:t>
            </w:r>
          </w:p>
        </w:tc>
        <w:tc>
          <w:tcPr>
            <w:tcW w:type="dxa" w:w="3969"/>
            <w:shd w:val="clear" w:color="auto" w:fill="F1F5F9"/>
          </w:tcPr>
          <w:p>
            <w:pPr>
              <w:spacing w:after="20"/>
            </w:pPr>
            <w:r/>
            <w:r>
              <w:rPr>
                <w:sz w:val="17"/>
              </w:rPr>
              <w:t>READ_OCR</w:t>
            </w:r>
          </w:p>
        </w:tc>
        <w:tc>
          <w:tcPr>
            <w:tcW w:type="dxa" w:w="3402"/>
            <w:shd w:val="clear" w:color="auto" w:fill="F1F5F9"/>
          </w:tcPr>
          <w:p>
            <w:pPr>
              <w:spacing w:after="20"/>
            </w:pPr>
            <w:r/>
            <w:r>
              <w:rPr>
                <w:sz w:val="17"/>
              </w:rPr>
              <w:t>Bit CCS = 1 → SDHC/SDXC</w:t>
            </w:r>
          </w:p>
        </w:tc>
      </w:tr>
      <w:tr>
        <w:tc>
          <w:tcPr>
            <w:tcW w:type="dxa" w:w="1814"/>
          </w:tcPr>
          <w:p>
            <w:pPr>
              <w:spacing w:after="20"/>
            </w:pPr>
            <w:r/>
            <w:r>
              <w:rPr>
                <w:sz w:val="17"/>
              </w:rPr>
              <w:t>CMD16</w:t>
            </w:r>
          </w:p>
        </w:tc>
        <w:tc>
          <w:tcPr>
            <w:tcW w:type="dxa" w:w="3969"/>
          </w:tcPr>
          <w:p>
            <w:pPr>
              <w:spacing w:after="20"/>
            </w:pPr>
            <w:r/>
            <w:r>
              <w:rPr>
                <w:sz w:val="17"/>
              </w:rPr>
              <w:t>SET_BLOCKLEN 512 (solo SDSC)</w:t>
            </w:r>
          </w:p>
        </w:tc>
        <w:tc>
          <w:tcPr>
            <w:tcW w:type="dxa" w:w="3402"/>
          </w:tcPr>
          <w:p>
            <w:pPr>
              <w:spacing w:after="20"/>
            </w:pPr>
            <w:r/>
            <w:r>
              <w:rPr>
                <w:sz w:val="17"/>
              </w:rPr>
              <w:t>R1 = 0x00</w:t>
            </w:r>
          </w:p>
        </w:tc>
      </w:tr>
      <w:tr>
        <w:tc>
          <w:tcPr>
            <w:tcW w:type="dxa" w:w="1814"/>
            <w:shd w:val="clear" w:color="auto" w:fill="F1F5F9"/>
          </w:tcPr>
          <w:p>
            <w:pPr>
              <w:spacing w:after="20"/>
            </w:pPr>
            <w:r/>
            <w:r>
              <w:rPr>
                <w:sz w:val="17"/>
              </w:rPr>
              <w:t>CMD17</w:t>
            </w:r>
          </w:p>
        </w:tc>
        <w:tc>
          <w:tcPr>
            <w:tcW w:type="dxa" w:w="3969"/>
            <w:shd w:val="clear" w:color="auto" w:fill="F1F5F9"/>
          </w:tcPr>
          <w:p>
            <w:pPr>
              <w:spacing w:after="20"/>
            </w:pPr>
            <w:r/>
            <w:r>
              <w:rPr>
                <w:sz w:val="17"/>
              </w:rPr>
              <w:t>READ_SINGLE_BLOCK</w:t>
            </w:r>
          </w:p>
        </w:tc>
        <w:tc>
          <w:tcPr>
            <w:tcW w:type="dxa" w:w="3402"/>
            <w:shd w:val="clear" w:color="auto" w:fill="F1F5F9"/>
          </w:tcPr>
          <w:p>
            <w:pPr>
              <w:spacing w:after="20"/>
            </w:pPr>
            <w:r/>
            <w:r>
              <w:rPr>
                <w:sz w:val="17"/>
              </w:rPr>
              <w:t>Token 0xFE + 512 bytes + CRC</w:t>
            </w:r>
          </w:p>
        </w:tc>
      </w:tr>
      <w:tr>
        <w:tc>
          <w:tcPr>
            <w:tcW w:type="dxa" w:w="1814"/>
          </w:tcPr>
          <w:p>
            <w:pPr>
              <w:spacing w:after="20"/>
            </w:pPr>
            <w:r/>
            <w:r>
              <w:rPr>
                <w:sz w:val="17"/>
              </w:rPr>
              <w:t>CMD24</w:t>
            </w:r>
          </w:p>
        </w:tc>
        <w:tc>
          <w:tcPr>
            <w:tcW w:type="dxa" w:w="3969"/>
          </w:tcPr>
          <w:p>
            <w:pPr>
              <w:spacing w:after="20"/>
            </w:pPr>
            <w:r/>
            <w:r>
              <w:rPr>
                <w:sz w:val="17"/>
              </w:rPr>
              <w:t>WRITE_BLOCK</w:t>
            </w:r>
          </w:p>
        </w:tc>
        <w:tc>
          <w:tcPr>
            <w:tcW w:type="dxa" w:w="3402"/>
          </w:tcPr>
          <w:p>
            <w:pPr>
              <w:spacing w:after="20"/>
            </w:pPr>
            <w:r/>
            <w:r>
              <w:rPr>
                <w:sz w:val="17"/>
              </w:rPr>
              <w:t>Respuesta de datos 0x05 = aceptado; luego ocupada hasta 0xFF</w:t>
            </w:r>
          </w:p>
        </w:tc>
      </w:tr>
    </w:tbl>
    <w:p>
      <w:pPr>
        <w:spacing w:after="40"/>
      </w:pPr>
    </w:p>
    <w:p>
      <w:pPr>
        <w:jc w:val="both"/>
      </w:pPr>
      <w:r>
        <w:t xml:space="preserve">Detalles que evitan errores difíciles de encontrar: durante una lectura el STM32 debe mandar 0xFF por MOSI, por eso el buffer se llena con 0xFF antes de </w:t>
      </w:r>
      <w:r>
        <w:rPr>
          <w:rFonts w:ascii="Consolas" w:hAnsi="Consolas"/>
          <w:color w:val="9D174D"/>
          <w:sz w:val="19"/>
        </w:rPr>
        <w:t>HAL_SPI_Receive</w:t>
      </w:r>
      <w:r>
        <w:t>; y el manual pide apagar el SPI antes de cambiar su velocidad. El chip select se maneja con BSRR.</w:t>
      </w:r>
    </w:p>
    <w:p>
      <w:pPr>
        <w:pStyle w:val="Heading2"/>
      </w:pPr>
      <w:r>
        <w:t>9.3 FatFs y user_diskio.c</w:t>
      </w:r>
    </w:p>
    <w:p>
      <w:pPr>
        <w:jc w:val="both"/>
      </w:pPr>
      <w:r>
        <w:rPr>
          <w:rFonts w:ascii="Consolas" w:hAnsi="Consolas"/>
          <w:color w:val="9D174D"/>
          <w:sz w:val="19"/>
        </w:rPr>
        <w:t>user_diskio.c</w:t>
      </w:r>
      <w:r>
        <w:t xml:space="preserve"> traduce los pedidos de FatFs: </w:t>
      </w:r>
      <w:r>
        <w:rPr>
          <w:rFonts w:ascii="Consolas" w:hAnsi="Consolas"/>
          <w:color w:val="9D174D"/>
          <w:sz w:val="19"/>
        </w:rPr>
        <w:t>USER_read</w:t>
      </w:r>
      <w:r>
        <w:t xml:space="preserve"> y </w:t>
      </w:r>
      <w:r>
        <w:rPr>
          <w:rFonts w:ascii="Consolas" w:hAnsi="Consolas"/>
          <w:color w:val="9D174D"/>
          <w:sz w:val="19"/>
        </w:rPr>
        <w:t>USER_write</w:t>
      </w:r>
      <w:r>
        <w:t xml:space="preserve"> recorren los sectores pedidos y llaman a </w:t>
      </w:r>
      <w:r>
        <w:rPr>
          <w:rFonts w:ascii="Consolas" w:hAnsi="Consolas"/>
          <w:color w:val="9D174D"/>
          <w:sz w:val="19"/>
        </w:rPr>
        <w:t>SD_ReadBlock</w:t>
      </w:r>
      <w:r>
        <w:t xml:space="preserve"> / </w:t>
      </w:r>
      <w:r>
        <w:rPr>
          <w:rFonts w:ascii="Consolas" w:hAnsi="Consolas"/>
          <w:color w:val="9D174D"/>
          <w:sz w:val="19"/>
        </w:rPr>
        <w:t>SD_WriteBlock</w:t>
      </w:r>
      <w:r>
        <w:t xml:space="preserve">; </w:t>
      </w:r>
      <w:r>
        <w:rPr>
          <w:rFonts w:ascii="Consolas" w:hAnsi="Consolas"/>
          <w:color w:val="9D174D"/>
          <w:sz w:val="19"/>
        </w:rPr>
        <w:t>USER_ioctl</w:t>
      </w:r>
      <w:r>
        <w:t xml:space="preserve"> informa que el sector es de 512 bytes. Se corrigió un error de la plantilla de CubeMX: </w:t>
      </w:r>
      <w:r>
        <w:rPr>
          <w:rFonts w:ascii="Consolas" w:hAnsi="Consolas"/>
          <w:color w:val="9D174D"/>
          <w:sz w:val="19"/>
        </w:rPr>
        <w:t>USER_status</w:t>
      </w:r>
      <w:r>
        <w:t xml:space="preserve"> reiniciaba el estado y FatFs veía la tarjeta siempre como 'no lista'. La configuración relevante de FatFs (ffconf.h) es:</w:t>
      </w:r>
    </w:p>
    <w:p>
      <w:pPr>
        <w:pStyle w:val="Caption"/>
        <w:keepNext/>
      </w:pPr>
      <w:r>
        <w:rPr>
          <w:b/>
        </w:rPr>
        <w:t xml:space="preserve">Tabla 12. </w:t>
      </w:r>
      <w:r>
        <w:rPr>
          <w:sz w:val="18"/>
        </w:rPr>
        <w:t>Opciones de FatFs.</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F3A68"/>
          </w:tcPr>
          <w:p>
            <w:pPr>
              <w:spacing w:after="20"/>
            </w:pPr>
            <w:r>
              <w:rPr>
                <w:b/>
              </w:rPr>
            </w:r>
            <w:r>
              <w:rPr>
                <w:b/>
                <w:color w:val="FFFFFF"/>
                <w:sz w:val="17"/>
              </w:rPr>
              <w:t>Opción</w:t>
            </w:r>
          </w:p>
        </w:tc>
        <w:tc>
          <w:tcPr>
            <w:tcW w:type="dxa" w:w="1020"/>
            <w:shd w:val="clear" w:color="auto" w:fill="1F3A68"/>
          </w:tcPr>
          <w:p>
            <w:pPr>
              <w:spacing w:after="20"/>
            </w:pPr>
            <w:r>
              <w:rPr>
                <w:b/>
              </w:rPr>
            </w:r>
            <w:r>
              <w:rPr>
                <w:b/>
                <w:color w:val="FFFFFF"/>
                <w:sz w:val="17"/>
              </w:rPr>
              <w:t>Valor</w:t>
            </w:r>
          </w:p>
        </w:tc>
        <w:tc>
          <w:tcPr>
            <w:tcW w:type="dxa" w:w="6236"/>
            <w:shd w:val="clear" w:color="auto" w:fill="1F3A68"/>
          </w:tcPr>
          <w:p>
            <w:pPr>
              <w:spacing w:after="20"/>
            </w:pPr>
            <w:r>
              <w:rPr>
                <w:b/>
              </w:rPr>
            </w:r>
            <w:r>
              <w:rPr>
                <w:b/>
                <w:color w:val="FFFFFF"/>
                <w:sz w:val="17"/>
              </w:rPr>
              <w:t>Significado</w:t>
            </w:r>
          </w:p>
        </w:tc>
      </w:tr>
      <w:tr>
        <w:tc>
          <w:tcPr>
            <w:tcW w:type="dxa" w:w="1928"/>
          </w:tcPr>
          <w:p>
            <w:pPr>
              <w:spacing w:after="20"/>
            </w:pPr>
            <w:r/>
            <w:r>
              <w:rPr>
                <w:sz w:val="17"/>
              </w:rPr>
              <w:t>_FS_REENTRANT</w:t>
            </w:r>
          </w:p>
        </w:tc>
        <w:tc>
          <w:tcPr>
            <w:tcW w:type="dxa" w:w="1020"/>
          </w:tcPr>
          <w:p>
            <w:pPr>
              <w:spacing w:after="20"/>
            </w:pPr>
            <w:r/>
            <w:r>
              <w:rPr>
                <w:sz w:val="17"/>
              </w:rPr>
              <w:t>1</w:t>
            </w:r>
          </w:p>
        </w:tc>
        <w:tc>
          <w:tcPr>
            <w:tcW w:type="dxa" w:w="6236"/>
          </w:tcPr>
          <w:p>
            <w:pPr>
              <w:spacing w:after="20"/>
            </w:pPr>
            <w:r/>
            <w:r>
              <w:rPr>
                <w:sz w:val="17"/>
              </w:rPr>
              <w:t>Protege FatFs con un semáforo del RTOS: se puede usar desde tareas</w:t>
            </w:r>
          </w:p>
        </w:tc>
      </w:tr>
      <w:tr>
        <w:tc>
          <w:tcPr>
            <w:tcW w:type="dxa" w:w="1928"/>
            <w:shd w:val="clear" w:color="auto" w:fill="F1F5F9"/>
          </w:tcPr>
          <w:p>
            <w:pPr>
              <w:spacing w:after="20"/>
            </w:pPr>
            <w:r/>
            <w:r>
              <w:rPr>
                <w:sz w:val="17"/>
              </w:rPr>
              <w:t>_FS_EXFAT</w:t>
            </w:r>
          </w:p>
        </w:tc>
        <w:tc>
          <w:tcPr>
            <w:tcW w:type="dxa" w:w="1020"/>
            <w:shd w:val="clear" w:color="auto" w:fill="F1F5F9"/>
          </w:tcPr>
          <w:p>
            <w:pPr>
              <w:spacing w:after="20"/>
            </w:pPr>
            <w:r/>
            <w:r>
              <w:rPr>
                <w:sz w:val="17"/>
              </w:rPr>
              <w:t>0</w:t>
            </w:r>
          </w:p>
        </w:tc>
        <w:tc>
          <w:tcPr>
            <w:tcW w:type="dxa" w:w="6236"/>
            <w:shd w:val="clear" w:color="auto" w:fill="F1F5F9"/>
          </w:tcPr>
          <w:p>
            <w:pPr>
              <w:spacing w:after="20"/>
            </w:pPr>
            <w:r/>
            <w:r>
              <w:rPr>
                <w:sz w:val="17"/>
              </w:rPr>
              <w:t>Solo FAT12/16/32: la tarjeta debe estar en FAT32</w:t>
            </w:r>
          </w:p>
        </w:tc>
      </w:tr>
      <w:tr>
        <w:tc>
          <w:tcPr>
            <w:tcW w:type="dxa" w:w="1928"/>
          </w:tcPr>
          <w:p>
            <w:pPr>
              <w:spacing w:after="20"/>
            </w:pPr>
            <w:r/>
            <w:r>
              <w:rPr>
                <w:sz w:val="17"/>
              </w:rPr>
              <w:t>_USE_LFN</w:t>
            </w:r>
          </w:p>
        </w:tc>
        <w:tc>
          <w:tcPr>
            <w:tcW w:type="dxa" w:w="1020"/>
          </w:tcPr>
          <w:p>
            <w:pPr>
              <w:spacing w:after="20"/>
            </w:pPr>
            <w:r/>
            <w:r>
              <w:rPr>
                <w:sz w:val="17"/>
              </w:rPr>
              <w:t>0</w:t>
            </w:r>
          </w:p>
        </w:tc>
        <w:tc>
          <w:tcPr>
            <w:tcW w:type="dxa" w:w="6236"/>
          </w:tcPr>
          <w:p>
            <w:pPr>
              <w:spacing w:after="20"/>
            </w:pPr>
            <w:r/>
            <w:r>
              <w:rPr>
                <w:sz w:val="17"/>
              </w:rPr>
              <w:t>Nombres cortos 8.3 (ECG_0001.CSV), sin tablas de nombres largos</w:t>
            </w:r>
          </w:p>
        </w:tc>
      </w:tr>
      <w:tr>
        <w:tc>
          <w:tcPr>
            <w:tcW w:type="dxa" w:w="1928"/>
            <w:shd w:val="clear" w:color="auto" w:fill="F1F5F9"/>
          </w:tcPr>
          <w:p>
            <w:pPr>
              <w:spacing w:after="20"/>
            </w:pPr>
            <w:r/>
            <w:r>
              <w:rPr>
                <w:sz w:val="17"/>
              </w:rPr>
              <w:t>_MAX_SS</w:t>
            </w:r>
          </w:p>
        </w:tc>
        <w:tc>
          <w:tcPr>
            <w:tcW w:type="dxa" w:w="1020"/>
            <w:shd w:val="clear" w:color="auto" w:fill="F1F5F9"/>
          </w:tcPr>
          <w:p>
            <w:pPr>
              <w:spacing w:after="20"/>
            </w:pPr>
            <w:r/>
            <w:r>
              <w:rPr>
                <w:sz w:val="17"/>
              </w:rPr>
              <w:t>512</w:t>
            </w:r>
          </w:p>
        </w:tc>
        <w:tc>
          <w:tcPr>
            <w:tcW w:type="dxa" w:w="6236"/>
            <w:shd w:val="clear" w:color="auto" w:fill="F1F5F9"/>
          </w:tcPr>
          <w:p>
            <w:pPr>
              <w:spacing w:after="20"/>
            </w:pPr>
            <w:r/>
            <w:r>
              <w:rPr>
                <w:sz w:val="17"/>
              </w:rPr>
              <w:t>Tamaño de sector</w:t>
            </w:r>
          </w:p>
        </w:tc>
      </w:tr>
      <w:tr>
        <w:tc>
          <w:tcPr>
            <w:tcW w:type="dxa" w:w="1928"/>
          </w:tcPr>
          <w:p>
            <w:pPr>
              <w:spacing w:after="20"/>
            </w:pPr>
            <w:r/>
            <w:r>
              <w:rPr>
                <w:sz w:val="17"/>
              </w:rPr>
              <w:t>_CODE_PAGE</w:t>
            </w:r>
          </w:p>
        </w:tc>
        <w:tc>
          <w:tcPr>
            <w:tcW w:type="dxa" w:w="1020"/>
          </w:tcPr>
          <w:p>
            <w:pPr>
              <w:spacing w:after="20"/>
            </w:pPr>
            <w:r/>
            <w:r>
              <w:rPr>
                <w:sz w:val="17"/>
              </w:rPr>
              <w:t>850</w:t>
            </w:r>
          </w:p>
        </w:tc>
        <w:tc>
          <w:tcPr>
            <w:tcW w:type="dxa" w:w="6236"/>
          </w:tcPr>
          <w:p>
            <w:pPr>
              <w:spacing w:after="20"/>
            </w:pPr>
            <w:r/>
            <w:r>
              <w:rPr>
                <w:sz w:val="17"/>
              </w:rPr>
              <w:t>Juego de caracteres latino</w:t>
            </w:r>
          </w:p>
        </w:tc>
      </w:tr>
    </w:tbl>
    <w:p>
      <w:pPr>
        <w:spacing w:after="40"/>
      </w:pPr>
    </w:p>
    <w:p>
      <w:pPr>
        <w:pStyle w:val="Heading2"/>
      </w:pPr>
      <w:r>
        <w:t>9.4 Formato del registro</w:t>
      </w:r>
    </w:p>
    <w:p>
      <w:pPr>
        <w:jc w:val="both"/>
      </w:pPr>
      <w:r>
        <w:t>Cada vez que arranca, la tarea busca el primer nombre libre (</w:t>
      </w:r>
      <w:r>
        <w:rPr>
          <w:rFonts w:ascii="Consolas" w:hAnsi="Consolas"/>
          <w:color w:val="9D174D"/>
          <w:sz w:val="19"/>
        </w:rPr>
        <w:t>ECG_0001.CSV</w:t>
      </w:r>
      <w:r>
        <w:t xml:space="preserve">, </w:t>
      </w:r>
      <w:r>
        <w:rPr>
          <w:rFonts w:ascii="Consolas" w:hAnsi="Consolas"/>
          <w:color w:val="9D174D"/>
          <w:sz w:val="19"/>
        </w:rPr>
        <w:t>ECG_0002.CSV</w:t>
      </w:r>
      <w:r>
        <w:t xml:space="preserve">, …) usando </w:t>
      </w:r>
      <w:r>
        <w:rPr>
          <w:rFonts w:ascii="Consolas" w:hAnsi="Consolas"/>
          <w:color w:val="9D174D"/>
          <w:sz w:val="19"/>
        </w:rPr>
        <w:t>FA_CREATE_NEW</w:t>
      </w:r>
      <w:r>
        <w:t>, que falla si el archivo ya existe; así nunca se pisa un registro anterior. Se escribe una línea por muestra, 250 por segundo:</w:t>
      </w:r>
    </w:p>
    <w:p>
      <w:pPr>
        <w:pStyle w:val="Caption"/>
        <w:keepNext/>
      </w:pPr>
      <w:r>
        <w:rPr>
          <w:b/>
        </w:rPr>
        <w:t xml:space="preserve">Tabla 13. </w:t>
      </w:r>
      <w:r>
        <w:rPr>
          <w:sz w:val="18"/>
        </w:rPr>
        <w:t>Columnas del archivo CSV.</w:t>
      </w:r>
    </w:p>
    <w:tbl>
      <w:tblPr>
        <w:tblStyle w:val="TableGrid"/>
        <w:tblW w:type="auto" w:w="0"/>
        <w:jc w:val="center"/>
        <w:tblLook w:firstColumn="1" w:firstRow="1" w:lastColumn="0" w:lastRow="0" w:noHBand="0" w:noVBand="1" w:val="04A0"/>
      </w:tblPr>
      <w:tblGrid>
        <w:gridCol w:w="3137"/>
        <w:gridCol w:w="3137"/>
        <w:gridCol w:w="3137"/>
      </w:tblGrid>
      <w:tr>
        <w:tc>
          <w:tcPr>
            <w:tcW w:type="dxa" w:w="1361"/>
            <w:shd w:val="clear" w:color="auto" w:fill="1F3A68"/>
          </w:tcPr>
          <w:p>
            <w:pPr>
              <w:spacing w:after="20"/>
            </w:pPr>
            <w:r>
              <w:rPr>
                <w:b/>
              </w:rPr>
            </w:r>
            <w:r>
              <w:rPr>
                <w:b/>
                <w:color w:val="FFFFFF"/>
                <w:sz w:val="17"/>
              </w:rPr>
              <w:t>Columna</w:t>
            </w:r>
          </w:p>
        </w:tc>
        <w:tc>
          <w:tcPr>
            <w:tcW w:type="dxa" w:w="5783"/>
            <w:shd w:val="clear" w:color="auto" w:fill="1F3A68"/>
          </w:tcPr>
          <w:p>
            <w:pPr>
              <w:spacing w:after="20"/>
            </w:pPr>
            <w:r>
              <w:rPr>
                <w:b/>
              </w:rPr>
            </w:r>
            <w:r>
              <w:rPr>
                <w:b/>
                <w:color w:val="FFFFFF"/>
                <w:sz w:val="17"/>
              </w:rPr>
              <w:t>Contenido</w:t>
            </w:r>
          </w:p>
        </w:tc>
        <w:tc>
          <w:tcPr>
            <w:tcW w:type="dxa" w:w="2041"/>
            <w:shd w:val="clear" w:color="auto" w:fill="1F3A68"/>
          </w:tcPr>
          <w:p>
            <w:pPr>
              <w:spacing w:after="20"/>
            </w:pPr>
            <w:r>
              <w:rPr>
                <w:b/>
              </w:rPr>
            </w:r>
            <w:r>
              <w:rPr>
                <w:b/>
                <w:color w:val="FFFFFF"/>
                <w:sz w:val="17"/>
              </w:rPr>
              <w:t>Unidad</w:t>
            </w:r>
          </w:p>
        </w:tc>
      </w:tr>
      <w:tr>
        <w:tc>
          <w:tcPr>
            <w:tcW w:type="dxa" w:w="1361"/>
          </w:tcPr>
          <w:p>
            <w:pPr>
              <w:spacing w:after="20"/>
            </w:pPr>
            <w:r/>
            <w:r>
              <w:rPr>
                <w:sz w:val="17"/>
              </w:rPr>
              <w:t>muestra</w:t>
            </w:r>
          </w:p>
        </w:tc>
        <w:tc>
          <w:tcPr>
            <w:tcW w:type="dxa" w:w="5783"/>
          </w:tcPr>
          <w:p>
            <w:pPr>
              <w:spacing w:after="20"/>
            </w:pPr>
            <w:r/>
            <w:r>
              <w:rPr>
                <w:sz w:val="17"/>
              </w:rPr>
              <w:t>Número de muestra desde que empezó el archivo (tiempo = muestra / 250)</w:t>
            </w:r>
          </w:p>
        </w:tc>
        <w:tc>
          <w:tcPr>
            <w:tcW w:type="dxa" w:w="2041"/>
          </w:tcPr>
          <w:p>
            <w:pPr>
              <w:spacing w:after="20"/>
            </w:pPr>
            <w:r/>
            <w:r>
              <w:rPr>
                <w:sz w:val="17"/>
              </w:rPr>
              <w:t>—</w:t>
            </w:r>
          </w:p>
        </w:tc>
      </w:tr>
      <w:tr>
        <w:tc>
          <w:tcPr>
            <w:tcW w:type="dxa" w:w="1361"/>
            <w:shd w:val="clear" w:color="auto" w:fill="F1F5F9"/>
          </w:tcPr>
          <w:p>
            <w:pPr>
              <w:spacing w:after="20"/>
            </w:pPr>
            <w:r/>
            <w:r>
              <w:rPr>
                <w:sz w:val="17"/>
              </w:rPr>
              <w:t>ecg</w:t>
            </w:r>
          </w:p>
        </w:tc>
        <w:tc>
          <w:tcPr>
            <w:tcW w:type="dxa" w:w="5783"/>
            <w:shd w:val="clear" w:color="auto" w:fill="F1F5F9"/>
          </w:tcPr>
          <w:p>
            <w:pPr>
              <w:spacing w:after="20"/>
            </w:pPr>
            <w:r/>
            <w:r>
              <w:rPr>
                <w:sz w:val="17"/>
              </w:rPr>
              <w:t>ECG filtrado (el de la pantalla)</w:t>
            </w:r>
          </w:p>
        </w:tc>
        <w:tc>
          <w:tcPr>
            <w:tcW w:type="dxa" w:w="2041"/>
            <w:shd w:val="clear" w:color="auto" w:fill="F1F5F9"/>
          </w:tcPr>
          <w:p>
            <w:pPr>
              <w:spacing w:after="20"/>
            </w:pPr>
            <w:r/>
            <w:r>
              <w:rPr>
                <w:sz w:val="17"/>
              </w:rPr>
              <w:t>counts (÷ 1365 = mV)</w:t>
            </w:r>
          </w:p>
        </w:tc>
      </w:tr>
      <w:tr>
        <w:tc>
          <w:tcPr>
            <w:tcW w:type="dxa" w:w="1361"/>
          </w:tcPr>
          <w:p>
            <w:pPr>
              <w:spacing w:after="20"/>
            </w:pPr>
            <w:r/>
            <w:r>
              <w:rPr>
                <w:sz w:val="17"/>
              </w:rPr>
              <w:t>bpm</w:t>
            </w:r>
          </w:p>
        </w:tc>
        <w:tc>
          <w:tcPr>
            <w:tcW w:type="dxa" w:w="5783"/>
          </w:tcPr>
          <w:p>
            <w:pPr>
              <w:spacing w:after="20"/>
            </w:pPr>
            <w:r/>
            <w:r>
              <w:rPr>
                <w:sz w:val="17"/>
              </w:rPr>
              <w:t>Frecuencia cardíaca vigente (0 = sin dato confiable)</w:t>
            </w:r>
          </w:p>
        </w:tc>
        <w:tc>
          <w:tcPr>
            <w:tcW w:type="dxa" w:w="2041"/>
          </w:tcPr>
          <w:p>
            <w:pPr>
              <w:spacing w:after="20"/>
            </w:pPr>
            <w:r/>
            <w:r>
              <w:rPr>
                <w:sz w:val="17"/>
              </w:rPr>
              <w:t>lpm</w:t>
            </w:r>
          </w:p>
        </w:tc>
      </w:tr>
      <w:tr>
        <w:tc>
          <w:tcPr>
            <w:tcW w:type="dxa" w:w="1361"/>
            <w:shd w:val="clear" w:color="auto" w:fill="F1F5F9"/>
          </w:tcPr>
          <w:p>
            <w:pPr>
              <w:spacing w:after="20"/>
            </w:pPr>
            <w:r/>
            <w:r>
              <w:rPr>
                <w:sz w:val="17"/>
              </w:rPr>
              <w:t>rr_ms</w:t>
            </w:r>
          </w:p>
        </w:tc>
        <w:tc>
          <w:tcPr>
            <w:tcW w:type="dxa" w:w="5783"/>
            <w:shd w:val="clear" w:color="auto" w:fill="F1F5F9"/>
          </w:tcPr>
          <w:p>
            <w:pPr>
              <w:spacing w:after="20"/>
            </w:pPr>
            <w:r/>
            <w:r>
              <w:rPr>
                <w:sz w:val="17"/>
              </w:rPr>
              <w:t>Intervalo R-R (mediana)</w:t>
            </w:r>
          </w:p>
        </w:tc>
        <w:tc>
          <w:tcPr>
            <w:tcW w:type="dxa" w:w="2041"/>
            <w:shd w:val="clear" w:color="auto" w:fill="F1F5F9"/>
          </w:tcPr>
          <w:p>
            <w:pPr>
              <w:spacing w:after="20"/>
            </w:pPr>
            <w:r/>
            <w:r>
              <w:rPr>
                <w:sz w:val="17"/>
              </w:rPr>
              <w:t>ms</w:t>
            </w:r>
          </w:p>
        </w:tc>
      </w:tr>
      <w:tr>
        <w:tc>
          <w:tcPr>
            <w:tcW w:type="dxa" w:w="1361"/>
          </w:tcPr>
          <w:p>
            <w:pPr>
              <w:spacing w:after="20"/>
            </w:pPr>
            <w:r/>
            <w:r>
              <w:rPr>
                <w:sz w:val="17"/>
              </w:rPr>
              <w:t>qrs_ms</w:t>
            </w:r>
          </w:p>
        </w:tc>
        <w:tc>
          <w:tcPr>
            <w:tcW w:type="dxa" w:w="5783"/>
          </w:tcPr>
          <w:p>
            <w:pPr>
              <w:spacing w:after="20"/>
            </w:pPr>
            <w:r/>
            <w:r>
              <w:rPr>
                <w:sz w:val="17"/>
              </w:rPr>
              <w:t>Duración del QRS</w:t>
            </w:r>
          </w:p>
        </w:tc>
        <w:tc>
          <w:tcPr>
            <w:tcW w:type="dxa" w:w="2041"/>
          </w:tcPr>
          <w:p>
            <w:pPr>
              <w:spacing w:after="20"/>
            </w:pPr>
            <w:r/>
            <w:r>
              <w:rPr>
                <w:sz w:val="17"/>
              </w:rPr>
              <w:t>ms</w:t>
            </w:r>
          </w:p>
        </w:tc>
      </w:tr>
      <w:tr>
        <w:tc>
          <w:tcPr>
            <w:tcW w:type="dxa" w:w="1361"/>
            <w:shd w:val="clear" w:color="auto" w:fill="F1F5F9"/>
          </w:tcPr>
          <w:p>
            <w:pPr>
              <w:spacing w:after="20"/>
            </w:pPr>
            <w:r/>
            <w:r>
              <w:rPr>
                <w:sz w:val="17"/>
              </w:rPr>
              <w:t>r_mv</w:t>
            </w:r>
          </w:p>
        </w:tc>
        <w:tc>
          <w:tcPr>
            <w:tcW w:type="dxa" w:w="5783"/>
            <w:shd w:val="clear" w:color="auto" w:fill="F1F5F9"/>
          </w:tcPr>
          <w:p>
            <w:pPr>
              <w:spacing w:after="20"/>
            </w:pPr>
            <w:r/>
            <w:r>
              <w:rPr>
                <w:sz w:val="17"/>
              </w:rPr>
              <w:t>Amplitud de la onda R</w:t>
            </w:r>
          </w:p>
        </w:tc>
        <w:tc>
          <w:tcPr>
            <w:tcW w:type="dxa" w:w="2041"/>
            <w:shd w:val="clear" w:color="auto" w:fill="F1F5F9"/>
          </w:tcPr>
          <w:p>
            <w:pPr>
              <w:spacing w:after="20"/>
            </w:pPr>
            <w:r/>
            <w:r>
              <w:rPr>
                <w:sz w:val="17"/>
              </w:rPr>
              <w:t>mV</w:t>
            </w:r>
          </w:p>
        </w:tc>
      </w:tr>
      <w:tr>
        <w:tc>
          <w:tcPr>
            <w:tcW w:type="dxa" w:w="1361"/>
          </w:tcPr>
          <w:p>
            <w:pPr>
              <w:spacing w:after="20"/>
            </w:pPr>
            <w:r/>
            <w:r>
              <w:rPr>
                <w:sz w:val="17"/>
              </w:rPr>
              <w:t>sqi</w:t>
            </w:r>
          </w:p>
        </w:tc>
        <w:tc>
          <w:tcPr>
            <w:tcW w:type="dxa" w:w="5783"/>
          </w:tcPr>
          <w:p>
            <w:pPr>
              <w:spacing w:after="20"/>
            </w:pPr>
            <w:r/>
            <w:r>
              <w:rPr>
                <w:sz w:val="17"/>
              </w:rPr>
              <w:t>1 = señal confiable, 0 = ruido o sin señal</w:t>
            </w:r>
          </w:p>
        </w:tc>
        <w:tc>
          <w:tcPr>
            <w:tcW w:type="dxa" w:w="2041"/>
          </w:tcPr>
          <w:p>
            <w:pPr>
              <w:spacing w:after="20"/>
            </w:pPr>
            <w:r/>
            <w:r>
              <w:rPr>
                <w:sz w:val="17"/>
              </w:rPr>
              <w:t>—</w:t>
            </w:r>
          </w:p>
        </w:tc>
      </w:tr>
    </w:tbl>
    <w:p>
      <w:pPr>
        <w:spacing w:after="40"/>
      </w:pPr>
    </w:p>
    <w:p>
      <w:pPr>
        <w:jc w:val="both"/>
      </w:pPr>
      <w:r>
        <w:t xml:space="preserve">Las 25 líneas de cada bloque se arman en RAM y se escriben con un solo </w:t>
      </w:r>
      <w:r>
        <w:rPr>
          <w:rFonts w:ascii="Consolas" w:hAnsi="Consolas"/>
          <w:color w:val="9D174D"/>
          <w:sz w:val="19"/>
        </w:rPr>
        <w:t>f_write</w:t>
      </w:r>
      <w:r>
        <w:t xml:space="preserve">. Cada 1 s se llama a </w:t>
      </w:r>
      <w:r>
        <w:rPr>
          <w:rFonts w:ascii="Consolas" w:hAnsi="Consolas"/>
          <w:color w:val="9D174D"/>
          <w:sz w:val="19"/>
        </w:rPr>
        <w:t>f_sync</w:t>
      </w:r>
      <w:r>
        <w:t>, que actualiza el directorio y la tabla FAT: si se corta la alimentación se pierde como máximo el último segundo. La fecha de los archivos es la de compilación del firmware (no hay reloj de tiempo real). Un minuto de registro ocupa unos 0,4 MB.</w:t>
      </w:r>
    </w:p>
    <w:p>
      <w:pPr>
        <w:pStyle w:val="Heading2"/>
      </w:pPr>
      <w:r>
        <w:t>9.5 Preparación de la tarjeta</w:t>
      </w:r>
    </w:p>
    <w:p>
      <w:pPr>
        <w:jc w:val="both"/>
      </w:pPr>
      <w:r>
        <w:t xml:space="preserve">Windows no permite formatear en FAT32 particiones mayores a 32 GB. Con una tarjeta de 64 GB se creó una partición de 32000 MB con </w:t>
      </w:r>
      <w:r>
        <w:rPr>
          <w:rFonts w:ascii="Consolas" w:hAnsi="Consolas"/>
          <w:color w:val="9D174D"/>
          <w:sz w:val="19"/>
        </w:rPr>
        <w:t>diskpart</w:t>
      </w:r>
      <w:r>
        <w:t xml:space="preserve"> (create partition primary size=32000, format fs=fat32 quick). Una tarjeta de 32 GB o menos se formatea en FAT32 directamente desde el Explorador.</w:t>
      </w:r>
    </w:p>
    <w:p>
      <w:pPr>
        <w:pStyle w:val="Heading1"/>
      </w:pPr>
      <w:r>
        <w:t>10. Sistema operativo de tiempo real: FreeRTOS</w:t>
      </w:r>
    </w:p>
    <w:p>
      <w:pPr>
        <w:pStyle w:val="Heading2"/>
      </w:pPr>
      <w:r>
        <w:t>10.1 ¿Por qué un RTOS?</w:t>
      </w:r>
    </w:p>
    <w:p>
      <w:pPr>
        <w:jc w:val="both"/>
      </w:pPr>
      <w:r>
        <w:t xml:space="preserve">Con un bucle infinito tradicional (superloop), dibujar la pantalla o escribir la SD (operaciones que pueden tardar decenas de milisegundos) retrasaría el procesamiento de la señal. Un </w:t>
      </w:r>
      <w:r>
        <w:rPr>
          <w:b/>
        </w:rPr>
        <w:t>RTOS</w:t>
      </w:r>
      <w:r>
        <w:t xml:space="preserve"> permite dividir el programa en </w:t>
      </w:r>
      <w:r>
        <w:rPr>
          <w:b/>
        </w:rPr>
        <w:t>tareas</w:t>
      </w:r>
      <w:r>
        <w:t xml:space="preserve"> con prioridades: el planificador (scheduler) siempre ejecuta la tarea lista de mayor prioridad y la interrumpe (preemption) cuando una más importante tiene trabajo. El proyecto usa </w:t>
      </w:r>
      <w:r>
        <w:rPr>
          <w:b/>
        </w:rPr>
        <w:t>FreeRTOS</w:t>
      </w:r>
      <w:r>
        <w:t xml:space="preserve"> a través de la capa </w:t>
      </w:r>
      <w:r>
        <w:rPr>
          <w:b/>
        </w:rPr>
        <w:t>CMSIS-RTOS v2</w:t>
      </w:r>
      <w:r>
        <w:t xml:space="preserve"> que genera CubeMX [10], [11].</w:t>
      </w:r>
    </w:p>
    <w:p>
      <w:pPr>
        <w:pStyle w:val="Heading2"/>
      </w:pPr>
      <w:r>
        <w:t>10.2 Tareas y prioridades</w:t>
      </w:r>
    </w:p>
    <w:p>
      <w:pPr>
        <w:pStyle w:val="Caption"/>
        <w:keepNext/>
      </w:pPr>
      <w:r>
        <w:rPr>
          <w:b/>
        </w:rPr>
        <w:t xml:space="preserve">Tabla 14. </w:t>
      </w:r>
      <w:r>
        <w:rPr>
          <w:sz w:val="18"/>
        </w:rPr>
        <w:t>Tareas de la aplicación.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041"/>
            <w:shd w:val="clear" w:color="auto" w:fill="1F3A68"/>
          </w:tcPr>
          <w:p>
            <w:pPr>
              <w:spacing w:after="20"/>
            </w:pPr>
            <w:r>
              <w:rPr>
                <w:b/>
              </w:rPr>
            </w:r>
            <w:r>
              <w:rPr>
                <w:b/>
                <w:color w:val="FFFFFF"/>
                <w:sz w:val="17"/>
              </w:rPr>
              <w:t>Tarea</w:t>
            </w:r>
          </w:p>
        </w:tc>
        <w:tc>
          <w:tcPr>
            <w:tcW w:type="dxa" w:w="1361"/>
            <w:shd w:val="clear" w:color="auto" w:fill="1F3A68"/>
          </w:tcPr>
          <w:p>
            <w:pPr>
              <w:spacing w:after="20"/>
            </w:pPr>
            <w:r>
              <w:rPr>
                <w:b/>
              </w:rPr>
            </w:r>
            <w:r>
              <w:rPr>
                <w:b/>
                <w:color w:val="FFFFFF"/>
                <w:sz w:val="17"/>
              </w:rPr>
              <w:t>Prioridad</w:t>
            </w:r>
          </w:p>
        </w:tc>
        <w:tc>
          <w:tcPr>
            <w:tcW w:type="dxa" w:w="1020"/>
            <w:shd w:val="clear" w:color="auto" w:fill="1F3A68"/>
          </w:tcPr>
          <w:p>
            <w:pPr>
              <w:spacing w:after="20"/>
            </w:pPr>
            <w:r>
              <w:rPr>
                <w:b/>
              </w:rPr>
            </w:r>
            <w:r>
              <w:rPr>
                <w:b/>
                <w:color w:val="FFFFFF"/>
                <w:sz w:val="17"/>
              </w:rPr>
              <w:t>Pila</w:t>
            </w:r>
          </w:p>
        </w:tc>
        <w:tc>
          <w:tcPr>
            <w:tcW w:type="dxa" w:w="2268"/>
            <w:shd w:val="clear" w:color="auto" w:fill="1F3A68"/>
          </w:tcPr>
          <w:p>
            <w:pPr>
              <w:spacing w:after="20"/>
            </w:pPr>
            <w:r>
              <w:rPr>
                <w:b/>
              </w:rPr>
            </w:r>
            <w:r>
              <w:rPr>
                <w:b/>
                <w:color w:val="FFFFFF"/>
                <w:sz w:val="17"/>
              </w:rPr>
              <w:t>Se despierta</w:t>
            </w:r>
          </w:p>
        </w:tc>
        <w:tc>
          <w:tcPr>
            <w:tcW w:type="dxa" w:w="2494"/>
            <w:shd w:val="clear" w:color="auto" w:fill="1F3A68"/>
          </w:tcPr>
          <w:p>
            <w:pPr>
              <w:spacing w:after="20"/>
            </w:pPr>
            <w:r>
              <w:rPr>
                <w:b/>
              </w:rPr>
            </w:r>
            <w:r>
              <w:rPr>
                <w:b/>
                <w:color w:val="FFFFFF"/>
                <w:sz w:val="17"/>
              </w:rPr>
              <w:t>Hace</w:t>
            </w:r>
          </w:p>
        </w:tc>
      </w:tr>
      <w:tr>
        <w:tc>
          <w:tcPr>
            <w:tcW w:type="dxa" w:w="2041"/>
          </w:tcPr>
          <w:p>
            <w:pPr>
              <w:spacing w:after="20"/>
            </w:pPr>
            <w:r/>
            <w:r>
              <w:rPr>
                <w:sz w:val="17"/>
              </w:rPr>
              <w:t>DSP (ecg_dsp.c)</w:t>
            </w:r>
          </w:p>
        </w:tc>
        <w:tc>
          <w:tcPr>
            <w:tcW w:type="dxa" w:w="1361"/>
          </w:tcPr>
          <w:p>
            <w:pPr>
              <w:spacing w:after="20"/>
            </w:pPr>
            <w:r/>
            <w:r>
              <w:rPr>
                <w:sz w:val="17"/>
              </w:rPr>
              <w:t>40 (High)</w:t>
            </w:r>
          </w:p>
        </w:tc>
        <w:tc>
          <w:tcPr>
            <w:tcW w:type="dxa" w:w="1020"/>
          </w:tcPr>
          <w:p>
            <w:pPr>
              <w:spacing w:after="20"/>
            </w:pPr>
            <w:r/>
            <w:r>
              <w:rPr>
                <w:sz w:val="17"/>
              </w:rPr>
              <w:t>2 KB</w:t>
            </w:r>
          </w:p>
        </w:tc>
        <w:tc>
          <w:tcPr>
            <w:tcW w:type="dxa" w:w="2268"/>
          </w:tcPr>
          <w:p>
            <w:pPr>
              <w:spacing w:after="20"/>
            </w:pPr>
            <w:r/>
            <w:r>
              <w:rPr>
                <w:sz w:val="17"/>
              </w:rPr>
              <w:t>Notificación del DMA cada 100 ms</w:t>
            </w:r>
          </w:p>
        </w:tc>
        <w:tc>
          <w:tcPr>
            <w:tcW w:type="dxa" w:w="2494"/>
          </w:tcPr>
          <w:p>
            <w:pPr>
              <w:spacing w:after="20"/>
            </w:pPr>
            <w:r/>
            <w:r>
              <w:rPr>
                <w:sz w:val="17"/>
              </w:rPr>
              <w:t>Decimación, filtros, detector, envío a colas</w:t>
            </w:r>
          </w:p>
        </w:tc>
      </w:tr>
      <w:tr>
        <w:tc>
          <w:tcPr>
            <w:tcW w:type="dxa" w:w="2041"/>
            <w:shd w:val="clear" w:color="auto" w:fill="F1F5F9"/>
          </w:tcPr>
          <w:p>
            <w:pPr>
              <w:spacing w:after="20"/>
            </w:pPr>
            <w:r/>
            <w:r>
              <w:rPr>
                <w:sz w:val="17"/>
              </w:rPr>
              <w:t>Pantalla (defaultTask)</w:t>
            </w:r>
          </w:p>
        </w:tc>
        <w:tc>
          <w:tcPr>
            <w:tcW w:type="dxa" w:w="1361"/>
            <w:shd w:val="clear" w:color="auto" w:fill="F1F5F9"/>
          </w:tcPr>
          <w:p>
            <w:pPr>
              <w:spacing w:after="20"/>
            </w:pPr>
            <w:r/>
            <w:r>
              <w:rPr>
                <w:sz w:val="17"/>
              </w:rPr>
              <w:t>24 (Normal)</w:t>
            </w:r>
          </w:p>
        </w:tc>
        <w:tc>
          <w:tcPr>
            <w:tcW w:type="dxa" w:w="1020"/>
            <w:shd w:val="clear" w:color="auto" w:fill="F1F5F9"/>
          </w:tcPr>
          <w:p>
            <w:pPr>
              <w:spacing w:after="20"/>
            </w:pPr>
            <w:r/>
            <w:r>
              <w:rPr>
                <w:sz w:val="17"/>
              </w:rPr>
              <w:t>4 KB</w:t>
            </w:r>
          </w:p>
        </w:tc>
        <w:tc>
          <w:tcPr>
            <w:tcW w:type="dxa" w:w="2268"/>
            <w:shd w:val="clear" w:color="auto" w:fill="F1F5F9"/>
          </w:tcPr>
          <w:p>
            <w:pPr>
              <w:spacing w:after="20"/>
            </w:pPr>
            <w:r/>
            <w:r>
              <w:rPr>
                <w:sz w:val="17"/>
              </w:rPr>
              <w:t>Llegada de un bloque</w:t>
            </w:r>
          </w:p>
        </w:tc>
        <w:tc>
          <w:tcPr>
            <w:tcW w:type="dxa" w:w="2494"/>
            <w:shd w:val="clear" w:color="auto" w:fill="F1F5F9"/>
          </w:tcPr>
          <w:p>
            <w:pPr>
              <w:spacing w:after="20"/>
            </w:pPr>
            <w:r/>
            <w:r>
              <w:rPr>
                <w:sz w:val="17"/>
              </w:rPr>
              <w:t>Anillo, latido cada 1 s, panel</w:t>
            </w:r>
          </w:p>
        </w:tc>
      </w:tr>
      <w:tr>
        <w:tc>
          <w:tcPr>
            <w:tcW w:type="dxa" w:w="2041"/>
          </w:tcPr>
          <w:p>
            <w:pPr>
              <w:spacing w:after="20"/>
            </w:pPr>
            <w:r/>
            <w:r>
              <w:rPr>
                <w:sz w:val="17"/>
              </w:rPr>
              <w:t>Registro SD (ecg_logger.c)</w:t>
            </w:r>
          </w:p>
        </w:tc>
        <w:tc>
          <w:tcPr>
            <w:tcW w:type="dxa" w:w="1361"/>
          </w:tcPr>
          <w:p>
            <w:pPr>
              <w:spacing w:after="20"/>
            </w:pPr>
            <w:r/>
            <w:r>
              <w:rPr>
                <w:sz w:val="17"/>
              </w:rPr>
              <w:t>16 (BelowNormal)</w:t>
            </w:r>
          </w:p>
        </w:tc>
        <w:tc>
          <w:tcPr>
            <w:tcW w:type="dxa" w:w="1020"/>
          </w:tcPr>
          <w:p>
            <w:pPr>
              <w:spacing w:after="20"/>
            </w:pPr>
            <w:r/>
            <w:r>
              <w:rPr>
                <w:sz w:val="17"/>
              </w:rPr>
              <w:t>4 KB</w:t>
            </w:r>
          </w:p>
        </w:tc>
        <w:tc>
          <w:tcPr>
            <w:tcW w:type="dxa" w:w="2268"/>
          </w:tcPr>
          <w:p>
            <w:pPr>
              <w:spacing w:after="20"/>
            </w:pPr>
            <w:r/>
            <w:r>
              <w:rPr>
                <w:sz w:val="17"/>
              </w:rPr>
              <w:t>Llegada de un bloque</w:t>
            </w:r>
          </w:p>
        </w:tc>
        <w:tc>
          <w:tcPr>
            <w:tcW w:type="dxa" w:w="2494"/>
          </w:tcPr>
          <w:p>
            <w:pPr>
              <w:spacing w:after="20"/>
            </w:pPr>
            <w:r/>
            <w:r>
              <w:rPr>
                <w:sz w:val="17"/>
              </w:rPr>
              <w:t>CSV en la microSD</w:t>
            </w:r>
          </w:p>
        </w:tc>
      </w:tr>
      <w:tr>
        <w:tc>
          <w:tcPr>
            <w:tcW w:type="dxa" w:w="2041"/>
            <w:shd w:val="clear" w:color="auto" w:fill="F1F5F9"/>
          </w:tcPr>
          <w:p>
            <w:pPr>
              <w:spacing w:after="20"/>
            </w:pPr>
            <w:r/>
            <w:r>
              <w:rPr>
                <w:sz w:val="17"/>
              </w:rPr>
              <w:t>Timer daemon / Idle</w:t>
            </w:r>
          </w:p>
        </w:tc>
        <w:tc>
          <w:tcPr>
            <w:tcW w:type="dxa" w:w="1361"/>
            <w:shd w:val="clear" w:color="auto" w:fill="F1F5F9"/>
          </w:tcPr>
          <w:p>
            <w:pPr>
              <w:spacing w:after="20"/>
            </w:pPr>
            <w:r/>
            <w:r>
              <w:rPr>
                <w:sz w:val="17"/>
              </w:rPr>
              <w:t>2 / 0</w:t>
            </w:r>
          </w:p>
        </w:tc>
        <w:tc>
          <w:tcPr>
            <w:tcW w:type="dxa" w:w="1020"/>
            <w:shd w:val="clear" w:color="auto" w:fill="F1F5F9"/>
          </w:tcPr>
          <w:p>
            <w:pPr>
              <w:spacing w:after="20"/>
            </w:pPr>
            <w:r/>
            <w:r>
              <w:rPr>
                <w:sz w:val="17"/>
              </w:rPr>
              <w:t>1 KB / 0,5 KB</w:t>
            </w:r>
          </w:p>
        </w:tc>
        <w:tc>
          <w:tcPr>
            <w:tcW w:type="dxa" w:w="2268"/>
            <w:shd w:val="clear" w:color="auto" w:fill="F1F5F9"/>
          </w:tcPr>
          <w:p>
            <w:pPr>
              <w:spacing w:after="20"/>
            </w:pPr>
            <w:r/>
            <w:r>
              <w:rPr>
                <w:sz w:val="17"/>
              </w:rPr>
              <w:t>—</w:t>
            </w:r>
          </w:p>
        </w:tc>
        <w:tc>
          <w:tcPr>
            <w:tcW w:type="dxa" w:w="2494"/>
            <w:shd w:val="clear" w:color="auto" w:fill="F1F5F9"/>
          </w:tcPr>
          <w:p>
            <w:pPr>
              <w:spacing w:after="20"/>
            </w:pPr>
            <w:r/>
            <w:r>
              <w:rPr>
                <w:sz w:val="17"/>
              </w:rPr>
              <w:t>Servicios internos de FreeRTOS</w:t>
            </w:r>
          </w:p>
        </w:tc>
      </w:tr>
    </w:tbl>
    <w:p>
      <w:pPr>
        <w:spacing w:after="40"/>
      </w:pPr>
    </w:p>
    <w:p>
      <w:pPr>
        <w:jc w:val="both"/>
      </w:pPr>
      <w:r>
        <w:t>La adquisición tiene la mayor prioridad porque es la única con un plazo estricto: si no procesa un bloque antes de que el DMA vuelva a llenar esa mitad (100 ms), se pierden datos. La pantalla va en el medio y la SD al final: si la tarjeta se demora, la cola del registro se llena y se descartan bloques del archivo, pero la señal y la pantalla siguen funcionando.</w:t>
      </w:r>
    </w:p>
    <w:p>
      <w:pPr>
        <w:keepNext/>
        <w:jc w:val="center"/>
      </w:pPr>
      <w:r>
        <w:drawing>
          <wp:inline xmlns:a="http://schemas.openxmlformats.org/drawingml/2006/main" xmlns:pic="http://schemas.openxmlformats.org/drawingml/2006/picture">
            <wp:extent cx="5760000" cy="3024000"/>
            <wp:docPr id="22" name="Picture 22"/>
            <wp:cNvGraphicFramePr>
              <a:graphicFrameLocks noChangeAspect="1"/>
            </wp:cNvGraphicFramePr>
            <a:graphic>
              <a:graphicData uri="http://schemas.openxmlformats.org/drawingml/2006/picture">
                <pic:pic>
                  <pic:nvPicPr>
                    <pic:cNvPr id="0" name="f06_rtos.png"/>
                    <pic:cNvPicPr/>
                  </pic:nvPicPr>
                  <pic:blipFill>
                    <a:blip r:embed="rId30"/>
                    <a:stretch>
                      <a:fillRect/>
                    </a:stretch>
                  </pic:blipFill>
                  <pic:spPr>
                    <a:xfrm>
                      <a:off x="0" y="0"/>
                      <a:ext cx="5760000" cy="3024000"/>
                    </a:xfrm>
                    <a:prstGeom prst="rect"/>
                  </pic:spPr>
                </pic:pic>
              </a:graphicData>
            </a:graphic>
          </wp:inline>
        </w:drawing>
      </w:r>
    </w:p>
    <w:p>
      <w:pPr>
        <w:pStyle w:val="Caption"/>
        <w:jc w:val="center"/>
      </w:pPr>
      <w:r>
        <w:rPr>
          <w:b/>
        </w:rPr>
        <w:t xml:space="preserve">Figura 21. </w:t>
      </w:r>
      <w:r>
        <w:rPr>
          <w:sz w:val="18"/>
        </w:rPr>
        <w:t>Tareas de FreeRTOS y mecanismos de comunicación.</w:t>
      </w:r>
    </w:p>
    <w:p>
      <w:pPr>
        <w:pStyle w:val="Heading2"/>
      </w:pPr>
      <w:r>
        <w:t>10.3 Comunicación entre tareas</w:t>
      </w:r>
    </w:p>
    <w:p>
      <w:pPr>
        <w:pStyle w:val="ListBullet"/>
        <w:spacing w:after="40"/>
      </w:pPr>
      <w:r>
        <w:rPr>
          <w:b/>
        </w:rPr>
        <w:t>Notificación directa a la tarea</w:t>
      </w:r>
      <w:r>
        <w:t xml:space="preserve"> (ISR → DSP): el mecanismo más liviano de FreeRTOS; cada bit indica qué mitad del buffer está lista.</w:t>
      </w:r>
    </w:p>
    <w:p>
      <w:pPr>
        <w:pStyle w:val="ListBullet"/>
        <w:spacing w:after="40"/>
      </w:pPr>
      <w:r>
        <w:rPr>
          <w:b/>
        </w:rPr>
        <w:t>StreamBuffer</w:t>
      </w:r>
      <w:r>
        <w:t xml:space="preserve"> (DSP → pantalla y DSP → SD): cola de bytes con un solo escritor y un solo lector. La tarea DSP nunca espera: si no hay lugar para un mensaje </w:t>
      </w:r>
      <w:r>
        <w:rPr>
          <w:b/>
        </w:rPr>
        <w:t>completo</w:t>
      </w:r>
      <w:r>
        <w:t>, lo descarta entero. Un envío parcial dejaba al receptor desfasado.</w:t>
      </w:r>
    </w:p>
    <w:p>
      <w:pPr>
        <w:pStyle w:val="ListBullet"/>
        <w:spacing w:after="40"/>
      </w:pPr>
      <w:r>
        <w:rPr>
          <w:b/>
        </w:rPr>
        <w:t>Variables compartidas</w:t>
      </w:r>
      <w:r>
        <w:t xml:space="preserve"> (resultados del detector): de 8, 16 o 32 bits, declaradas </w:t>
      </w:r>
      <w:r>
        <w:rPr>
          <w:rFonts w:ascii="Consolas" w:hAnsi="Consolas"/>
          <w:color w:val="9D174D"/>
          <w:sz w:val="19"/>
        </w:rPr>
        <w:t>volatile</w:t>
      </w:r>
      <w:r>
        <w:t xml:space="preserve">. En el Cortex-M4 su lectura y escritura son atómicas. Cuando dos variables deben leerse juntas (posición de la R y contador de latidos) se ordena la escritura con una barrera </w:t>
      </w:r>
      <w:r>
        <w:rPr>
          <w:rFonts w:ascii="Consolas" w:hAnsi="Consolas"/>
          <w:color w:val="9D174D"/>
          <w:sz w:val="19"/>
        </w:rPr>
        <w:t>__DMB()</w:t>
      </w:r>
      <w:r>
        <w:t>.</w:t>
      </w:r>
    </w:p>
    <w:p>
      <w:pPr>
        <w:pStyle w:val="ListBullet"/>
        <w:spacing w:after="40"/>
      </w:pPr>
      <w:r>
        <w:rPr>
          <w:b/>
        </w:rPr>
        <w:t>Semáforo de FatFs</w:t>
      </w:r>
      <w:r>
        <w:t xml:space="preserve">: con </w:t>
      </w:r>
      <w:r>
        <w:rPr>
          <w:rFonts w:ascii="Consolas" w:hAnsi="Consolas"/>
          <w:color w:val="9D174D"/>
          <w:sz w:val="19"/>
        </w:rPr>
        <w:t>_FS_REENTRANT = 1</w:t>
      </w:r>
      <w:r>
        <w:t>, FatFs protege sus estructuras internas.</w:t>
      </w:r>
    </w:p>
    <w:p>
      <w:pPr>
        <w:pStyle w:val="Heading2"/>
      </w:pPr>
      <w:r>
        <w:t>10.4 Interrupciones y FreeRTOS</w:t>
      </w:r>
    </w:p>
    <w:p>
      <w:r>
        <w:t xml:space="preserve">Solo las interrupciones con prioridad numérica </w:t>
      </w:r>
      <w:r>
        <w:rPr>
          <w:b/>
        </w:rPr>
        <w:t>mayor o igual a 5</w:t>
      </w:r>
      <w:r>
        <w:t xml:space="preserve"> (</w:t>
      </w:r>
      <w:r>
        <w:rPr>
          <w:rFonts w:ascii="Consolas" w:hAnsi="Consolas"/>
          <w:color w:val="9D174D"/>
          <w:sz w:val="19"/>
        </w:rPr>
        <w:t>configLIBRARY_MAX_SYSCALL_INTERRUPT_PRIORITY</w:t>
      </w:r>
      <w:r>
        <w:t xml:space="preserve">) pueden llamar a funciones de FreeRTOS, y siempre en su versión </w:t>
      </w:r>
      <w:r>
        <w:rPr>
          <w:rFonts w:ascii="Consolas" w:hAnsi="Consolas"/>
          <w:color w:val="9D174D"/>
          <w:sz w:val="19"/>
        </w:rPr>
        <w:t>...FromISR</w:t>
      </w:r>
      <w:r>
        <w:t>. La del DMA está configurada en 5. La base de tiempo de la HAL usa el TIM4 porque el SysTick lo usa FreeRTOS para su tick de 1 ms.</w:t>
      </w:r>
    </w:p>
    <w:p>
      <w:pPr>
        <w:jc w:val="both"/>
      </w:pPr>
      <w:r>
        <w:t xml:space="preserve">Un detalle importante del arranque: una vez que se llama a cualquier función de FreeRTOS, las interrupciones quedan enmascaradas hasta que arranca el planificador. Por eso la pantalla, cuya inicialización usa </w:t>
      </w:r>
      <w:r>
        <w:rPr>
          <w:rFonts w:ascii="Consolas" w:hAnsi="Consolas"/>
          <w:color w:val="9D174D"/>
          <w:sz w:val="19"/>
        </w:rPr>
        <w:t>HAL_Delay</w:t>
      </w:r>
      <w:r>
        <w:t xml:space="preserve">, se inicializa </w:t>
      </w:r>
      <w:r>
        <w:rPr>
          <w:b/>
        </w:rPr>
        <w:t>antes</w:t>
      </w:r>
      <w:r>
        <w:t xml:space="preserve"> de </w:t>
      </w:r>
      <w:r>
        <w:rPr>
          <w:rFonts w:ascii="Consolas" w:hAnsi="Consolas"/>
          <w:color w:val="9D174D"/>
          <w:sz w:val="19"/>
        </w:rPr>
        <w:t>osKernelInitialize()</w:t>
      </w:r>
      <w:r>
        <w:t>.</w:t>
      </w:r>
    </w:p>
    <w:p>
      <w:pPr>
        <w:pStyle w:val="Heading2"/>
      </w:pPr>
      <w:r>
        <w:t>10.5 Memoria</w:t>
      </w:r>
    </w:p>
    <w:p>
      <w:pPr>
        <w:pStyle w:val="Caption"/>
        <w:keepNext/>
      </w:pPr>
      <w:r>
        <w:rPr>
          <w:b/>
        </w:rPr>
        <w:t xml:space="preserve">Tabla 15. </w:t>
      </w:r>
      <w:r>
        <w:rPr>
          <w:sz w:val="18"/>
        </w:rPr>
        <w:t>Uso de memoria (compilación Debug, -O0).</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color="auto" w:fill="1F3A68"/>
          </w:tcPr>
          <w:p>
            <w:pPr>
              <w:spacing w:after="20"/>
            </w:pPr>
            <w:r>
              <w:rPr>
                <w:b/>
              </w:rPr>
            </w:r>
            <w:r>
              <w:rPr>
                <w:b/>
                <w:color w:val="FFFFFF"/>
                <w:sz w:val="17"/>
              </w:rPr>
              <w:t>Recurso</w:t>
            </w:r>
          </w:p>
        </w:tc>
        <w:tc>
          <w:tcPr>
            <w:tcW w:type="dxa" w:w="1701"/>
            <w:shd w:val="clear" w:color="auto" w:fill="1F3A68"/>
          </w:tcPr>
          <w:p>
            <w:pPr>
              <w:spacing w:after="20"/>
            </w:pPr>
            <w:r>
              <w:rPr>
                <w:b/>
              </w:rPr>
            </w:r>
            <w:r>
              <w:rPr>
                <w:b/>
                <w:color w:val="FFFFFF"/>
                <w:sz w:val="17"/>
              </w:rPr>
              <w:t>Usado</w:t>
            </w:r>
          </w:p>
        </w:tc>
        <w:tc>
          <w:tcPr>
            <w:tcW w:type="dxa" w:w="1814"/>
            <w:shd w:val="clear" w:color="auto" w:fill="1F3A68"/>
          </w:tcPr>
          <w:p>
            <w:pPr>
              <w:spacing w:after="20"/>
            </w:pPr>
            <w:r>
              <w:rPr>
                <w:b/>
              </w:rPr>
            </w:r>
            <w:r>
              <w:rPr>
                <w:b/>
                <w:color w:val="FFFFFF"/>
                <w:sz w:val="17"/>
              </w:rPr>
              <w:t>Disponible</w:t>
            </w:r>
          </w:p>
        </w:tc>
        <w:tc>
          <w:tcPr>
            <w:tcW w:type="dxa" w:w="3175"/>
            <w:shd w:val="clear" w:color="auto" w:fill="1F3A68"/>
          </w:tcPr>
          <w:p>
            <w:pPr>
              <w:spacing w:after="20"/>
            </w:pPr>
            <w:r>
              <w:rPr>
                <w:b/>
              </w:rPr>
            </w:r>
            <w:r>
              <w:rPr>
                <w:b/>
                <w:color w:val="FFFFFF"/>
                <w:sz w:val="17"/>
              </w:rPr>
              <w:t>Detalle</w:t>
            </w:r>
          </w:p>
        </w:tc>
      </w:tr>
      <w:tr>
        <w:tc>
          <w:tcPr>
            <w:tcW w:type="dxa" w:w="2494"/>
          </w:tcPr>
          <w:p>
            <w:pPr>
              <w:spacing w:after="20"/>
            </w:pPr>
            <w:r/>
            <w:r>
              <w:rPr>
                <w:sz w:val="17"/>
              </w:rPr>
              <w:t>Flash (programa + constantes)</w:t>
            </w:r>
          </w:p>
        </w:tc>
        <w:tc>
          <w:tcPr>
            <w:tcW w:type="dxa" w:w="1701"/>
          </w:tcPr>
          <w:p>
            <w:pPr>
              <w:spacing w:after="20"/>
            </w:pPr>
            <w:r/>
            <w:r>
              <w:rPr>
                <w:sz w:val="17"/>
              </w:rPr>
              <w:t>80,4 KB</w:t>
            </w:r>
          </w:p>
        </w:tc>
        <w:tc>
          <w:tcPr>
            <w:tcW w:type="dxa" w:w="1814"/>
          </w:tcPr>
          <w:p>
            <w:pPr>
              <w:spacing w:after="20"/>
            </w:pPr>
            <w:r/>
            <w:r>
              <w:rPr>
                <w:sz w:val="17"/>
              </w:rPr>
              <w:t>512 KB (16 %)</w:t>
            </w:r>
          </w:p>
        </w:tc>
        <w:tc>
          <w:tcPr>
            <w:tcW w:type="dxa" w:w="3175"/>
          </w:tcPr>
          <w:p>
            <w:pPr>
              <w:spacing w:after="20"/>
            </w:pPr>
            <w:r/>
            <w:r>
              <w:rPr>
                <w:sz w:val="17"/>
              </w:rPr>
              <w:t>Incluye HAL, FreeRTOS, FatFs, CMSIS-DSP y la fuente</w:t>
            </w:r>
          </w:p>
        </w:tc>
      </w:tr>
      <w:tr>
        <w:tc>
          <w:tcPr>
            <w:tcW w:type="dxa" w:w="2494"/>
            <w:shd w:val="clear" w:color="auto" w:fill="F1F5F9"/>
          </w:tcPr>
          <w:p>
            <w:pPr>
              <w:spacing w:after="20"/>
            </w:pPr>
            <w:r/>
            <w:r>
              <w:rPr>
                <w:sz w:val="17"/>
              </w:rPr>
              <w:t>RAM estática</w:t>
            </w:r>
          </w:p>
        </w:tc>
        <w:tc>
          <w:tcPr>
            <w:tcW w:type="dxa" w:w="1701"/>
            <w:shd w:val="clear" w:color="auto" w:fill="F1F5F9"/>
          </w:tcPr>
          <w:p>
            <w:pPr>
              <w:spacing w:after="20"/>
            </w:pPr>
            <w:r/>
            <w:r>
              <w:rPr>
                <w:sz w:val="17"/>
              </w:rPr>
              <w:t>49,8 KB</w:t>
            </w:r>
          </w:p>
        </w:tc>
        <w:tc>
          <w:tcPr>
            <w:tcW w:type="dxa" w:w="1814"/>
            <w:shd w:val="clear" w:color="auto" w:fill="F1F5F9"/>
          </w:tcPr>
          <w:p>
            <w:pPr>
              <w:spacing w:after="20"/>
            </w:pPr>
            <w:r/>
            <w:r>
              <w:rPr>
                <w:sz w:val="17"/>
              </w:rPr>
              <w:t>128 KB (39 %)</w:t>
            </w:r>
          </w:p>
        </w:tc>
        <w:tc>
          <w:tcPr>
            <w:tcW w:type="dxa" w:w="3175"/>
            <w:shd w:val="clear" w:color="auto" w:fill="F1F5F9"/>
          </w:tcPr>
          <w:p>
            <w:pPr>
              <w:spacing w:after="20"/>
            </w:pPr>
            <w:r/>
            <w:r>
              <w:rPr>
                <w:sz w:val="17"/>
              </w:rPr>
              <w:t>Incluye el heap de FreeRTOS (32 KB)</w:t>
            </w:r>
          </w:p>
        </w:tc>
      </w:tr>
      <w:tr>
        <w:tc>
          <w:tcPr>
            <w:tcW w:type="dxa" w:w="2494"/>
          </w:tcPr>
          <w:p>
            <w:pPr>
              <w:spacing w:after="20"/>
            </w:pPr>
            <w:r/>
            <w:r>
              <w:rPr>
                <w:sz w:val="17"/>
              </w:rPr>
              <w:t>Heap de FreeRTOS (heap_4)</w:t>
            </w:r>
          </w:p>
        </w:tc>
        <w:tc>
          <w:tcPr>
            <w:tcW w:type="dxa" w:w="1701"/>
          </w:tcPr>
          <w:p>
            <w:pPr>
              <w:spacing w:after="20"/>
            </w:pPr>
            <w:r/>
            <w:r>
              <w:rPr>
                <w:sz w:val="17"/>
              </w:rPr>
              <w:t>≈ 13 KB (estimado)</w:t>
            </w:r>
          </w:p>
        </w:tc>
        <w:tc>
          <w:tcPr>
            <w:tcW w:type="dxa" w:w="1814"/>
          </w:tcPr>
          <w:p>
            <w:pPr>
              <w:spacing w:after="20"/>
            </w:pPr>
            <w:r/>
            <w:r>
              <w:rPr>
                <w:sz w:val="17"/>
              </w:rPr>
              <w:t>32 KB</w:t>
            </w:r>
          </w:p>
        </w:tc>
        <w:tc>
          <w:tcPr>
            <w:tcW w:type="dxa" w:w="3175"/>
          </w:tcPr>
          <w:p>
            <w:pPr>
              <w:spacing w:after="20"/>
            </w:pPr>
            <w:r/>
            <w:r>
              <w:rPr>
                <w:sz w:val="17"/>
              </w:rPr>
              <w:t>Pilas de las tareas, colas y semáforos</w:t>
            </w:r>
          </w:p>
        </w:tc>
      </w:tr>
    </w:tbl>
    <w:p>
      <w:pPr>
        <w:spacing w:after="40"/>
      </w:pPr>
    </w:p>
    <w:p>
      <w:pPr>
        <w:jc w:val="both"/>
      </w:pPr>
      <w:r>
        <w:rPr>
          <w:rFonts w:ascii="Consolas" w:hAnsi="Consolas"/>
          <w:color w:val="9D174D"/>
          <w:sz w:val="19"/>
        </w:rPr>
        <w:t>configCHECK_FOR_STACK_OVERFLOW = 2</w:t>
      </w:r>
      <w:r>
        <w:t xml:space="preserve"> hace que FreeRTOS verifique en cada cambio de contexto que no se haya escrito más allá de la pila de cada tarea. Así se detectó que </w:t>
      </w:r>
      <w:r>
        <w:rPr>
          <w:rFonts w:ascii="Consolas" w:hAnsi="Consolas"/>
          <w:color w:val="9D174D"/>
          <w:sz w:val="19"/>
        </w:rPr>
        <w:t>sprintf</w:t>
      </w:r>
      <w:r>
        <w:t xml:space="preserve"> con números de punto flotante necesitaba más pila (la defaultTask pasó a 4 KB).</w:t>
      </w:r>
    </w:p>
    <w:p>
      <w:pPr>
        <w:pStyle w:val="Heading1"/>
      </w:pPr>
      <w:r>
        <w:t>11. Organización del código y normas</w:t>
      </w:r>
    </w:p>
    <w:p>
      <w:pPr>
        <w:pStyle w:val="Heading2"/>
      </w:pPr>
      <w:r>
        <w:t>11.1 Módulos</w:t>
      </w:r>
    </w:p>
    <w:p>
      <w:pPr>
        <w:jc w:val="both"/>
      </w:pPr>
      <w:r>
        <w:t xml:space="preserve">Cada módulo tiene un archivo .h (la </w:t>
      </w:r>
      <w:r>
        <w:rPr>
          <w:b/>
        </w:rPr>
        <w:t>interfaz pública</w:t>
      </w:r>
      <w:r>
        <w:t xml:space="preserve">: qué hace y cómo se usa) y un .c (la </w:t>
      </w:r>
      <w:r>
        <w:rPr>
          <w:b/>
        </w:rPr>
        <w:t>implementación</w:t>
      </w:r>
      <w:r>
        <w:t xml:space="preserve">). Lo que no necesita verse desde afuera se declara </w:t>
      </w:r>
      <w:r>
        <w:rPr>
          <w:rFonts w:ascii="Consolas" w:hAnsi="Consolas"/>
          <w:color w:val="9D174D"/>
          <w:sz w:val="19"/>
        </w:rPr>
        <w:t>static</w:t>
      </w:r>
      <w:r>
        <w:t xml:space="preserve">. </w:t>
      </w:r>
      <w:r>
        <w:rPr>
          <w:rFonts w:ascii="Consolas" w:hAnsi="Consolas"/>
          <w:color w:val="9D174D"/>
          <w:sz w:val="19"/>
        </w:rPr>
        <w:t>main.c</w:t>
      </w:r>
      <w:r>
        <w:t xml:space="preserve"> solo inicializa periféricos y llama a los módulos:</w:t>
      </w:r>
    </w:p>
    <w:p>
      <w:pPr>
        <w:pStyle w:val="Caption"/>
        <w:keepNext/>
      </w:pPr>
      <w:r>
        <w:rPr>
          <w:b/>
        </w:rPr>
        <w:t xml:space="preserve">Tabla 16. </w:t>
      </w:r>
      <w:r>
        <w:rPr>
          <w:sz w:val="18"/>
        </w:rPr>
        <w:t>Archivos del proyecto.</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1F3A68"/>
          </w:tcPr>
          <w:p>
            <w:pPr>
              <w:spacing w:after="20"/>
            </w:pPr>
            <w:r>
              <w:rPr>
                <w:b/>
              </w:rPr>
            </w:r>
            <w:r>
              <w:rPr>
                <w:b/>
                <w:color w:val="FFFFFF"/>
                <w:sz w:val="17"/>
              </w:rPr>
              <w:t>Archivo</w:t>
            </w:r>
          </w:p>
        </w:tc>
        <w:tc>
          <w:tcPr>
            <w:tcW w:type="dxa" w:w="1247"/>
            <w:shd w:val="clear" w:color="auto" w:fill="1F3A68"/>
          </w:tcPr>
          <w:p>
            <w:pPr>
              <w:spacing w:after="20"/>
            </w:pPr>
            <w:r>
              <w:rPr>
                <w:b/>
              </w:rPr>
            </w:r>
            <w:r>
              <w:rPr>
                <w:b/>
                <w:color w:val="FFFFFF"/>
                <w:sz w:val="17"/>
              </w:rPr>
              <w:t>Etapa</w:t>
            </w:r>
          </w:p>
        </w:tc>
        <w:tc>
          <w:tcPr>
            <w:tcW w:type="dxa" w:w="5783"/>
            <w:shd w:val="clear" w:color="auto" w:fill="1F3A68"/>
          </w:tcPr>
          <w:p>
            <w:pPr>
              <w:spacing w:after="20"/>
            </w:pPr>
            <w:r>
              <w:rPr>
                <w:b/>
              </w:rPr>
            </w:r>
            <w:r>
              <w:rPr>
                <w:b/>
                <w:color w:val="FFFFFF"/>
                <w:sz w:val="17"/>
              </w:rPr>
              <w:t>Responsabilidad</w:t>
            </w:r>
          </w:p>
        </w:tc>
      </w:tr>
      <w:tr>
        <w:tc>
          <w:tcPr>
            <w:tcW w:type="dxa" w:w="2154"/>
          </w:tcPr>
          <w:p>
            <w:pPr>
              <w:spacing w:after="20"/>
            </w:pPr>
            <w:r/>
            <w:r>
              <w:rPr>
                <w:sz w:val="17"/>
              </w:rPr>
              <w:t>main.c</w:t>
            </w:r>
          </w:p>
        </w:tc>
        <w:tc>
          <w:tcPr>
            <w:tcW w:type="dxa" w:w="1247"/>
          </w:tcPr>
          <w:p>
            <w:pPr>
              <w:spacing w:after="20"/>
            </w:pPr>
            <w:r/>
            <w:r>
              <w:rPr>
                <w:sz w:val="17"/>
              </w:rPr>
              <w:t>—</w:t>
            </w:r>
          </w:p>
        </w:tc>
        <w:tc>
          <w:tcPr>
            <w:tcW w:type="dxa" w:w="5783"/>
          </w:tcPr>
          <w:p>
            <w:pPr>
              <w:spacing w:after="20"/>
            </w:pPr>
            <w:r/>
            <w:r>
              <w:rPr>
                <w:sz w:val="17"/>
              </w:rPr>
              <w:t>Generado por CubeMX: reloj, periféricos; crea colas y tareas llamando a los módulos</w:t>
            </w:r>
          </w:p>
        </w:tc>
      </w:tr>
      <w:tr>
        <w:tc>
          <w:tcPr>
            <w:tcW w:type="dxa" w:w="2154"/>
            <w:shd w:val="clear" w:color="auto" w:fill="F1F5F9"/>
          </w:tcPr>
          <w:p>
            <w:pPr>
              <w:spacing w:after="20"/>
            </w:pPr>
            <w:r/>
            <w:r>
              <w:rPr>
                <w:sz w:val="17"/>
              </w:rPr>
              <w:t>ecg_config.h</w:t>
            </w:r>
          </w:p>
        </w:tc>
        <w:tc>
          <w:tcPr>
            <w:tcW w:type="dxa" w:w="1247"/>
            <w:shd w:val="clear" w:color="auto" w:fill="F1F5F9"/>
          </w:tcPr>
          <w:p>
            <w:pPr>
              <w:spacing w:after="20"/>
            </w:pPr>
            <w:r/>
            <w:r>
              <w:rPr>
                <w:sz w:val="17"/>
              </w:rPr>
              <w:t>—</w:t>
            </w:r>
          </w:p>
        </w:tc>
        <w:tc>
          <w:tcPr>
            <w:tcW w:type="dxa" w:w="5783"/>
            <w:shd w:val="clear" w:color="auto" w:fill="F1F5F9"/>
          </w:tcPr>
          <w:p>
            <w:pPr>
              <w:spacing w:after="20"/>
            </w:pPr>
            <w:r/>
            <w:r>
              <w:rPr>
                <w:sz w:val="17"/>
              </w:rPr>
              <w:t>Parámetros comunes (fs, bloque, calibración, tareas) y mensaje entre tareas</w:t>
            </w:r>
          </w:p>
        </w:tc>
      </w:tr>
      <w:tr>
        <w:tc>
          <w:tcPr>
            <w:tcW w:type="dxa" w:w="2154"/>
          </w:tcPr>
          <w:p>
            <w:pPr>
              <w:spacing w:after="20"/>
            </w:pPr>
            <w:r/>
            <w:r>
              <w:rPr>
                <w:sz w:val="17"/>
              </w:rPr>
              <w:t>ad8232.c / .h</w:t>
            </w:r>
          </w:p>
        </w:tc>
        <w:tc>
          <w:tcPr>
            <w:tcW w:type="dxa" w:w="1247"/>
          </w:tcPr>
          <w:p>
            <w:pPr>
              <w:spacing w:after="20"/>
            </w:pPr>
            <w:r/>
            <w:r>
              <w:rPr>
                <w:sz w:val="17"/>
              </w:rPr>
              <w:t>Escrutar</w:t>
            </w:r>
          </w:p>
        </w:tc>
        <w:tc>
          <w:tcPr>
            <w:tcW w:type="dxa" w:w="5783"/>
          </w:tcPr>
          <w:p>
            <w:pPr>
              <w:spacing w:after="20"/>
            </w:pPr>
            <w:r/>
            <w:r>
              <w:rPr>
                <w:sz w:val="17"/>
              </w:rPr>
              <w:t>TIM3 + ADC1 + DMA, interrupciones, electrodos sueltos (LO±), apagado (SDN)</w:t>
            </w:r>
          </w:p>
        </w:tc>
      </w:tr>
      <w:tr>
        <w:tc>
          <w:tcPr>
            <w:tcW w:type="dxa" w:w="2154"/>
            <w:shd w:val="clear" w:color="auto" w:fill="F1F5F9"/>
          </w:tcPr>
          <w:p>
            <w:pPr>
              <w:spacing w:after="20"/>
            </w:pPr>
            <w:r/>
            <w:r>
              <w:rPr>
                <w:sz w:val="17"/>
              </w:rPr>
              <w:t>ecg_dsp.c / .h</w:t>
            </w:r>
          </w:p>
        </w:tc>
        <w:tc>
          <w:tcPr>
            <w:tcW w:type="dxa" w:w="1247"/>
            <w:shd w:val="clear" w:color="auto" w:fill="F1F5F9"/>
          </w:tcPr>
          <w:p>
            <w:pPr>
              <w:spacing w:after="20"/>
            </w:pPr>
            <w:r/>
            <w:r>
              <w:rPr>
                <w:sz w:val="17"/>
              </w:rPr>
              <w:t>Procesar</w:t>
            </w:r>
          </w:p>
        </w:tc>
        <w:tc>
          <w:tcPr>
            <w:tcW w:type="dxa" w:w="5783"/>
            <w:shd w:val="clear" w:color="auto" w:fill="F1F5F9"/>
          </w:tcPr>
          <w:p>
            <w:pPr>
              <w:spacing w:after="20"/>
            </w:pPr>
            <w:r/>
            <w:r>
              <w:rPr>
                <w:sz w:val="17"/>
              </w:rPr>
              <w:t>Tarea DSP: decimación, filtros, conversión a entero, envío a las salidas</w:t>
            </w:r>
          </w:p>
        </w:tc>
      </w:tr>
      <w:tr>
        <w:tc>
          <w:tcPr>
            <w:tcW w:type="dxa" w:w="2154"/>
          </w:tcPr>
          <w:p>
            <w:pPr>
              <w:spacing w:after="20"/>
            </w:pPr>
            <w:r/>
            <w:r>
              <w:rPr>
                <w:sz w:val="17"/>
              </w:rPr>
              <w:t>ecg_qrs.c / .h</w:t>
            </w:r>
          </w:p>
        </w:tc>
        <w:tc>
          <w:tcPr>
            <w:tcW w:type="dxa" w:w="1247"/>
          </w:tcPr>
          <w:p>
            <w:pPr>
              <w:spacing w:after="20"/>
            </w:pPr>
            <w:r/>
            <w:r>
              <w:rPr>
                <w:sz w:val="17"/>
              </w:rPr>
              <w:t>Procesar</w:t>
            </w:r>
          </w:p>
        </w:tc>
        <w:tc>
          <w:tcPr>
            <w:tcW w:type="dxa" w:w="5783"/>
          </w:tcPr>
          <w:p>
            <w:pPr>
              <w:spacing w:after="20"/>
            </w:pPr>
            <w:r/>
            <w:r>
              <w:rPr>
                <w:sz w:val="17"/>
              </w:rPr>
              <w:t>Detector de QRS, mediciones del latido e índice de calidad (SQI)</w:t>
            </w:r>
          </w:p>
        </w:tc>
      </w:tr>
      <w:tr>
        <w:tc>
          <w:tcPr>
            <w:tcW w:type="dxa" w:w="2154"/>
            <w:shd w:val="clear" w:color="auto" w:fill="F1F5F9"/>
          </w:tcPr>
          <w:p>
            <w:pPr>
              <w:spacing w:after="20"/>
            </w:pPr>
            <w:r/>
            <w:r>
              <w:rPr>
                <w:sz w:val="17"/>
              </w:rPr>
              <w:t>ecg_display.c / .h</w:t>
            </w:r>
          </w:p>
        </w:tc>
        <w:tc>
          <w:tcPr>
            <w:tcW w:type="dxa" w:w="1247"/>
            <w:shd w:val="clear" w:color="auto" w:fill="F1F5F9"/>
          </w:tcPr>
          <w:p>
            <w:pPr>
              <w:spacing w:after="20"/>
            </w:pPr>
            <w:r/>
            <w:r>
              <w:rPr>
                <w:sz w:val="17"/>
              </w:rPr>
              <w:t>Activar</w:t>
            </w:r>
          </w:p>
        </w:tc>
        <w:tc>
          <w:tcPr>
            <w:tcW w:type="dxa" w:w="5783"/>
            <w:shd w:val="clear" w:color="auto" w:fill="F1F5F9"/>
          </w:tcPr>
          <w:p>
            <w:pPr>
              <w:spacing w:after="20"/>
            </w:pPr>
            <w:r/>
            <w:r>
              <w:rPr>
                <w:sz w:val="17"/>
              </w:rPr>
              <w:t>Tarea de pantalla: anillo, modo latido, ganancia, panel</w:t>
            </w:r>
          </w:p>
        </w:tc>
      </w:tr>
      <w:tr>
        <w:tc>
          <w:tcPr>
            <w:tcW w:type="dxa" w:w="2154"/>
          </w:tcPr>
          <w:p>
            <w:pPr>
              <w:spacing w:after="20"/>
            </w:pPr>
            <w:r/>
            <w:r>
              <w:rPr>
                <w:sz w:val="17"/>
              </w:rPr>
              <w:t>ecg_logger.c / .h</w:t>
            </w:r>
          </w:p>
        </w:tc>
        <w:tc>
          <w:tcPr>
            <w:tcW w:type="dxa" w:w="1247"/>
          </w:tcPr>
          <w:p>
            <w:pPr>
              <w:spacing w:after="20"/>
            </w:pPr>
            <w:r/>
            <w:r>
              <w:rPr>
                <w:sz w:val="17"/>
              </w:rPr>
              <w:t>Activar</w:t>
            </w:r>
          </w:p>
        </w:tc>
        <w:tc>
          <w:tcPr>
            <w:tcW w:type="dxa" w:w="5783"/>
          </w:tcPr>
          <w:p>
            <w:pPr>
              <w:spacing w:after="20"/>
            </w:pPr>
            <w:r/>
            <w:r>
              <w:rPr>
                <w:sz w:val="17"/>
              </w:rPr>
              <w:t>Tarea de registro: archivos ECG_nnnn.CSV en la microSD</w:t>
            </w:r>
          </w:p>
        </w:tc>
      </w:tr>
      <w:tr>
        <w:tc>
          <w:tcPr>
            <w:tcW w:type="dxa" w:w="2154"/>
            <w:shd w:val="clear" w:color="auto" w:fill="F1F5F9"/>
          </w:tcPr>
          <w:p>
            <w:pPr>
              <w:spacing w:after="20"/>
            </w:pPr>
            <w:r/>
            <w:r>
              <w:rPr>
                <w:sz w:val="17"/>
              </w:rPr>
              <w:t>ili9341.c / .h, font5x7.c / .h</w:t>
            </w:r>
          </w:p>
        </w:tc>
        <w:tc>
          <w:tcPr>
            <w:tcW w:type="dxa" w:w="1247"/>
            <w:shd w:val="clear" w:color="auto" w:fill="F1F5F9"/>
          </w:tcPr>
          <w:p>
            <w:pPr>
              <w:spacing w:after="20"/>
            </w:pPr>
            <w:r/>
            <w:r>
              <w:rPr>
                <w:sz w:val="17"/>
              </w:rPr>
              <w:t>Driver</w:t>
            </w:r>
          </w:p>
        </w:tc>
        <w:tc>
          <w:tcPr>
            <w:tcW w:type="dxa" w:w="5783"/>
            <w:shd w:val="clear" w:color="auto" w:fill="F1F5F9"/>
          </w:tcPr>
          <w:p>
            <w:pPr>
              <w:spacing w:after="20"/>
            </w:pPr>
            <w:r/>
            <w:r>
              <w:rPr>
                <w:sz w:val="17"/>
              </w:rPr>
              <w:t>Controlador de la pantalla y fuente de 5 × 7</w:t>
            </w:r>
          </w:p>
        </w:tc>
      </w:tr>
      <w:tr>
        <w:tc>
          <w:tcPr>
            <w:tcW w:type="dxa" w:w="2154"/>
          </w:tcPr>
          <w:p>
            <w:pPr>
              <w:spacing w:after="20"/>
            </w:pPr>
            <w:r/>
            <w:r>
              <w:rPr>
                <w:sz w:val="17"/>
              </w:rPr>
              <w:t>sd_spi.c / .h</w:t>
            </w:r>
          </w:p>
        </w:tc>
        <w:tc>
          <w:tcPr>
            <w:tcW w:type="dxa" w:w="1247"/>
          </w:tcPr>
          <w:p>
            <w:pPr>
              <w:spacing w:after="20"/>
            </w:pPr>
            <w:r/>
            <w:r>
              <w:rPr>
                <w:sz w:val="17"/>
              </w:rPr>
              <w:t>Driver</w:t>
            </w:r>
          </w:p>
        </w:tc>
        <w:tc>
          <w:tcPr>
            <w:tcW w:type="dxa" w:w="5783"/>
          </w:tcPr>
          <w:p>
            <w:pPr>
              <w:spacing w:after="20"/>
            </w:pPr>
            <w:r/>
            <w:r>
              <w:rPr>
                <w:sz w:val="17"/>
              </w:rPr>
              <w:t>Comandos de la tarjeta SD en modo SPI</w:t>
            </w:r>
          </w:p>
        </w:tc>
      </w:tr>
      <w:tr>
        <w:tc>
          <w:tcPr>
            <w:tcW w:type="dxa" w:w="2154"/>
            <w:shd w:val="clear" w:color="auto" w:fill="F1F5F9"/>
          </w:tcPr>
          <w:p>
            <w:pPr>
              <w:spacing w:after="20"/>
            </w:pPr>
            <w:r/>
            <w:r>
              <w:rPr>
                <w:sz w:val="17"/>
              </w:rPr>
              <w:t>user_diskio.c, fatfs.c</w:t>
            </w:r>
          </w:p>
        </w:tc>
        <w:tc>
          <w:tcPr>
            <w:tcW w:type="dxa" w:w="1247"/>
            <w:shd w:val="clear" w:color="auto" w:fill="F1F5F9"/>
          </w:tcPr>
          <w:p>
            <w:pPr>
              <w:spacing w:after="20"/>
            </w:pPr>
            <w:r/>
            <w:r>
              <w:rPr>
                <w:sz w:val="17"/>
              </w:rPr>
              <w:t>Driver</w:t>
            </w:r>
          </w:p>
        </w:tc>
        <w:tc>
          <w:tcPr>
            <w:tcW w:type="dxa" w:w="5783"/>
            <w:shd w:val="clear" w:color="auto" w:fill="F1F5F9"/>
          </w:tcPr>
          <w:p>
            <w:pPr>
              <w:spacing w:after="20"/>
            </w:pPr>
            <w:r/>
            <w:r>
              <w:rPr>
                <w:sz w:val="17"/>
              </w:rPr>
              <w:t>Unión FatFs ↔ sd_spi; fecha de los archivos</w:t>
            </w:r>
          </w:p>
        </w:tc>
      </w:tr>
      <w:tr>
        <w:tc>
          <w:tcPr>
            <w:tcW w:type="dxa" w:w="2154"/>
          </w:tcPr>
          <w:p>
            <w:pPr>
              <w:spacing w:after="20"/>
            </w:pPr>
            <w:r/>
            <w:r>
              <w:rPr>
                <w:sz w:val="17"/>
              </w:rPr>
              <w:t>FreeRTOSConfig.h, ffconf.h</w:t>
            </w:r>
          </w:p>
        </w:tc>
        <w:tc>
          <w:tcPr>
            <w:tcW w:type="dxa" w:w="1247"/>
          </w:tcPr>
          <w:p>
            <w:pPr>
              <w:spacing w:after="20"/>
            </w:pPr>
            <w:r/>
            <w:r>
              <w:rPr>
                <w:sz w:val="17"/>
              </w:rPr>
              <w:t>Config.</w:t>
            </w:r>
          </w:p>
        </w:tc>
        <w:tc>
          <w:tcPr>
            <w:tcW w:type="dxa" w:w="5783"/>
          </w:tcPr>
          <w:p>
            <w:pPr>
              <w:spacing w:after="20"/>
            </w:pPr>
            <w:r/>
            <w:r>
              <w:rPr>
                <w:sz w:val="17"/>
              </w:rPr>
              <w:t>Configuración de FreeRTOS y FatFs (generados por CubeMX)</w:t>
            </w:r>
          </w:p>
        </w:tc>
      </w:tr>
      <w:tr>
        <w:tc>
          <w:tcPr>
            <w:tcW w:type="dxa" w:w="2154"/>
            <w:shd w:val="clear" w:color="auto" w:fill="F1F5F9"/>
          </w:tcPr>
          <w:p>
            <w:pPr>
              <w:spacing w:after="20"/>
            </w:pPr>
            <w:r/>
            <w:r>
              <w:rPr>
                <w:sz w:val="17"/>
              </w:rPr>
              <w:t>Doxyfile</w:t>
            </w:r>
          </w:p>
        </w:tc>
        <w:tc>
          <w:tcPr>
            <w:tcW w:type="dxa" w:w="1247"/>
            <w:shd w:val="clear" w:color="auto" w:fill="F1F5F9"/>
          </w:tcPr>
          <w:p>
            <w:pPr>
              <w:spacing w:after="20"/>
            </w:pPr>
            <w:r/>
            <w:r>
              <w:rPr>
                <w:sz w:val="17"/>
              </w:rPr>
              <w:t>Doc.</w:t>
            </w:r>
          </w:p>
        </w:tc>
        <w:tc>
          <w:tcPr>
            <w:tcW w:type="dxa" w:w="5783"/>
            <w:shd w:val="clear" w:color="auto" w:fill="F1F5F9"/>
          </w:tcPr>
          <w:p>
            <w:pPr>
              <w:spacing w:after="20"/>
            </w:pPr>
            <w:r/>
            <w:r>
              <w:rPr>
                <w:sz w:val="17"/>
              </w:rPr>
              <w:t>Genera la documentación HTML con Doxygen</w:t>
            </w:r>
          </w:p>
        </w:tc>
      </w:tr>
    </w:tbl>
    <w:p>
      <w:pPr>
        <w:spacing w:after="40"/>
      </w:pPr>
    </w:p>
    <w:p>
      <w:pPr>
        <w:pStyle w:val="Heading2"/>
      </w:pPr>
      <w:r>
        <w:t>11.2 Convenciones de programación (basadas en BARR-C:2018)</w:t>
      </w:r>
    </w:p>
    <w:p>
      <w:pPr>
        <w:jc w:val="both"/>
      </w:pPr>
      <w:r>
        <w:t>Se adoptaron las reglas principales del estándar de codificación para C embebido de Barr Group [20]:</w:t>
      </w:r>
    </w:p>
    <w:p>
      <w:pPr>
        <w:pStyle w:val="ListBullet"/>
        <w:spacing w:after="40"/>
      </w:pPr>
      <w:r>
        <w:t xml:space="preserve">Funciones públicas con </w:t>
      </w:r>
      <w:r>
        <w:rPr>
          <w:b/>
        </w:rPr>
        <w:t>prefijo del módulo</w:t>
      </w:r>
      <w:r>
        <w:t xml:space="preserve"> (</w:t>
      </w:r>
      <w:r>
        <w:rPr>
          <w:rFonts w:ascii="Consolas" w:hAnsi="Consolas"/>
          <w:color w:val="9D174D"/>
          <w:sz w:val="19"/>
        </w:rPr>
        <w:t>AD8232_</w:t>
      </w:r>
      <w:r>
        <w:t xml:space="preserve">, </w:t>
      </w:r>
      <w:r>
        <w:rPr>
          <w:rFonts w:ascii="Consolas" w:hAnsi="Consolas"/>
          <w:color w:val="9D174D"/>
          <w:sz w:val="19"/>
        </w:rPr>
        <w:t>ECG_DSP_</w:t>
      </w:r>
      <w:r>
        <w:t xml:space="preserve">, </w:t>
      </w:r>
      <w:r>
        <w:rPr>
          <w:rFonts w:ascii="Consolas" w:hAnsi="Consolas"/>
          <w:color w:val="9D174D"/>
          <w:sz w:val="19"/>
        </w:rPr>
        <w:t>ECG_QRS_</w:t>
      </w:r>
      <w:r>
        <w:t xml:space="preserve">, </w:t>
      </w:r>
      <w:r>
        <w:rPr>
          <w:rFonts w:ascii="Consolas" w:hAnsi="Consolas"/>
          <w:color w:val="9D174D"/>
          <w:sz w:val="19"/>
        </w:rPr>
        <w:t>ECG_Display_</w:t>
      </w:r>
      <w:r>
        <w:t xml:space="preserve">, </w:t>
      </w:r>
      <w:r>
        <w:rPr>
          <w:rFonts w:ascii="Consolas" w:hAnsi="Consolas"/>
          <w:color w:val="9D174D"/>
          <w:sz w:val="19"/>
        </w:rPr>
        <w:t>ECG_Logger_</w:t>
      </w:r>
      <w:r>
        <w:t>).</w:t>
      </w:r>
    </w:p>
    <w:p>
      <w:pPr>
        <w:pStyle w:val="ListBullet"/>
        <w:spacing w:after="40"/>
      </w:pPr>
      <w:r>
        <w:rPr>
          <w:b/>
        </w:rPr>
        <w:t>Tipos de ancho fijo</w:t>
      </w:r>
      <w:r>
        <w:t xml:space="preserve"> (</w:t>
      </w:r>
      <w:r>
        <w:rPr>
          <w:rFonts w:ascii="Consolas" w:hAnsi="Consolas"/>
          <w:color w:val="9D174D"/>
          <w:sz w:val="19"/>
        </w:rPr>
        <w:t>uint8_t</w:t>
      </w:r>
      <w:r>
        <w:t xml:space="preserve">, </w:t>
      </w:r>
      <w:r>
        <w:rPr>
          <w:rFonts w:ascii="Consolas" w:hAnsi="Consolas"/>
          <w:color w:val="9D174D"/>
          <w:sz w:val="19"/>
        </w:rPr>
        <w:t>int16_t</w:t>
      </w:r>
      <w:r>
        <w:t xml:space="preserve">, </w:t>
      </w:r>
      <w:r>
        <w:rPr>
          <w:rFonts w:ascii="Consolas" w:hAnsi="Consolas"/>
          <w:color w:val="9D174D"/>
          <w:sz w:val="19"/>
        </w:rPr>
        <w:t>uint32_t</w:t>
      </w:r>
      <w:r>
        <w:t xml:space="preserve">) en lugar de </w:t>
      </w:r>
      <w:r>
        <w:rPr>
          <w:rFonts w:ascii="Consolas" w:hAnsi="Consolas"/>
          <w:color w:val="9D174D"/>
          <w:sz w:val="19"/>
        </w:rPr>
        <w:t>int</w:t>
      </w:r>
      <w:r>
        <w:t xml:space="preserve"> o </w:t>
      </w:r>
      <w:r>
        <w:rPr>
          <w:rFonts w:ascii="Consolas" w:hAnsi="Consolas"/>
          <w:color w:val="9D174D"/>
          <w:sz w:val="19"/>
        </w:rPr>
        <w:t>char</w:t>
      </w:r>
      <w:r>
        <w:t xml:space="preserve"> para datos.</w:t>
      </w:r>
    </w:p>
    <w:p>
      <w:pPr>
        <w:pStyle w:val="ListBullet"/>
        <w:spacing w:after="40"/>
      </w:pPr>
      <w:r>
        <w:rPr>
          <w:b/>
        </w:rPr>
        <w:t>Sin números mágicos</w:t>
      </w:r>
      <w:r>
        <w:t xml:space="preserve">: toda constante tiene un </w:t>
      </w:r>
      <w:r>
        <w:rPr>
          <w:rFonts w:ascii="Consolas" w:hAnsi="Consolas"/>
          <w:color w:val="9D174D"/>
          <w:sz w:val="19"/>
        </w:rPr>
        <w:t>#define</w:t>
      </w:r>
      <w:r>
        <w:t xml:space="preserve"> con nombre y comentario (por ejemplo </w:t>
      </w:r>
      <w:r>
        <w:rPr>
          <w:rFonts w:ascii="Consolas" w:hAnsi="Consolas"/>
          <w:color w:val="9D174D"/>
          <w:sz w:val="19"/>
        </w:rPr>
        <w:t>ECG_MS_TO_SAMPLES(150)</w:t>
      </w:r>
      <w:r>
        <w:t xml:space="preserve"> en lugar de 37).</w:t>
      </w:r>
    </w:p>
    <w:p>
      <w:pPr>
        <w:pStyle w:val="ListBullet"/>
        <w:spacing w:after="40"/>
      </w:pPr>
      <w:r>
        <w:t xml:space="preserve">Constantes con sufijo </w:t>
      </w:r>
      <w:r>
        <w:rPr>
          <w:rFonts w:ascii="Consolas" w:hAnsi="Consolas"/>
          <w:color w:val="9D174D"/>
          <w:sz w:val="19"/>
        </w:rPr>
        <w:t>u</w:t>
      </w:r>
      <w:r>
        <w:t xml:space="preserve"> y comparaciones explícitas (</w:t>
      </w:r>
      <w:r>
        <w:rPr>
          <w:rFonts w:ascii="Consolas" w:hAnsi="Consolas"/>
          <w:color w:val="9D174D"/>
          <w:sz w:val="19"/>
        </w:rPr>
        <w:t>!= 0u</w:t>
      </w:r>
      <w:r>
        <w:t>).</w:t>
      </w:r>
    </w:p>
    <w:p>
      <w:pPr>
        <w:pStyle w:val="ListBullet"/>
        <w:spacing w:after="40"/>
      </w:pPr>
      <w:r>
        <w:rPr>
          <w:b/>
        </w:rPr>
        <w:t>Llaves siempre</w:t>
      </w:r>
      <w:r>
        <w:t>, aunque el bloque tenga una sola línea.</w:t>
      </w:r>
    </w:p>
    <w:p>
      <w:pPr>
        <w:pStyle w:val="ListBullet"/>
        <w:spacing w:after="40"/>
      </w:pPr>
      <w:r>
        <w:rPr>
          <w:rFonts w:ascii="Consolas" w:hAnsi="Consolas"/>
          <w:color w:val="9D174D"/>
          <w:sz w:val="19"/>
        </w:rPr>
        <w:t>volatile</w:t>
      </w:r>
      <w:r>
        <w:t xml:space="preserve"> para toda variable que se comparte entre tareas o con interrupciones.</w:t>
      </w:r>
    </w:p>
    <w:p>
      <w:pPr>
        <w:pStyle w:val="ListBullet"/>
        <w:spacing w:after="40"/>
      </w:pPr>
      <w:r>
        <w:t xml:space="preserve">Valores de retorno ignorados a propósito marcados con </w:t>
      </w:r>
      <w:r>
        <w:rPr>
          <w:rFonts w:ascii="Consolas" w:hAnsi="Consolas"/>
          <w:color w:val="9D174D"/>
          <w:sz w:val="19"/>
        </w:rPr>
        <w:t>(void)</w:t>
      </w:r>
      <w:r>
        <w:t>.</w:t>
      </w:r>
    </w:p>
    <w:p>
      <w:pPr>
        <w:pStyle w:val="ListBullet"/>
        <w:spacing w:after="40"/>
      </w:pPr>
      <w:r>
        <w:t>Acceso a registros con BSRR/IDR donde la velocidad importa, documentado en el código.</w:t>
      </w:r>
    </w:p>
    <w:p>
      <w:pPr>
        <w:pStyle w:val="ListBullet"/>
        <w:spacing w:after="40"/>
      </w:pPr>
      <w:r>
        <w:t xml:space="preserve">Compila sin advertencias con </w:t>
      </w:r>
      <w:r>
        <w:rPr>
          <w:rFonts w:ascii="Consolas" w:hAnsi="Consolas"/>
          <w:color w:val="9D174D"/>
          <w:sz w:val="19"/>
        </w:rPr>
        <w:t>-Wall -Wextra</w:t>
      </w:r>
      <w:r>
        <w:t xml:space="preserve"> (salvo parámetros no usados de funciones de la HAL y del RTOS).</w:t>
      </w:r>
    </w:p>
    <w:p>
      <w:pPr>
        <w:jc w:val="both"/>
      </w:pPr>
      <w:r>
        <w:t>Excepción: las variables de diagnóstico conservan nombres cortos sin prefijo (</w:t>
      </w:r>
      <w:r>
        <w:rPr>
          <w:rFonts w:ascii="Consolas" w:hAnsi="Consolas"/>
          <w:color w:val="9D174D"/>
          <w:sz w:val="19"/>
        </w:rPr>
        <w:t>ecg_bpm</w:t>
      </w:r>
      <w:r>
        <w:t xml:space="preserve">, </w:t>
      </w:r>
      <w:r>
        <w:rPr>
          <w:rFonts w:ascii="Consolas" w:hAnsi="Consolas"/>
          <w:color w:val="9D174D"/>
          <w:sz w:val="19"/>
        </w:rPr>
        <w:t>sd_fresult</w:t>
      </w:r>
      <w:r>
        <w:t>, …) porque ya se usaban en Live Expressions.</w:t>
      </w:r>
    </w:p>
    <w:p>
      <w:pPr>
        <w:pStyle w:val="Heading2"/>
      </w:pPr>
      <w:r>
        <w:t>11.3 Documentación Doxygen</w:t>
      </w:r>
    </w:p>
    <w:p>
      <w:pPr>
        <w:jc w:val="both"/>
      </w:pPr>
      <w:r>
        <w:t xml:space="preserve">Todos los archivos tienen una cabecera </w:t>
      </w:r>
      <w:r>
        <w:rPr>
          <w:rFonts w:ascii="Consolas" w:hAnsi="Consolas"/>
          <w:color w:val="9D174D"/>
          <w:sz w:val="19"/>
        </w:rPr>
        <w:t>@file</w:t>
      </w:r>
      <w:r>
        <w:t xml:space="preserve"> / </w:t>
      </w:r>
      <w:r>
        <w:rPr>
          <w:rFonts w:ascii="Consolas" w:hAnsi="Consolas"/>
          <w:color w:val="9D174D"/>
          <w:sz w:val="19"/>
        </w:rPr>
        <w:t>@brief</w:t>
      </w:r>
      <w:r>
        <w:t xml:space="preserve"> / </w:t>
      </w:r>
      <w:r>
        <w:rPr>
          <w:rFonts w:ascii="Consolas" w:hAnsi="Consolas"/>
          <w:color w:val="9D174D"/>
          <w:sz w:val="19"/>
        </w:rPr>
        <w:t>@details</w:t>
      </w:r>
      <w:r>
        <w:t xml:space="preserve"> y todas las funciones su bloque </w:t>
      </w:r>
      <w:r>
        <w:rPr>
          <w:rFonts w:ascii="Consolas" w:hAnsi="Consolas"/>
          <w:color w:val="9D174D"/>
          <w:sz w:val="19"/>
        </w:rPr>
        <w:t>@brief</w:t>
      </w:r>
      <w:r>
        <w:t xml:space="preserve">, </w:t>
      </w:r>
      <w:r>
        <w:rPr>
          <w:rFonts w:ascii="Consolas" w:hAnsi="Consolas"/>
          <w:color w:val="9D174D"/>
          <w:sz w:val="19"/>
        </w:rPr>
        <w:t>@param</w:t>
      </w:r>
      <w:r>
        <w:t xml:space="preserve">, </w:t>
      </w:r>
      <w:r>
        <w:rPr>
          <w:rFonts w:ascii="Consolas" w:hAnsi="Consolas"/>
          <w:color w:val="9D174D"/>
          <w:sz w:val="19"/>
        </w:rPr>
        <w:t>@return</w:t>
      </w:r>
      <w:r>
        <w:t xml:space="preserve"> y </w:t>
      </w:r>
      <w:r>
        <w:rPr>
          <w:rFonts w:ascii="Consolas" w:hAnsi="Consolas"/>
          <w:color w:val="9D174D"/>
          <w:sz w:val="19"/>
        </w:rPr>
        <w:t>@note</w:t>
      </w:r>
      <w:r>
        <w:t xml:space="preserve">. Con el programa Doxygen [21] se genera una documentación HTML navegable: el archivo </w:t>
      </w:r>
      <w:r>
        <w:rPr>
          <w:rFonts w:ascii="Consolas" w:hAnsi="Consolas"/>
          <w:color w:val="9D174D"/>
          <w:sz w:val="19"/>
        </w:rPr>
        <w:t>Doxyfile</w:t>
      </w:r>
      <w:r>
        <w:t xml:space="preserve"> ya está en la carpeta del proyecto; basta con ejecutar </w:t>
      </w:r>
      <w:r>
        <w:rPr>
          <w:rFonts w:ascii="Consolas" w:hAnsi="Consolas"/>
          <w:color w:val="9D174D"/>
          <w:sz w:val="19"/>
        </w:rPr>
        <w:t>doxygen</w:t>
      </w:r>
      <w:r>
        <w:t xml:space="preserve"> en esa carpeta y abrir </w:t>
      </w:r>
      <w:r>
        <w:rPr>
          <w:rFonts w:ascii="Consolas" w:hAnsi="Consolas"/>
          <w:color w:val="9D174D"/>
          <w:sz w:val="19"/>
        </w:rPr>
        <w:t>docs/html/index.html</w:t>
      </w:r>
      <w:r>
        <w:t>.</w:t>
      </w:r>
    </w:p>
    <w:p>
      <w:pPr>
        <w:shd w:val="clear" w:color="auto" w:fill="F3F4F6"/>
        <w:spacing w:after="120" w:line="240" w:lineRule="auto"/>
      </w:pPr>
      <w:r>
        <w:rPr>
          <w:rFonts w:ascii="Consolas" w:hAnsi="Consolas"/>
          <w:sz w:val="16"/>
        </w:rPr>
        <w:t>/**</w:t>
        <w:br/>
      </w:r>
      <w:r>
        <w:rPr>
          <w:rFonts w:ascii="Consolas" w:hAnsi="Consolas"/>
          <w:sz w:val="16"/>
        </w:rPr>
        <w:t xml:space="preserve"> * @brief  Devuelve la mitad del buffer del DMA que ya esta completa.</w:t>
        <w:br/>
      </w:r>
      <w:r>
        <w:rPr>
          <w:rFonts w:ascii="Consolas" w:hAnsi="Consolas"/>
          <w:sz w:val="16"/>
        </w:rPr>
        <w:t xml:space="preserve"> * @param  half  0 = primera mitad, 1 = segunda mitad.</w:t>
        <w:br/>
      </w:r>
      <w:r>
        <w:rPr>
          <w:rFonts w:ascii="Consolas" w:hAnsi="Consolas"/>
          <w:sz w:val="16"/>
        </w:rPr>
        <w:t xml:space="preserve"> * @return Puntero a ECG_ADC_HALF_LEN muestras crudas de 12 bits.</w:t>
        <w:br/>
      </w:r>
      <w:r>
        <w:rPr>
          <w:rFonts w:ascii="Consolas" w:hAnsi="Consolas"/>
          <w:sz w:val="16"/>
        </w:rPr>
        <w:t xml:space="preserve"> */</w:t>
        <w:br/>
      </w:r>
      <w:r>
        <w:rPr>
          <w:rFonts w:ascii="Consolas" w:hAnsi="Consolas"/>
          <w:sz w:val="16"/>
        </w:rPr>
        <w:t>const uint16_t *AD8232_GetHalf(uint32_t half);</w:t>
      </w:r>
    </w:p>
    <w:p>
      <w:pPr>
        <w:pStyle w:val="Heading2"/>
      </w:pPr>
      <w:r>
        <w:t>11.4 CubeMX y los bloques USER CODE</w:t>
      </w:r>
    </w:p>
    <w:tbl>
      <w:tblPr>
        <w:tblW w:type="auto" w:w="0"/>
        <w:jc w:val="center"/>
        <w:tblLook w:firstColumn="1" w:firstRow="1" w:lastColumn="0" w:lastRow="0" w:noHBand="0" w:noVBand="1" w:val="04A0"/>
      </w:tblPr>
      <w:tblGrid>
        <w:gridCol w:w="9412"/>
      </w:tblGrid>
      <w:tr>
        <w:tc>
          <w:tcPr>
            <w:tcW w:type="dxa" w:w="9412"/>
            <w:shd w:val="clear" w:color="auto" w:fill="FFF4E5"/>
          </w:tcPr>
          <w:p>
            <w:r>
              <w:rPr>
                <w:b/>
                <w:color w:val="1F3A68"/>
              </w:rPr>
              <w:t xml:space="preserve">Regla de oro.  </w:t>
            </w:r>
            <w:r>
              <w:rPr>
                <w:sz w:val="20"/>
              </w:rPr>
              <w:t xml:space="preserve">CubeMX regenera </w:t>
            </w:r>
            <w:r>
              <w:rPr>
                <w:rFonts w:ascii="Consolas" w:hAnsi="Consolas"/>
                <w:color w:val="9D174D"/>
                <w:sz w:val="18"/>
              </w:rPr>
              <w:t>main.c</w:t>
            </w:r>
            <w:r>
              <w:rPr>
                <w:sz w:val="20"/>
              </w:rPr>
              <w:t xml:space="preserve">, </w:t>
            </w:r>
            <w:r>
              <w:rPr>
                <w:rFonts w:ascii="Consolas" w:hAnsi="Consolas"/>
                <w:color w:val="9D174D"/>
                <w:sz w:val="18"/>
              </w:rPr>
              <w:t>stm32f4xx_hal_msp.c</w:t>
            </w:r>
            <w:r>
              <w:rPr>
                <w:sz w:val="20"/>
              </w:rPr>
              <w:t xml:space="preserve">, </w:t>
            </w:r>
            <w:r>
              <w:rPr>
                <w:rFonts w:ascii="Consolas" w:hAnsi="Consolas"/>
                <w:color w:val="9D174D"/>
                <w:sz w:val="18"/>
              </w:rPr>
              <w:t>user_diskio.c</w:t>
            </w:r>
            <w:r>
              <w:rPr>
                <w:sz w:val="20"/>
              </w:rPr>
              <w:t xml:space="preserve"> y otros archivos cada vez que se guarda el .ioc. </w:t>
            </w:r>
            <w:r>
              <w:rPr>
                <w:b/>
                <w:sz w:val="20"/>
              </w:rPr>
              <w:t>Todo lo que esté fuera de los bloques</w:t>
            </w:r>
            <w:r>
              <w:rPr>
                <w:sz w:val="20"/>
              </w:rPr>
              <w:t xml:space="preserve"> </w:t>
            </w:r>
            <w:r>
              <w:rPr>
                <w:rFonts w:ascii="Consolas" w:hAnsi="Consolas"/>
                <w:color w:val="9D174D"/>
                <w:sz w:val="18"/>
              </w:rPr>
              <w:t>/* USER CODE BEGIN … */</w:t>
            </w:r>
            <w:r>
              <w:rPr>
                <w:sz w:val="20"/>
              </w:rPr>
              <w:t xml:space="preserve"> y </w:t>
            </w:r>
            <w:r>
              <w:rPr>
                <w:rFonts w:ascii="Consolas" w:hAnsi="Consolas"/>
                <w:color w:val="9D174D"/>
                <w:sz w:val="18"/>
              </w:rPr>
              <w:t>/* USER CODE END … */</w:t>
            </w:r>
            <w:r>
              <w:rPr>
                <w:sz w:val="20"/>
              </w:rPr>
              <w:t xml:space="preserve"> </w:t>
            </w:r>
            <w:r>
              <w:rPr>
                <w:b/>
                <w:sz w:val="20"/>
              </w:rPr>
              <w:t>se borra</w:t>
            </w:r>
            <w:r>
              <w:rPr>
                <w:sz w:val="20"/>
              </w:rPr>
              <w:t xml:space="preserve">. Esto ocurrió dos veces durante el proyecto. Por eso la aplicación está en archivos propios (que CubeMX no toca) y </w:t>
            </w:r>
            <w:r>
              <w:rPr>
                <w:rFonts w:ascii="Consolas" w:hAnsi="Consolas"/>
                <w:color w:val="9D174D"/>
                <w:sz w:val="18"/>
              </w:rPr>
              <w:t>main.c</w:t>
            </w:r>
            <w:r>
              <w:rPr>
                <w:sz w:val="20"/>
              </w:rPr>
              <w:t xml:space="preserve"> solo tiene llamadas dentro de los bloques USER CODE.</w:t>
            </w:r>
          </w:p>
        </w:tc>
      </w:tr>
    </w:tbl>
    <w:p>
      <w:pPr>
        <w:spacing w:after="40"/>
      </w:pPr>
    </w:p>
    <w:p>
      <w:pPr>
        <w:pStyle w:val="Heading1"/>
      </w:pPr>
      <w:r>
        <w:t>12. Resultados</w:t>
      </w:r>
    </w:p>
    <w:p>
      <w:pPr>
        <w:pStyle w:val="Heading2"/>
      </w:pPr>
      <w:r>
        <w:t>12.1 Funcionamiento en la placa</w:t>
      </w:r>
    </w:p>
    <w:p>
      <w:pPr>
        <w:jc w:val="both"/>
      </w:pPr>
      <w:r>
        <w:t>Con los electrodos colocados como en la Figura 2 y sujetos con cinta, el equipo mostró durante un minuto de prueba una FC estable de 73 a 77 lpm, variabilidad de 6 a 13 % (REGULAR), QRS de 64 a 78 ms y onda R de 1,0 a 1,7 mV, todos dentro de lo normal. Al mover un electrodo (segundo 52 del video) el encabezado pasó a RUIDO y los valores a '---', como se buscaba (Figura 22).</w:t>
      </w:r>
    </w:p>
    <w:p>
      <w:pPr>
        <w:keepNext/>
        <w:jc w:val="center"/>
      </w:pPr>
      <w:r>
        <w:drawing>
          <wp:inline xmlns:a="http://schemas.openxmlformats.org/drawingml/2006/main" xmlns:pic="http://schemas.openxmlformats.org/drawingml/2006/picture">
            <wp:extent cx="5760000" cy="3350123"/>
            <wp:docPr id="23" name="Picture 23"/>
            <wp:cNvGraphicFramePr>
              <a:graphicFrameLocks noChangeAspect="1"/>
            </wp:cNvGraphicFramePr>
            <a:graphic>
              <a:graphicData uri="http://schemas.openxmlformats.org/drawingml/2006/picture">
                <pic:pic>
                  <pic:nvPicPr>
                    <pic:cNvPr id="0" name="f17_video.jpg"/>
                    <pic:cNvPicPr/>
                  </pic:nvPicPr>
                  <pic:blipFill>
                    <a:blip r:embed="rId31"/>
                    <a:stretch>
                      <a:fillRect/>
                    </a:stretch>
                  </pic:blipFill>
                  <pic:spPr>
                    <a:xfrm>
                      <a:off x="0" y="0"/>
                      <a:ext cx="5760000" cy="3350123"/>
                    </a:xfrm>
                    <a:prstGeom prst="rect"/>
                  </pic:spPr>
                </pic:pic>
              </a:graphicData>
            </a:graphic>
          </wp:inline>
        </w:drawing>
      </w:r>
    </w:p>
    <w:p>
      <w:pPr>
        <w:pStyle w:val="Caption"/>
        <w:jc w:val="center"/>
      </w:pPr>
      <w:r>
        <w:rPr>
          <w:b/>
        </w:rPr>
        <w:t xml:space="preserve">Figura 22. </w:t>
      </w:r>
      <w:r>
        <w:rPr>
          <w:sz w:val="18"/>
        </w:rPr>
        <w:t>Cuadros del video de prueba: señal limpia (izquierda y centro) y artefacto de movimiento detectado como RUIDO (derecha).</w:t>
      </w:r>
    </w:p>
    <w:p>
      <w:pPr>
        <w:pStyle w:val="Heading2"/>
      </w:pPr>
      <w:r>
        <w:t>12.2 Registro y validación</w:t>
      </w:r>
    </w:p>
    <w:p>
      <w:pPr>
        <w:jc w:val="both"/>
      </w:pPr>
      <w:r>
        <w:t>La microSD guardó 249 s sin errores de escritura (</w:t>
      </w:r>
      <w:r>
        <w:rPr>
          <w:rFonts w:ascii="Consolas" w:hAnsi="Consolas"/>
          <w:color w:val="9D174D"/>
          <w:sz w:val="19"/>
        </w:rPr>
        <w:t>sd_logging_ok</w:t>
      </w:r>
      <w:r>
        <w:t xml:space="preserve"> = 1, </w:t>
      </w:r>
      <w:r>
        <w:rPr>
          <w:rFonts w:ascii="Consolas" w:hAnsi="Consolas"/>
          <w:color w:val="9D174D"/>
          <w:sz w:val="19"/>
        </w:rPr>
        <w:t>sd_fresult</w:t>
      </w:r>
      <w:r>
        <w:t xml:space="preserve"> = 0, </w:t>
      </w:r>
      <w:r>
        <w:rPr>
          <w:rFonts w:ascii="Consolas" w:hAnsi="Consolas"/>
          <w:color w:val="9D174D"/>
          <w:sz w:val="19"/>
        </w:rPr>
        <w:t>sd_write_errors</w:t>
      </w:r>
      <w:r>
        <w:t xml:space="preserve"> = 0). Ese registro permitió encontrar la causa real del 'ruido' que se veía: no era un problema de procesamiento, sino </w:t>
      </w:r>
      <w:r>
        <w:rPr>
          <w:b/>
        </w:rPr>
        <w:t>pérdida intermitente de contacto</w:t>
      </w:r>
      <w:r>
        <w:t xml:space="preserve"> de los electrodos (decenas de segundos sin ECG) y artefactos por presionarlos. El filtrado de 50 Hz funcionaba bien: la banda de 45 a 55 Hz quedó unos 35 dB por debajo de la señal. La validación del detector está en la sección 7.6.</w:t>
      </w:r>
    </w:p>
    <w:p>
      <w:pPr>
        <w:pStyle w:val="Heading2"/>
      </w:pPr>
      <w:r>
        <w:t>12.3 Tiempo real</w:t>
      </w:r>
    </w:p>
    <w:p>
      <w:pPr>
        <w:jc w:val="both"/>
      </w:pPr>
      <w:r>
        <w:t xml:space="preserve">La tarea DSP tiene 100 ms para procesar cada bloque. Las variables </w:t>
      </w:r>
      <w:r>
        <w:rPr>
          <w:rFonts w:ascii="Consolas" w:hAnsi="Consolas"/>
          <w:color w:val="9D174D"/>
          <w:sz w:val="19"/>
        </w:rPr>
        <w:t>dsp_overrun_count</w:t>
      </w:r>
      <w:r>
        <w:t xml:space="preserve"> (bloques atrasados) y </w:t>
      </w:r>
      <w:r>
        <w:rPr>
          <w:rFonts w:ascii="Consolas" w:hAnsi="Consolas"/>
          <w:color w:val="9D174D"/>
          <w:sz w:val="19"/>
        </w:rPr>
        <w:t>disp_gap_count</w:t>
      </w:r>
      <w:r>
        <w:t xml:space="preserve"> (bloques que la pantalla no alcanzó a leer) deben quedar en 0, y </w:t>
      </w:r>
      <w:r>
        <w:rPr>
          <w:rFonts w:ascii="Consolas" w:hAnsi="Consolas"/>
          <w:color w:val="9D174D"/>
          <w:sz w:val="19"/>
        </w:rPr>
        <w:t>dsp_cycles_max</w:t>
      </w:r>
      <w:r>
        <w:t xml:space="preserve"> indica el peor caso en ciclos de CPU. Estas mediciones quedan pendientes de registrar en la placa con la versión final (capítulo 15).</w:t>
      </w:r>
    </w:p>
    <w:p>
      <w:pPr>
        <w:pStyle w:val="Heading1"/>
      </w:pPr>
      <w:r>
        <w:t>13. Problemas encontrados y cómo se resolvieron</w:t>
      </w:r>
    </w:p>
    <w:p>
      <w:pPr>
        <w:jc w:val="both"/>
      </w:pPr>
      <w:r>
        <w:t>Esta tabla resume los problemas que aparecieron durante el desarrollo. Muchos son errores típicos de sistemas embebidos y conviene conocerlos.</w:t>
      </w:r>
    </w:p>
    <w:p>
      <w:pPr>
        <w:pStyle w:val="Caption"/>
        <w:keepNext/>
      </w:pPr>
      <w:r>
        <w:rPr>
          <w:b/>
        </w:rPr>
        <w:t xml:space="preserve">Tabla 17. </w:t>
      </w:r>
      <w:r>
        <w:rPr>
          <w:sz w:val="18"/>
        </w:rPr>
        <w:t>Problemas y soluciones.</w:t>
      </w:r>
    </w:p>
    <w:tbl>
      <w:tblPr>
        <w:tblStyle w:val="TableGrid"/>
        <w:tblW w:type="auto" w:w="0"/>
        <w:jc w:val="center"/>
        <w:tblLook w:firstColumn="1" w:firstRow="1" w:lastColumn="0" w:lastRow="0" w:noHBand="0" w:noVBand="1" w:val="04A0"/>
      </w:tblPr>
      <w:tblGrid>
        <w:gridCol w:w="3137"/>
        <w:gridCol w:w="3137"/>
        <w:gridCol w:w="3137"/>
      </w:tblGrid>
      <w:tr>
        <w:tc>
          <w:tcPr>
            <w:tcW w:type="dxa" w:w="2608"/>
            <w:shd w:val="clear" w:color="auto" w:fill="1F3A68"/>
          </w:tcPr>
          <w:p>
            <w:pPr>
              <w:spacing w:after="20"/>
            </w:pPr>
            <w:r>
              <w:rPr>
                <w:b/>
              </w:rPr>
            </w:r>
            <w:r>
              <w:rPr>
                <w:b/>
                <w:color w:val="FFFFFF"/>
                <w:sz w:val="16"/>
              </w:rPr>
              <w:t>Problema</w:t>
            </w:r>
          </w:p>
        </w:tc>
        <w:tc>
          <w:tcPr>
            <w:tcW w:type="dxa" w:w="2948"/>
            <w:shd w:val="clear" w:color="auto" w:fill="1F3A68"/>
          </w:tcPr>
          <w:p>
            <w:pPr>
              <w:spacing w:after="20"/>
            </w:pPr>
            <w:r>
              <w:rPr>
                <w:b/>
              </w:rPr>
            </w:r>
            <w:r>
              <w:rPr>
                <w:b/>
                <w:color w:val="FFFFFF"/>
                <w:sz w:val="16"/>
              </w:rPr>
              <w:t>Causa</w:t>
            </w:r>
          </w:p>
        </w:tc>
        <w:tc>
          <w:tcPr>
            <w:tcW w:type="dxa" w:w="3628"/>
            <w:shd w:val="clear" w:color="auto" w:fill="1F3A68"/>
          </w:tcPr>
          <w:p>
            <w:pPr>
              <w:spacing w:after="20"/>
            </w:pPr>
            <w:r>
              <w:rPr>
                <w:b/>
              </w:rPr>
            </w:r>
            <w:r>
              <w:rPr>
                <w:b/>
                <w:color w:val="FFFFFF"/>
                <w:sz w:val="16"/>
              </w:rPr>
              <w:t>Solución</w:t>
            </w:r>
          </w:p>
        </w:tc>
      </w:tr>
      <w:tr>
        <w:tc>
          <w:tcPr>
            <w:tcW w:type="dxa" w:w="2608"/>
          </w:tcPr>
          <w:p>
            <w:pPr>
              <w:spacing w:after="20"/>
            </w:pPr>
            <w:r/>
            <w:r>
              <w:rPr>
                <w:sz w:val="16"/>
              </w:rPr>
              <w:t>Se perdía la mitad de las muestras</w:t>
            </w:r>
          </w:p>
        </w:tc>
        <w:tc>
          <w:tcPr>
            <w:tcW w:type="dxa" w:w="2948"/>
          </w:tcPr>
          <w:p>
            <w:pPr>
              <w:spacing w:after="20"/>
            </w:pPr>
            <w:r/>
            <w:r>
              <w:rPr>
                <w:sz w:val="16"/>
              </w:rPr>
              <w:t>Un if/else procesaba solo una mitad del DMA si llegaban las dos notificaciones juntas</w:t>
            </w:r>
          </w:p>
        </w:tc>
        <w:tc>
          <w:tcPr>
            <w:tcW w:type="dxa" w:w="3628"/>
          </w:tcPr>
          <w:p>
            <w:pPr>
              <w:spacing w:after="20"/>
            </w:pPr>
            <w:r/>
            <w:r>
              <w:rPr>
                <w:sz w:val="16"/>
              </w:rPr>
              <w:t>Procesar ambas mitades en orden y contar el evento (dsp_overrun_count)</w:t>
            </w:r>
          </w:p>
        </w:tc>
      </w:tr>
      <w:tr>
        <w:tc>
          <w:tcPr>
            <w:tcW w:type="dxa" w:w="2608"/>
            <w:shd w:val="clear" w:color="auto" w:fill="F1F5F9"/>
          </w:tcPr>
          <w:p>
            <w:pPr>
              <w:spacing w:after="20"/>
            </w:pPr>
            <w:r/>
            <w:r>
              <w:rPr>
                <w:sz w:val="16"/>
              </w:rPr>
              <w:t>El programa se colgaba al mostrar números</w:t>
            </w:r>
          </w:p>
        </w:tc>
        <w:tc>
          <w:tcPr>
            <w:tcW w:type="dxa" w:w="2948"/>
            <w:shd w:val="clear" w:color="auto" w:fill="F1F5F9"/>
          </w:tcPr>
          <w:p>
            <w:pPr>
              <w:spacing w:after="20"/>
            </w:pPr>
            <w:r/>
            <w:r>
              <w:rPr>
                <w:sz w:val="16"/>
              </w:rPr>
              <w:t>sprintf con %f desbordaba la pila de la defaultTask</w:t>
            </w:r>
          </w:p>
        </w:tc>
        <w:tc>
          <w:tcPr>
            <w:tcW w:type="dxa" w:w="3628"/>
            <w:shd w:val="clear" w:color="auto" w:fill="F1F5F9"/>
          </w:tcPr>
          <w:p>
            <w:pPr>
              <w:spacing w:after="20"/>
            </w:pPr>
            <w:r/>
            <w:r>
              <w:rPr>
                <w:sz w:val="16"/>
              </w:rPr>
              <w:t>Pila de 4 KB y control de desborde de FreeRTOS activado</w:t>
            </w:r>
          </w:p>
        </w:tc>
      </w:tr>
      <w:tr>
        <w:tc>
          <w:tcPr>
            <w:tcW w:type="dxa" w:w="2608"/>
          </w:tcPr>
          <w:p>
            <w:pPr>
              <w:spacing w:after="20"/>
            </w:pPr>
            <w:r/>
            <w:r>
              <w:rPr>
                <w:sz w:val="16"/>
              </w:rPr>
              <w:t>LEAD OFF aleatorio</w:t>
            </w:r>
          </w:p>
        </w:tc>
        <w:tc>
          <w:tcPr>
            <w:tcW w:type="dxa" w:w="2948"/>
          </w:tcPr>
          <w:p>
            <w:pPr>
              <w:spacing w:after="20"/>
            </w:pPr>
            <w:r/>
            <w:r>
              <w:rPr>
                <w:sz w:val="16"/>
              </w:rPr>
              <w:t>Pines LO+/LO− flotantes</w:t>
            </w:r>
          </w:p>
        </w:tc>
        <w:tc>
          <w:tcPr>
            <w:tcW w:type="dxa" w:w="3628"/>
          </w:tcPr>
          <w:p>
            <w:pPr>
              <w:spacing w:after="20"/>
            </w:pPr>
            <w:r/>
            <w:r>
              <w:rPr>
                <w:sz w:val="16"/>
              </w:rPr>
              <w:t>Resistencias pull-down internas</w:t>
            </w:r>
          </w:p>
        </w:tc>
      </w:tr>
      <w:tr>
        <w:tc>
          <w:tcPr>
            <w:tcW w:type="dxa" w:w="2608"/>
            <w:shd w:val="clear" w:color="auto" w:fill="F1F5F9"/>
          </w:tcPr>
          <w:p>
            <w:pPr>
              <w:spacing w:after="20"/>
            </w:pPr>
            <w:r/>
            <w:r>
              <w:rPr>
                <w:sz w:val="16"/>
              </w:rPr>
              <w:t>Frecuencia de muestreo incorrecta</w:t>
            </w:r>
          </w:p>
        </w:tc>
        <w:tc>
          <w:tcPr>
            <w:tcW w:type="dxa" w:w="2948"/>
            <w:shd w:val="clear" w:color="auto" w:fill="F1F5F9"/>
          </w:tcPr>
          <w:p>
            <w:pPr>
              <w:spacing w:after="20"/>
            </w:pPr>
            <w:r/>
            <w:r>
              <w:rPr>
                <w:sz w:val="16"/>
              </w:rPr>
              <w:t>TIM3 configurado a 250 Hz</w:t>
            </w:r>
          </w:p>
        </w:tc>
        <w:tc>
          <w:tcPr>
            <w:tcW w:type="dxa" w:w="3628"/>
            <w:shd w:val="clear" w:color="auto" w:fill="F1F5F9"/>
          </w:tcPr>
          <w:p>
            <w:pPr>
              <w:spacing w:after="20"/>
            </w:pPr>
            <w:r/>
            <w:r>
              <w:rPr>
                <w:sz w:val="16"/>
              </w:rPr>
              <w:t>Período 4 → 2 kHz, y decimación por 8</w:t>
            </w:r>
          </w:p>
        </w:tc>
      </w:tr>
      <w:tr>
        <w:tc>
          <w:tcPr>
            <w:tcW w:type="dxa" w:w="2608"/>
          </w:tcPr>
          <w:p>
            <w:pPr>
              <w:spacing w:after="20"/>
            </w:pPr>
            <w:r/>
            <w:r>
              <w:rPr>
                <w:sz w:val="16"/>
              </w:rPr>
              <w:t>Conflicto en PA5</w:t>
            </w:r>
          </w:p>
        </w:tc>
        <w:tc>
          <w:tcPr>
            <w:tcW w:type="dxa" w:w="2948"/>
          </w:tcPr>
          <w:p>
            <w:pPr>
              <w:spacing w:after="20"/>
            </w:pPr>
            <w:r/>
            <w:r>
              <w:rPr>
                <w:sz w:val="16"/>
              </w:rPr>
              <w:t>PA5 es el LED LD2 y además SCK del SPI1</w:t>
            </w:r>
          </w:p>
        </w:tc>
        <w:tc>
          <w:tcPr>
            <w:tcW w:type="dxa" w:w="3628"/>
          </w:tcPr>
          <w:p>
            <w:pPr>
              <w:spacing w:after="20"/>
            </w:pPr>
            <w:r/>
            <w:r>
              <w:rPr>
                <w:sz w:val="16"/>
              </w:rPr>
              <w:t>ADC movido a PC0 (canal 10)</w:t>
            </w:r>
          </w:p>
        </w:tc>
      </w:tr>
      <w:tr>
        <w:tc>
          <w:tcPr>
            <w:tcW w:type="dxa" w:w="2608"/>
            <w:shd w:val="clear" w:color="auto" w:fill="F1F5F9"/>
          </w:tcPr>
          <w:p>
            <w:pPr>
              <w:spacing w:after="20"/>
            </w:pPr>
            <w:r/>
            <w:r>
              <w:rPr>
                <w:sz w:val="16"/>
              </w:rPr>
              <w:t>El ADC dejó de dispararse</w:t>
            </w:r>
          </w:p>
        </w:tc>
        <w:tc>
          <w:tcPr>
            <w:tcW w:type="dxa" w:w="2948"/>
            <w:shd w:val="clear" w:color="auto" w:fill="F1F5F9"/>
          </w:tcPr>
          <w:p>
            <w:pPr>
              <w:spacing w:after="20"/>
            </w:pPr>
            <w:r/>
            <w:r>
              <w:rPr>
                <w:sz w:val="16"/>
              </w:rPr>
              <w:t>'Reset configuration' de CubeMX borró el disparo por TIM3</w:t>
            </w:r>
          </w:p>
        </w:tc>
        <w:tc>
          <w:tcPr>
            <w:tcW w:type="dxa" w:w="3628"/>
            <w:shd w:val="clear" w:color="auto" w:fill="F1F5F9"/>
          </w:tcPr>
          <w:p>
            <w:pPr>
              <w:spacing w:after="20"/>
            </w:pPr>
            <w:r/>
            <w:r>
              <w:rPr>
                <w:sz w:val="16"/>
              </w:rPr>
              <w:t>Restaurar ExternalTrigConv = T3_TRGO</w:t>
            </w:r>
          </w:p>
        </w:tc>
      </w:tr>
      <w:tr>
        <w:tc>
          <w:tcPr>
            <w:tcW w:type="dxa" w:w="2608"/>
          </w:tcPr>
          <w:p>
            <w:pPr>
              <w:spacing w:after="20"/>
            </w:pPr>
            <w:r/>
            <w:r>
              <w:rPr>
                <w:sz w:val="16"/>
              </w:rPr>
              <w:t>La placa no arrancaba</w:t>
            </w:r>
          </w:p>
        </w:tc>
        <w:tc>
          <w:tcPr>
            <w:tcW w:type="dxa" w:w="2948"/>
          </w:tcPr>
          <w:p>
            <w:pPr>
              <w:spacing w:after="20"/>
            </w:pPr>
            <w:r/>
            <w:r>
              <w:rPr>
                <w:sz w:val="16"/>
              </w:rPr>
              <w:t>El oscilador HSE en modo bypass no respondía</w:t>
            </w:r>
          </w:p>
        </w:tc>
        <w:tc>
          <w:tcPr>
            <w:tcW w:type="dxa" w:w="3628"/>
          </w:tcPr>
          <w:p>
            <w:pPr>
              <w:spacing w:after="20"/>
            </w:pPr>
            <w:r/>
            <w:r>
              <w:rPr>
                <w:sz w:val="16"/>
              </w:rPr>
              <w:t>Usar el HSI con PLL a 84 MHz</w:t>
            </w:r>
          </w:p>
        </w:tc>
      </w:tr>
      <w:tr>
        <w:tc>
          <w:tcPr>
            <w:tcW w:type="dxa" w:w="2608"/>
            <w:shd w:val="clear" w:color="auto" w:fill="F1F5F9"/>
          </w:tcPr>
          <w:p>
            <w:pPr>
              <w:spacing w:after="20"/>
            </w:pPr>
            <w:r/>
            <w:r>
              <w:rPr>
                <w:sz w:val="16"/>
              </w:rPr>
              <w:t>Código borrado al regenerar</w:t>
            </w:r>
          </w:p>
        </w:tc>
        <w:tc>
          <w:tcPr>
            <w:tcW w:type="dxa" w:w="2948"/>
            <w:shd w:val="clear" w:color="auto" w:fill="F1F5F9"/>
          </w:tcPr>
          <w:p>
            <w:pPr>
              <w:spacing w:after="20"/>
            </w:pPr>
            <w:r/>
            <w:r>
              <w:rPr>
                <w:sz w:val="16"/>
              </w:rPr>
              <w:t>Estaba fuera de los bloques USER CODE</w:t>
            </w:r>
          </w:p>
        </w:tc>
        <w:tc>
          <w:tcPr>
            <w:tcW w:type="dxa" w:w="3628"/>
            <w:shd w:val="clear" w:color="auto" w:fill="F1F5F9"/>
          </w:tcPr>
          <w:p>
            <w:pPr>
              <w:spacing w:after="20"/>
            </w:pPr>
            <w:r/>
            <w:r>
              <w:rPr>
                <w:sz w:val="16"/>
              </w:rPr>
              <w:t>Todo dentro de USER CODE y la aplicación en módulos propios</w:t>
            </w:r>
          </w:p>
        </w:tc>
      </w:tr>
      <w:tr>
        <w:tc>
          <w:tcPr>
            <w:tcW w:type="dxa" w:w="2608"/>
          </w:tcPr>
          <w:p>
            <w:pPr>
              <w:spacing w:after="20"/>
            </w:pPr>
            <w:r/>
            <w:r>
              <w:rPr>
                <w:sz w:val="16"/>
              </w:rPr>
              <w:t>Letras que no aparecían</w:t>
            </w:r>
          </w:p>
        </w:tc>
        <w:tc>
          <w:tcPr>
            <w:tcW w:type="dxa" w:w="2948"/>
          </w:tcPr>
          <w:p>
            <w:pPr>
              <w:spacing w:after="20"/>
            </w:pPr>
            <w:r/>
            <w:r>
              <w:rPr>
                <w:sz w:val="16"/>
              </w:rPr>
              <w:t>La fuente 5 × 7 no tiene minúsculas</w:t>
            </w:r>
          </w:p>
        </w:tc>
        <w:tc>
          <w:tcPr>
            <w:tcW w:type="dxa" w:w="3628"/>
          </w:tcPr>
          <w:p>
            <w:pPr>
              <w:spacing w:after="20"/>
            </w:pPr>
            <w:r/>
            <w:r>
              <w:rPr>
                <w:sz w:val="16"/>
              </w:rPr>
              <w:t>Textos en mayúsculas</w:t>
            </w:r>
          </w:p>
        </w:tc>
      </w:tr>
      <w:tr>
        <w:tc>
          <w:tcPr>
            <w:tcW w:type="dxa" w:w="2608"/>
            <w:shd w:val="clear" w:color="auto" w:fill="F1F5F9"/>
          </w:tcPr>
          <w:p>
            <w:pPr>
              <w:spacing w:after="20"/>
            </w:pPr>
            <w:r/>
            <w:r>
              <w:rPr>
                <w:sz w:val="16"/>
              </w:rPr>
              <w:t>La librería de filtros recibida no filtraba</w:t>
            </w:r>
          </w:p>
        </w:tc>
        <w:tc>
          <w:tcPr>
            <w:tcW w:type="dxa" w:w="2948"/>
            <w:shd w:val="clear" w:color="auto" w:fill="F1F5F9"/>
          </w:tcPr>
          <w:p>
            <w:pPr>
              <w:spacing w:after="20"/>
            </w:pPr>
            <w:r/>
            <w:r>
              <w:rPr>
                <w:sz w:val="16"/>
              </w:rPr>
              <w:t>Era una plantilla con 1 coeficiente en 0</w:t>
            </w:r>
          </w:p>
        </w:tc>
        <w:tc>
          <w:tcPr>
            <w:tcW w:type="dxa" w:w="3628"/>
            <w:shd w:val="clear" w:color="auto" w:fill="F1F5F9"/>
          </w:tcPr>
          <w:p>
            <w:pPr>
              <w:spacing w:after="20"/>
            </w:pPr>
            <w:r/>
            <w:r>
              <w:rPr>
                <w:sz w:val="16"/>
              </w:rPr>
              <w:t>Filtros diseñados con SciPy y verificados</w:t>
            </w:r>
          </w:p>
        </w:tc>
      </w:tr>
      <w:tr>
        <w:tc>
          <w:tcPr>
            <w:tcW w:type="dxa" w:w="2608"/>
          </w:tcPr>
          <w:p>
            <w:pPr>
              <w:spacing w:after="20"/>
            </w:pPr>
            <w:r/>
            <w:r>
              <w:rPr>
                <w:sz w:val="16"/>
              </w:rPr>
              <w:t>FC de 120 lpm a los 10 s</w:t>
            </w:r>
          </w:p>
        </w:tc>
        <w:tc>
          <w:tcPr>
            <w:tcW w:type="dxa" w:w="2948"/>
          </w:tcPr>
          <w:p>
            <w:pPr>
              <w:spacing w:after="20"/>
            </w:pPr>
            <w:r/>
            <w:r>
              <w:rPr>
                <w:sz w:val="16"/>
              </w:rPr>
              <w:t>El umbral bajaba y el detector contaba las ondas T</w:t>
            </w:r>
          </w:p>
        </w:tc>
        <w:tc>
          <w:tcPr>
            <w:tcW w:type="dxa" w:w="3628"/>
          </w:tcPr>
          <w:p>
            <w:pPr>
              <w:spacing w:after="20"/>
            </w:pPr>
            <w:r/>
            <w:r>
              <w:rPr>
                <w:sz w:val="16"/>
              </w:rPr>
              <w:t>Seguir el pico del candidato, umbral en amplitud, regla de onda T</w:t>
            </w:r>
          </w:p>
        </w:tc>
      </w:tr>
      <w:tr>
        <w:tc>
          <w:tcPr>
            <w:tcW w:type="dxa" w:w="2608"/>
            <w:shd w:val="clear" w:color="auto" w:fill="F1F5F9"/>
          </w:tcPr>
          <w:p>
            <w:pPr>
              <w:spacing w:after="20"/>
            </w:pPr>
            <w:r/>
            <w:r>
              <w:rPr>
                <w:sz w:val="16"/>
              </w:rPr>
              <w:t>Latidos perdidos al respirar</w:t>
            </w:r>
          </w:p>
        </w:tc>
        <w:tc>
          <w:tcPr>
            <w:tcW w:type="dxa" w:w="2948"/>
            <w:shd w:val="clear" w:color="auto" w:fill="F1F5F9"/>
          </w:tcPr>
          <w:p>
            <w:pPr>
              <w:spacing w:after="20"/>
            </w:pPr>
            <w:r/>
            <w:r>
              <w:rPr>
                <w:sz w:val="16"/>
              </w:rPr>
              <w:t>La amplitud del QRS varía con la respiración</w:t>
            </w:r>
          </w:p>
        </w:tc>
        <w:tc>
          <w:tcPr>
            <w:tcW w:type="dxa" w:w="3628"/>
            <w:shd w:val="clear" w:color="auto" w:fill="F1F5F9"/>
          </w:tcPr>
          <w:p>
            <w:pPr>
              <w:spacing w:after="20"/>
            </w:pPr>
            <w:r/>
            <w:r>
              <w:rPr>
                <w:sz w:val="16"/>
              </w:rPr>
              <w:t>Umbral sobre el RMS, searchback y FC por mediana</w:t>
            </w:r>
          </w:p>
        </w:tc>
      </w:tr>
      <w:tr>
        <w:tc>
          <w:tcPr>
            <w:tcW w:type="dxa" w:w="2608"/>
          </w:tcPr>
          <w:p>
            <w:pPr>
              <w:spacing w:after="20"/>
            </w:pPr>
            <w:r/>
            <w:r>
              <w:rPr>
                <w:sz w:val="16"/>
              </w:rPr>
              <w:t>QRS de 32 ms (imposible)</w:t>
            </w:r>
          </w:p>
        </w:tc>
        <w:tc>
          <w:tcPr>
            <w:tcW w:type="dxa" w:w="2948"/>
          </w:tcPr>
          <w:p>
            <w:pPr>
              <w:spacing w:after="20"/>
            </w:pPr>
            <w:r/>
            <w:r>
              <w:rPr>
                <w:sz w:val="16"/>
              </w:rPr>
              <w:t>Medición del ancho con un umbral simple</w:t>
            </w:r>
          </w:p>
        </w:tc>
        <w:tc>
          <w:tcPr>
            <w:tcW w:type="dxa" w:w="3628"/>
          </w:tcPr>
          <w:p>
            <w:pPr>
              <w:spacing w:after="20"/>
            </w:pPr>
            <w:r/>
            <w:r>
              <w:rPr>
                <w:sz w:val="16"/>
              </w:rPr>
              <w:t>Delineación con tramos isoeléctricos</w:t>
            </w:r>
          </w:p>
        </w:tc>
      </w:tr>
      <w:tr>
        <w:tc>
          <w:tcPr>
            <w:tcW w:type="dxa" w:w="2608"/>
            <w:shd w:val="clear" w:color="auto" w:fill="F1F5F9"/>
          </w:tcPr>
          <w:p>
            <w:pPr>
              <w:spacing w:after="20"/>
            </w:pPr>
            <w:r/>
            <w:r>
              <w:rPr>
                <w:sz w:val="16"/>
              </w:rPr>
              <w:t>'Basura' en pantalla cada 1 s</w:t>
            </w:r>
          </w:p>
        </w:tc>
        <w:tc>
          <w:tcPr>
            <w:tcW w:type="dxa" w:w="2948"/>
            <w:shd w:val="clear" w:color="auto" w:fill="F1F5F9"/>
          </w:tcPr>
          <w:p>
            <w:pPr>
              <w:spacing w:after="20"/>
            </w:pPr>
            <w:r/>
            <w:r>
              <w:rPr>
                <w:sz w:val="16"/>
              </w:rPr>
              <w:t>Tarea de pantalla saturada (HAL lenta, panel redibujado entero): se perdían bloques</w:t>
            </w:r>
          </w:p>
        </w:tc>
        <w:tc>
          <w:tcPr>
            <w:tcW w:type="dxa" w:w="3628"/>
            <w:shd w:val="clear" w:color="auto" w:fill="F1F5F9"/>
          </w:tcPr>
          <w:p>
            <w:pPr>
              <w:spacing w:after="20"/>
            </w:pPr>
            <w:r/>
            <w:r>
              <w:rPr>
                <w:sz w:val="16"/>
              </w:rPr>
              <w:t>Bus con tablas BSRR, panel con caché, detección de huecos</w:t>
            </w:r>
          </w:p>
        </w:tc>
      </w:tr>
      <w:tr>
        <w:tc>
          <w:tcPr>
            <w:tcW w:type="dxa" w:w="2608"/>
          </w:tcPr>
          <w:p>
            <w:pPr>
              <w:spacing w:after="20"/>
            </w:pPr>
            <w:r/>
            <w:r>
              <w:rPr>
                <w:sz w:val="16"/>
              </w:rPr>
              <w:t>FatFs no reconocía la tarjeta</w:t>
            </w:r>
          </w:p>
        </w:tc>
        <w:tc>
          <w:tcPr>
            <w:tcW w:type="dxa" w:w="2948"/>
          </w:tcPr>
          <w:p>
            <w:pPr>
              <w:spacing w:after="20"/>
            </w:pPr>
            <w:r/>
            <w:r>
              <w:rPr>
                <w:sz w:val="16"/>
              </w:rPr>
              <w:t>La plantilla de user_diskio devolvía siempre 'no lista'</w:t>
            </w:r>
          </w:p>
        </w:tc>
        <w:tc>
          <w:tcPr>
            <w:tcW w:type="dxa" w:w="3628"/>
          </w:tcPr>
          <w:p>
            <w:pPr>
              <w:spacing w:after="20"/>
            </w:pPr>
            <w:r/>
            <w:r>
              <w:rPr>
                <w:sz w:val="16"/>
              </w:rPr>
              <w:t>USER_status devuelve el estado real</w:t>
            </w:r>
          </w:p>
        </w:tc>
      </w:tr>
      <w:tr>
        <w:tc>
          <w:tcPr>
            <w:tcW w:type="dxa" w:w="2608"/>
            <w:shd w:val="clear" w:color="auto" w:fill="F1F5F9"/>
          </w:tcPr>
          <w:p>
            <w:pPr>
              <w:spacing w:after="20"/>
            </w:pPr>
            <w:r/>
            <w:r>
              <w:rPr>
                <w:sz w:val="16"/>
              </w:rPr>
              <w:t>No se podía formatear la SD de 64 GB en FAT32</w:t>
            </w:r>
          </w:p>
        </w:tc>
        <w:tc>
          <w:tcPr>
            <w:tcW w:type="dxa" w:w="2948"/>
            <w:shd w:val="clear" w:color="auto" w:fill="F1F5F9"/>
          </w:tcPr>
          <w:p>
            <w:pPr>
              <w:spacing w:after="20"/>
            </w:pPr>
            <w:r/>
            <w:r>
              <w:rPr>
                <w:sz w:val="16"/>
              </w:rPr>
              <w:t>Windows no formatea FAT32 &gt; 32 GB</w:t>
            </w:r>
          </w:p>
        </w:tc>
        <w:tc>
          <w:tcPr>
            <w:tcW w:type="dxa" w:w="3628"/>
            <w:shd w:val="clear" w:color="auto" w:fill="F1F5F9"/>
          </w:tcPr>
          <w:p>
            <w:pPr>
              <w:spacing w:after="20"/>
            </w:pPr>
            <w:r/>
            <w:r>
              <w:rPr>
                <w:sz w:val="16"/>
              </w:rPr>
              <w:t>Partición de 32000 MB con diskpart</w:t>
            </w:r>
          </w:p>
        </w:tc>
      </w:tr>
      <w:tr>
        <w:tc>
          <w:tcPr>
            <w:tcW w:type="dxa" w:w="2608"/>
          </w:tcPr>
          <w:p>
            <w:pPr>
              <w:spacing w:after="20"/>
            </w:pPr>
            <w:r/>
            <w:r>
              <w:rPr>
                <w:sz w:val="16"/>
              </w:rPr>
              <w:t>FC falsa con ruido (79 % del tiempo sin ECG)</w:t>
            </w:r>
          </w:p>
        </w:tc>
        <w:tc>
          <w:tcPr>
            <w:tcW w:type="dxa" w:w="2948"/>
          </w:tcPr>
          <w:p>
            <w:pPr>
              <w:spacing w:after="20"/>
            </w:pPr>
            <w:r/>
            <w:r>
              <w:rPr>
                <w:sz w:val="16"/>
              </w:rPr>
              <w:t>El detector no evaluaba si la señal era confiable</w:t>
            </w:r>
          </w:p>
        </w:tc>
        <w:tc>
          <w:tcPr>
            <w:tcW w:type="dxa" w:w="3628"/>
          </w:tcPr>
          <w:p>
            <w:pPr>
              <w:spacing w:after="20"/>
            </w:pPr>
            <w:r/>
            <w:r>
              <w:rPr>
                <w:sz w:val="16"/>
              </w:rPr>
              <w:t>Índice de calidad de señal (SQI) de Orphanidou</w:t>
            </w:r>
          </w:p>
        </w:tc>
      </w:tr>
      <w:tr>
        <w:tc>
          <w:tcPr>
            <w:tcW w:type="dxa" w:w="2608"/>
            <w:shd w:val="clear" w:color="auto" w:fill="F1F5F9"/>
          </w:tcPr>
          <w:p>
            <w:pPr>
              <w:spacing w:after="20"/>
            </w:pPr>
            <w:r/>
            <w:r>
              <w:rPr>
                <w:sz w:val="16"/>
              </w:rPr>
              <w:t>El registro anterior se perdía al reiniciar</w:t>
            </w:r>
          </w:p>
        </w:tc>
        <w:tc>
          <w:tcPr>
            <w:tcW w:type="dxa" w:w="2948"/>
            <w:shd w:val="clear" w:color="auto" w:fill="F1F5F9"/>
          </w:tcPr>
          <w:p>
            <w:pPr>
              <w:spacing w:after="20"/>
            </w:pPr>
            <w:r/>
            <w:r>
              <w:rPr>
                <w:sz w:val="16"/>
              </w:rPr>
              <w:t>Se abría siempre ECG_LOG.CSV con FA_CREATE_ALWAYS</w:t>
            </w:r>
          </w:p>
        </w:tc>
        <w:tc>
          <w:tcPr>
            <w:tcW w:type="dxa" w:w="3628"/>
            <w:shd w:val="clear" w:color="auto" w:fill="F1F5F9"/>
          </w:tcPr>
          <w:p>
            <w:pPr>
              <w:spacing w:after="20"/>
            </w:pPr>
            <w:r/>
            <w:r>
              <w:rPr>
                <w:sz w:val="16"/>
              </w:rPr>
              <w:t>Un archivo nuevo por sesión (ECG_nnnn.CSV)</w:t>
            </w:r>
          </w:p>
        </w:tc>
      </w:tr>
      <w:tr>
        <w:tc>
          <w:tcPr>
            <w:tcW w:type="dxa" w:w="2608"/>
          </w:tcPr>
          <w:p>
            <w:pPr>
              <w:spacing w:after="20"/>
            </w:pPr>
            <w:r/>
            <w:r>
              <w:rPr>
                <w:sz w:val="16"/>
              </w:rPr>
              <w:t>Transitorio de 1–2 s al reconectar</w:t>
            </w:r>
          </w:p>
        </w:tc>
        <w:tc>
          <w:tcPr>
            <w:tcW w:type="dxa" w:w="2948"/>
          </w:tcPr>
          <w:p>
            <w:pPr>
              <w:spacing w:after="20"/>
            </w:pPr>
            <w:r/>
            <w:r>
              <w:rPr>
                <w:sz w:val="16"/>
              </w:rPr>
              <w:t>El pasa-altos arrancaba desde cero con un escalón</w:t>
            </w:r>
          </w:p>
        </w:tc>
        <w:tc>
          <w:tcPr>
            <w:tcW w:type="dxa" w:w="3628"/>
          </w:tcPr>
          <w:p>
            <w:pPr>
              <w:spacing w:after="20"/>
            </w:pPr>
            <w:r/>
            <w:r>
              <w:rPr>
                <w:sz w:val="16"/>
              </w:rPr>
              <w:t>Pre-carga del estado del filtro</w:t>
            </w:r>
          </w:p>
        </w:tc>
      </w:tr>
      <w:tr>
        <w:tc>
          <w:tcPr>
            <w:tcW w:type="dxa" w:w="2608"/>
            <w:shd w:val="clear" w:color="auto" w:fill="F1F5F9"/>
          </w:tcPr>
          <w:p>
            <w:pPr>
              <w:spacing w:after="20"/>
            </w:pPr>
            <w:r/>
            <w:r>
              <w:rPr>
                <w:sz w:val="16"/>
              </w:rPr>
              <w:t>Ruido amplificado en pantalla</w:t>
            </w:r>
          </w:p>
        </w:tc>
        <w:tc>
          <w:tcPr>
            <w:tcW w:type="dxa" w:w="2948"/>
            <w:shd w:val="clear" w:color="auto" w:fill="F1F5F9"/>
          </w:tcPr>
          <w:p>
            <w:pPr>
              <w:spacing w:after="20"/>
            </w:pPr>
            <w:r/>
            <w:r>
              <w:rPr>
                <w:sz w:val="16"/>
              </w:rPr>
              <w:t>La ganancia automática subía con el ruido</w:t>
            </w:r>
          </w:p>
        </w:tc>
        <w:tc>
          <w:tcPr>
            <w:tcW w:type="dxa" w:w="3628"/>
            <w:shd w:val="clear" w:color="auto" w:fill="F1F5F9"/>
          </w:tcPr>
          <w:p>
            <w:pPr>
              <w:spacing w:after="20"/>
            </w:pPr>
            <w:r/>
            <w:r>
              <w:rPr>
                <w:sz w:val="16"/>
              </w:rPr>
              <w:t>Ganancia solo con latidos válidos</w:t>
            </w:r>
          </w:p>
        </w:tc>
      </w:tr>
      <w:tr>
        <w:tc>
          <w:tcPr>
            <w:tcW w:type="dxa" w:w="2608"/>
          </w:tcPr>
          <w:p>
            <w:pPr>
              <w:spacing w:after="20"/>
            </w:pPr>
            <w:r/>
            <w:r>
              <w:rPr>
                <w:sz w:val="16"/>
              </w:rPr>
              <w:t>'Ruido' con el electrodo bien pegado</w:t>
            </w:r>
          </w:p>
        </w:tc>
        <w:tc>
          <w:tcPr>
            <w:tcW w:type="dxa" w:w="2948"/>
          </w:tcPr>
          <w:p>
            <w:pPr>
              <w:spacing w:after="20"/>
            </w:pPr>
            <w:r/>
            <w:r>
              <w:rPr>
                <w:sz w:val="16"/>
              </w:rPr>
              <w:t>Electrodos gastados: contacto intermitente y artefactos por presión</w:t>
            </w:r>
          </w:p>
        </w:tc>
        <w:tc>
          <w:tcPr>
            <w:tcW w:type="dxa" w:w="3628"/>
          </w:tcPr>
          <w:p>
            <w:pPr>
              <w:spacing w:after="20"/>
            </w:pPr>
            <w:r/>
            <w:r>
              <w:rPr>
                <w:sz w:val="16"/>
              </w:rPr>
              <w:t>Electrodos nuevos, piel limpia, cables sujetos, no presionar</w:t>
            </w:r>
          </w:p>
        </w:tc>
      </w:tr>
    </w:tbl>
    <w:p>
      <w:pPr>
        <w:spacing w:after="40"/>
      </w:pPr>
    </w:p>
    <w:p>
      <w:pPr>
        <w:pStyle w:val="Heading1"/>
      </w:pPr>
      <w:r>
        <w:t>14. Guía de uso y verificación</w:t>
      </w:r>
    </w:p>
    <w:p>
      <w:pPr>
        <w:pStyle w:val="Heading2"/>
      </w:pPr>
      <w:r>
        <w:t>14.1 Compilar y grabar</w:t>
      </w:r>
    </w:p>
    <w:p>
      <w:pPr>
        <w:spacing w:after="40"/>
        <w:ind w:left="510" w:hanging="340"/>
      </w:pPr>
      <w:r>
        <w:t xml:space="preserve">1.  </w:t>
      </w:r>
      <w:r>
        <w:t xml:space="preserve">Abrir el proyecto en STM32CubeIDE. Si se agregaron archivos desde afuera: clic derecho en el proyecto → </w:t>
      </w:r>
      <w:r>
        <w:rPr>
          <w:b/>
        </w:rPr>
        <w:t>Refresh</w:t>
      </w:r>
      <w:r>
        <w:t xml:space="preserve"> (F5).</w:t>
      </w:r>
    </w:p>
    <w:p>
      <w:pPr>
        <w:spacing w:after="40"/>
        <w:ind w:left="510" w:hanging="340"/>
      </w:pPr>
      <w:r>
        <w:t xml:space="preserve">2.  </w:t>
      </w:r>
      <w:r>
        <w:t xml:space="preserve">Project → </w:t>
      </w:r>
      <w:r>
        <w:rPr>
          <w:b/>
        </w:rPr>
        <w:t>Clean</w:t>
      </w:r>
      <w:r>
        <w:t xml:space="preserve"> y luego </w:t>
      </w:r>
      <w:r>
        <w:rPr>
          <w:b/>
        </w:rPr>
        <w:t>Build</w:t>
      </w:r>
      <w:r>
        <w:t xml:space="preserve"> (debe terminar sin errores).</w:t>
      </w:r>
    </w:p>
    <w:p>
      <w:pPr>
        <w:spacing w:after="40"/>
        <w:ind w:left="510" w:hanging="340"/>
      </w:pPr>
      <w:r>
        <w:t xml:space="preserve">3.  </w:t>
      </w:r>
      <w:r>
        <w:t xml:space="preserve">Conectar la Nucleo por USB y usar </w:t>
      </w:r>
      <w:r>
        <w:rPr>
          <w:b/>
        </w:rPr>
        <w:t>Run</w:t>
      </w:r>
      <w:r>
        <w:t xml:space="preserve"> o </w:t>
      </w:r>
      <w:r>
        <w:rPr>
          <w:b/>
        </w:rPr>
        <w:t>Debug</w:t>
      </w:r>
      <w:r>
        <w:t>.</w:t>
      </w:r>
    </w:p>
    <w:p>
      <w:pPr>
        <w:spacing w:after="40"/>
        <w:ind w:left="510" w:hanging="340"/>
      </w:pPr>
      <w:r>
        <w:t xml:space="preserve">4.  </w:t>
      </w:r>
      <w:r>
        <w:t>Para ver la señal en la PC: Serial Plotter (por ejemplo, el del IDE de Arduino) a 921600 baudios en el puerto COM del ST-Link.</w:t>
      </w:r>
    </w:p>
    <w:p>
      <w:pPr>
        <w:pStyle w:val="Heading2"/>
      </w:pPr>
      <w:r>
        <w:t>14.2 Colocación de electrodos</w:t>
      </w:r>
    </w:p>
    <w:p>
      <w:pPr>
        <w:pStyle w:val="ListBullet"/>
        <w:spacing w:after="40"/>
      </w:pPr>
      <w:r>
        <w:t xml:space="preserve">Usar electrodos Ag/AgCl </w:t>
      </w:r>
      <w:r>
        <w:rPr>
          <w:b/>
        </w:rPr>
        <w:t>nuevos</w:t>
      </w:r>
      <w:r>
        <w:t xml:space="preserve"> (los usados se secan y hacen contacto intermitente).</w:t>
      </w:r>
    </w:p>
    <w:p>
      <w:pPr>
        <w:pStyle w:val="ListBullet"/>
        <w:spacing w:after="40"/>
      </w:pPr>
      <w:r>
        <w:t>Limpiar la piel con alcohol y esperar a que se seque.</w:t>
      </w:r>
    </w:p>
    <w:p>
      <w:pPr>
        <w:pStyle w:val="ListBullet"/>
        <w:spacing w:after="40"/>
      </w:pPr>
      <w:r>
        <w:t>RA bajo la clavícula derecha, LA bajo la clavícula izquierda, LL en el abdomen inferior izquierdo.</w:t>
      </w:r>
    </w:p>
    <w:p>
      <w:pPr>
        <w:pStyle w:val="ListBullet"/>
        <w:spacing w:after="40"/>
      </w:pPr>
      <w:r>
        <w:t xml:space="preserve">Sujetar los cables con cinta para que no tironeen; </w:t>
      </w:r>
      <w:r>
        <w:rPr>
          <w:b/>
        </w:rPr>
        <w:t>no presionar</w:t>
      </w:r>
      <w:r>
        <w:t xml:space="preserve"> los electrodos.</w:t>
      </w:r>
    </w:p>
    <w:p>
      <w:pPr>
        <w:pStyle w:val="ListBullet"/>
        <w:spacing w:after="40"/>
      </w:pPr>
      <w:r>
        <w:t>Quedarse quieto y respirar normalmente los primeros 5 s (aprendizaje + validación).</w:t>
      </w:r>
    </w:p>
    <w:p>
      <w:pPr>
        <w:pStyle w:val="Heading2"/>
      </w:pPr>
      <w:r>
        <w:t>14.3 Mensajes de la pantalla</w:t>
      </w:r>
    </w:p>
    <w:p>
      <w:pPr>
        <w:pStyle w:val="Caption"/>
        <w:keepNext/>
      </w:pPr>
      <w:r>
        <w:rPr>
          <w:b/>
        </w:rPr>
        <w:t xml:space="preserve">Tabla 18. </w:t>
      </w:r>
      <w:r>
        <w:rPr>
          <w:sz w:val="18"/>
        </w:rPr>
        <w:t>Interpretación de los mensajes.</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1F3A68"/>
          </w:tcPr>
          <w:p>
            <w:pPr>
              <w:spacing w:after="20"/>
            </w:pPr>
            <w:r>
              <w:rPr>
                <w:b/>
              </w:rPr>
            </w:r>
            <w:r>
              <w:rPr>
                <w:b/>
                <w:color w:val="FFFFFF"/>
                <w:sz w:val="17"/>
              </w:rPr>
              <w:t>En pantalla</w:t>
            </w:r>
          </w:p>
        </w:tc>
        <w:tc>
          <w:tcPr>
            <w:tcW w:type="dxa" w:w="3515"/>
            <w:shd w:val="clear" w:color="auto" w:fill="1F3A68"/>
          </w:tcPr>
          <w:p>
            <w:pPr>
              <w:spacing w:after="20"/>
            </w:pPr>
            <w:r>
              <w:rPr>
                <w:b/>
              </w:rPr>
            </w:r>
            <w:r>
              <w:rPr>
                <w:b/>
                <w:color w:val="FFFFFF"/>
                <w:sz w:val="17"/>
              </w:rPr>
              <w:t>Significa</w:t>
            </w:r>
          </w:p>
        </w:tc>
        <w:tc>
          <w:tcPr>
            <w:tcW w:type="dxa" w:w="3402"/>
            <w:shd w:val="clear" w:color="auto" w:fill="1F3A68"/>
          </w:tcPr>
          <w:p>
            <w:pPr>
              <w:spacing w:after="20"/>
            </w:pPr>
            <w:r>
              <w:rPr>
                <w:b/>
              </w:rPr>
            </w:r>
            <w:r>
              <w:rPr>
                <w:b/>
                <w:color w:val="FFFFFF"/>
                <w:sz w:val="17"/>
              </w:rPr>
              <w:t>Qué hacer</w:t>
            </w:r>
          </w:p>
        </w:tc>
      </w:tr>
      <w:tr>
        <w:tc>
          <w:tcPr>
            <w:tcW w:type="dxa" w:w="2268"/>
          </w:tcPr>
          <w:p>
            <w:pPr>
              <w:spacing w:after="20"/>
            </w:pPr>
            <w:r/>
            <w:r>
              <w:rPr>
                <w:sz w:val="17"/>
              </w:rPr>
              <w:t>LEAD OFF (rojo)</w:t>
            </w:r>
          </w:p>
        </w:tc>
        <w:tc>
          <w:tcPr>
            <w:tcW w:type="dxa" w:w="3515"/>
          </w:tcPr>
          <w:p>
            <w:pPr>
              <w:spacing w:after="20"/>
            </w:pPr>
            <w:r/>
            <w:r>
              <w:rPr>
                <w:sz w:val="17"/>
              </w:rPr>
              <w:t>El AD8232 detecta un electrodo desconectado</w:t>
            </w:r>
          </w:p>
        </w:tc>
        <w:tc>
          <w:tcPr>
            <w:tcW w:type="dxa" w:w="3402"/>
          </w:tcPr>
          <w:p>
            <w:pPr>
              <w:spacing w:after="20"/>
            </w:pPr>
            <w:r/>
            <w:r>
              <w:rPr>
                <w:sz w:val="17"/>
              </w:rPr>
              <w:t>Revisar electrodos y cables</w:t>
            </w:r>
          </w:p>
        </w:tc>
      </w:tr>
      <w:tr>
        <w:tc>
          <w:tcPr>
            <w:tcW w:type="dxa" w:w="2268"/>
            <w:shd w:val="clear" w:color="auto" w:fill="F1F5F9"/>
          </w:tcPr>
          <w:p>
            <w:pPr>
              <w:spacing w:after="20"/>
            </w:pPr>
            <w:r/>
            <w:r>
              <w:rPr>
                <w:sz w:val="17"/>
              </w:rPr>
              <w:t>RUIDO (amarillo) y '---'</w:t>
            </w:r>
          </w:p>
        </w:tc>
        <w:tc>
          <w:tcPr>
            <w:tcW w:type="dxa" w:w="3515"/>
            <w:shd w:val="clear" w:color="auto" w:fill="F1F5F9"/>
          </w:tcPr>
          <w:p>
            <w:pPr>
              <w:spacing w:after="20"/>
            </w:pPr>
            <w:r/>
            <w:r>
              <w:rPr>
                <w:sz w:val="17"/>
              </w:rPr>
              <w:t>Hay señal pero no es confiable (SQI)</w:t>
            </w:r>
          </w:p>
        </w:tc>
        <w:tc>
          <w:tcPr>
            <w:tcW w:type="dxa" w:w="3402"/>
            <w:shd w:val="clear" w:color="auto" w:fill="F1F5F9"/>
          </w:tcPr>
          <w:p>
            <w:pPr>
              <w:spacing w:after="20"/>
            </w:pPr>
            <w:r/>
            <w:r>
              <w:rPr>
                <w:sz w:val="17"/>
              </w:rPr>
              <w:t>Quedarse quieto, revisar contacto</w:t>
            </w:r>
          </w:p>
        </w:tc>
      </w:tr>
      <w:tr>
        <w:tc>
          <w:tcPr>
            <w:tcW w:type="dxa" w:w="2268"/>
          </w:tcPr>
          <w:p>
            <w:pPr>
              <w:spacing w:after="20"/>
            </w:pPr>
            <w:r/>
            <w:r>
              <w:rPr>
                <w:sz w:val="17"/>
              </w:rPr>
              <w:t>OK (verde)</w:t>
            </w:r>
          </w:p>
        </w:tc>
        <w:tc>
          <w:tcPr>
            <w:tcW w:type="dxa" w:w="3515"/>
          </w:tcPr>
          <w:p>
            <w:pPr>
              <w:spacing w:after="20"/>
            </w:pPr>
            <w:r/>
            <w:r>
              <w:rPr>
                <w:sz w:val="17"/>
              </w:rPr>
              <w:t>Señal limpia: los valores son confiables</w:t>
            </w:r>
          </w:p>
        </w:tc>
        <w:tc>
          <w:tcPr>
            <w:tcW w:type="dxa" w:w="3402"/>
          </w:tcPr>
          <w:p>
            <w:pPr>
              <w:spacing w:after="20"/>
            </w:pPr>
            <w:r/>
            <w:r>
              <w:rPr>
                <w:sz w:val="17"/>
              </w:rPr>
              <w:t>—</w:t>
            </w:r>
          </w:p>
        </w:tc>
      </w:tr>
      <w:tr>
        <w:tc>
          <w:tcPr>
            <w:tcW w:type="dxa" w:w="2268"/>
            <w:shd w:val="clear" w:color="auto" w:fill="F1F5F9"/>
          </w:tcPr>
          <w:p>
            <w:pPr>
              <w:spacing w:after="20"/>
            </w:pPr>
            <w:r/>
            <w:r>
              <w:rPr>
                <w:sz w:val="17"/>
              </w:rPr>
              <w:t>X0.5 … X8</w:t>
            </w:r>
          </w:p>
        </w:tc>
        <w:tc>
          <w:tcPr>
            <w:tcW w:type="dxa" w:w="3515"/>
            <w:shd w:val="clear" w:color="auto" w:fill="F1F5F9"/>
          </w:tcPr>
          <w:p>
            <w:pPr>
              <w:spacing w:after="20"/>
            </w:pPr>
            <w:r/>
            <w:r>
              <w:rPr>
                <w:sz w:val="17"/>
              </w:rPr>
              <w:t>Ganancia actual del gráfico</w:t>
            </w:r>
          </w:p>
        </w:tc>
        <w:tc>
          <w:tcPr>
            <w:tcW w:type="dxa" w:w="3402"/>
            <w:shd w:val="clear" w:color="auto" w:fill="F1F5F9"/>
          </w:tcPr>
          <w:p>
            <w:pPr>
              <w:spacing w:after="20"/>
            </w:pPr>
            <w:r/>
            <w:r>
              <w:rPr>
                <w:sz w:val="17"/>
              </w:rPr>
              <w:t>Automática</w:t>
            </w:r>
          </w:p>
        </w:tc>
      </w:tr>
      <w:tr>
        <w:tc>
          <w:tcPr>
            <w:tcW w:type="dxa" w:w="2268"/>
          </w:tcPr>
          <w:p>
            <w:pPr>
              <w:spacing w:after="20"/>
            </w:pPr>
            <w:r/>
            <w:r>
              <w:rPr>
                <w:sz w:val="17"/>
              </w:rPr>
              <w:t>NORMAL / ALTO / BAJO</w:t>
            </w:r>
          </w:p>
        </w:tc>
        <w:tc>
          <w:tcPr>
            <w:tcW w:type="dxa" w:w="3515"/>
          </w:tcPr>
          <w:p>
            <w:pPr>
              <w:spacing w:after="20"/>
            </w:pPr>
            <w:r/>
            <w:r>
              <w:rPr>
                <w:sz w:val="17"/>
              </w:rPr>
              <w:t>Valor frente al rango de referencia</w:t>
            </w:r>
          </w:p>
        </w:tc>
        <w:tc>
          <w:tcPr>
            <w:tcW w:type="dxa" w:w="3402"/>
          </w:tcPr>
          <w:p>
            <w:pPr>
              <w:spacing w:after="20"/>
            </w:pPr>
            <w:r/>
            <w:r>
              <w:rPr>
                <w:sz w:val="17"/>
              </w:rPr>
              <w:t>Solo orientativo</w:t>
            </w:r>
          </w:p>
        </w:tc>
      </w:tr>
      <w:tr>
        <w:tc>
          <w:tcPr>
            <w:tcW w:type="dxa" w:w="2268"/>
            <w:shd w:val="clear" w:color="auto" w:fill="F1F5F9"/>
          </w:tcPr>
          <w:p>
            <w:pPr>
              <w:spacing w:after="20"/>
            </w:pPr>
            <w:r/>
            <w:r>
              <w:rPr>
                <w:sz w:val="17"/>
              </w:rPr>
              <w:t>REGULAR / IRREG.</w:t>
            </w:r>
          </w:p>
        </w:tc>
        <w:tc>
          <w:tcPr>
            <w:tcW w:type="dxa" w:w="3515"/>
            <w:shd w:val="clear" w:color="auto" w:fill="F1F5F9"/>
          </w:tcPr>
          <w:p>
            <w:pPr>
              <w:spacing w:after="20"/>
            </w:pPr>
            <w:r/>
            <w:r>
              <w:rPr>
                <w:sz w:val="17"/>
              </w:rPr>
              <w:t>Variabilidad R-R menor / mayor a 20 %</w:t>
            </w:r>
          </w:p>
        </w:tc>
        <w:tc>
          <w:tcPr>
            <w:tcW w:type="dxa" w:w="3402"/>
            <w:shd w:val="clear" w:color="auto" w:fill="F1F5F9"/>
          </w:tcPr>
          <w:p>
            <w:pPr>
              <w:spacing w:after="20"/>
            </w:pPr>
            <w:r/>
            <w:r>
              <w:rPr>
                <w:sz w:val="17"/>
              </w:rPr>
              <w:t>Un valor aislado suele ser un latido perdido</w:t>
            </w:r>
          </w:p>
        </w:tc>
      </w:tr>
    </w:tbl>
    <w:p>
      <w:pPr>
        <w:spacing w:after="40"/>
      </w:pPr>
    </w:p>
    <w:p>
      <w:pPr>
        <w:pStyle w:val="Heading2"/>
      </w:pPr>
      <w:r>
        <w:t>14.4 Variables para Live Expressions</w:t>
      </w:r>
    </w:p>
    <w:p>
      <w:pPr>
        <w:jc w:val="both"/>
      </w:pPr>
      <w:r>
        <w:t xml:space="preserve">En modo Debug, la ventana </w:t>
      </w:r>
      <w:r>
        <w:rPr>
          <w:b/>
        </w:rPr>
        <w:t>Live Expressions</w:t>
      </w:r>
      <w:r>
        <w:t xml:space="preserve"> de STM32CubeIDE muestra variables en tiempo real sin detener el programa. Las más útiles:</w:t>
      </w:r>
    </w:p>
    <w:p>
      <w:pPr>
        <w:pStyle w:val="Caption"/>
        <w:keepNext/>
      </w:pPr>
      <w:r>
        <w:rPr>
          <w:b/>
        </w:rPr>
        <w:t xml:space="preserve">Tabla 19. </w:t>
      </w:r>
      <w:r>
        <w:rPr>
          <w:sz w:val="18"/>
        </w:rPr>
        <w:t>Variables de diagnóstico.</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1F3A68"/>
          </w:tcPr>
          <w:p>
            <w:pPr>
              <w:spacing w:after="20"/>
            </w:pPr>
            <w:r>
              <w:rPr>
                <w:b/>
              </w:rPr>
            </w:r>
            <w:r>
              <w:rPr>
                <w:b/>
                <w:color w:val="FFFFFF"/>
                <w:sz w:val="17"/>
              </w:rPr>
              <w:t>Variable</w:t>
            </w:r>
          </w:p>
        </w:tc>
        <w:tc>
          <w:tcPr>
            <w:tcW w:type="dxa" w:w="4309"/>
            <w:shd w:val="clear" w:color="auto" w:fill="1F3A68"/>
          </w:tcPr>
          <w:p>
            <w:pPr>
              <w:spacing w:after="20"/>
            </w:pPr>
            <w:r>
              <w:rPr>
                <w:b/>
              </w:rPr>
            </w:r>
            <w:r>
              <w:rPr>
                <w:b/>
                <w:color w:val="FFFFFF"/>
                <w:sz w:val="17"/>
              </w:rPr>
              <w:t>Qué indica</w:t>
            </w:r>
          </w:p>
        </w:tc>
        <w:tc>
          <w:tcPr>
            <w:tcW w:type="dxa" w:w="2721"/>
            <w:shd w:val="clear" w:color="auto" w:fill="1F3A68"/>
          </w:tcPr>
          <w:p>
            <w:pPr>
              <w:spacing w:after="20"/>
            </w:pPr>
            <w:r>
              <w:rPr>
                <w:b/>
              </w:rPr>
            </w:r>
            <w:r>
              <w:rPr>
                <w:b/>
                <w:color w:val="FFFFFF"/>
                <w:sz w:val="17"/>
              </w:rPr>
              <w:t>Valor esperado</w:t>
            </w:r>
          </w:p>
        </w:tc>
      </w:tr>
      <w:tr>
        <w:tc>
          <w:tcPr>
            <w:tcW w:type="dxa" w:w="2154"/>
          </w:tcPr>
          <w:p>
            <w:pPr>
              <w:spacing w:after="20"/>
            </w:pPr>
            <w:r/>
            <w:r>
              <w:rPr>
                <w:sz w:val="17"/>
              </w:rPr>
              <w:t>ecg_bpm</w:t>
            </w:r>
          </w:p>
        </w:tc>
        <w:tc>
          <w:tcPr>
            <w:tcW w:type="dxa" w:w="4309"/>
          </w:tcPr>
          <w:p>
            <w:pPr>
              <w:spacing w:after="20"/>
            </w:pPr>
            <w:r/>
            <w:r>
              <w:rPr>
                <w:sz w:val="17"/>
              </w:rPr>
              <w:t>Frecuencia cardíaca publicada</w:t>
            </w:r>
          </w:p>
        </w:tc>
        <w:tc>
          <w:tcPr>
            <w:tcW w:type="dxa" w:w="2721"/>
          </w:tcPr>
          <w:p>
            <w:pPr>
              <w:spacing w:after="20"/>
            </w:pPr>
            <w:r/>
            <w:r>
              <w:rPr>
                <w:sz w:val="17"/>
              </w:rPr>
              <w:t>0 si no hay señal confiable</w:t>
            </w:r>
          </w:p>
        </w:tc>
      </w:tr>
      <w:tr>
        <w:tc>
          <w:tcPr>
            <w:tcW w:type="dxa" w:w="2154"/>
            <w:shd w:val="clear" w:color="auto" w:fill="F1F5F9"/>
          </w:tcPr>
          <w:p>
            <w:pPr>
              <w:spacing w:after="20"/>
            </w:pPr>
            <w:r/>
            <w:r>
              <w:rPr>
                <w:sz w:val="17"/>
              </w:rPr>
              <w:t>ecg_sqi_ok / ecg_sqi_cc</w:t>
            </w:r>
          </w:p>
        </w:tc>
        <w:tc>
          <w:tcPr>
            <w:tcW w:type="dxa" w:w="4309"/>
            <w:shd w:val="clear" w:color="auto" w:fill="F1F5F9"/>
          </w:tcPr>
          <w:p>
            <w:pPr>
              <w:spacing w:after="20"/>
            </w:pPr>
            <w:r/>
            <w:r>
              <w:rPr>
                <w:sz w:val="17"/>
              </w:rPr>
              <w:t>Señal confiable / correlación × 100</w:t>
            </w:r>
          </w:p>
        </w:tc>
        <w:tc>
          <w:tcPr>
            <w:tcW w:type="dxa" w:w="2721"/>
            <w:shd w:val="clear" w:color="auto" w:fill="F1F5F9"/>
          </w:tcPr>
          <w:p>
            <w:pPr>
              <w:spacing w:after="20"/>
            </w:pPr>
            <w:r/>
            <w:r>
              <w:rPr>
                <w:sz w:val="17"/>
              </w:rPr>
              <w:t>1 / mayor a 66</w:t>
            </w:r>
          </w:p>
        </w:tc>
      </w:tr>
      <w:tr>
        <w:tc>
          <w:tcPr>
            <w:tcW w:type="dxa" w:w="2154"/>
          </w:tcPr>
          <w:p>
            <w:pPr>
              <w:spacing w:after="20"/>
            </w:pPr>
            <w:r/>
            <w:r>
              <w:rPr>
                <w:sz w:val="17"/>
              </w:rPr>
              <w:t>ecg_rr_ms, ecg_qrs_ms, ecg_r_mv</w:t>
            </w:r>
          </w:p>
        </w:tc>
        <w:tc>
          <w:tcPr>
            <w:tcW w:type="dxa" w:w="4309"/>
          </w:tcPr>
          <w:p>
            <w:pPr>
              <w:spacing w:after="20"/>
            </w:pPr>
            <w:r/>
            <w:r>
              <w:rPr>
                <w:sz w:val="17"/>
              </w:rPr>
              <w:t>Mediciones del latido</w:t>
            </w:r>
          </w:p>
        </w:tc>
        <w:tc>
          <w:tcPr>
            <w:tcW w:type="dxa" w:w="2721"/>
          </w:tcPr>
          <w:p>
            <w:pPr>
              <w:spacing w:after="20"/>
            </w:pPr>
            <w:r/>
            <w:r>
              <w:rPr>
                <w:sz w:val="17"/>
              </w:rPr>
              <w:t>Ver Tabla 1</w:t>
            </w:r>
          </w:p>
        </w:tc>
      </w:tr>
      <w:tr>
        <w:tc>
          <w:tcPr>
            <w:tcW w:type="dxa" w:w="2154"/>
            <w:shd w:val="clear" w:color="auto" w:fill="F1F5F9"/>
          </w:tcPr>
          <w:p>
            <w:pPr>
              <w:spacing w:after="20"/>
            </w:pPr>
            <w:r/>
            <w:r>
              <w:rPr>
                <w:sz w:val="17"/>
              </w:rPr>
              <w:t>ecg_lead_status</w:t>
            </w:r>
          </w:p>
        </w:tc>
        <w:tc>
          <w:tcPr>
            <w:tcW w:type="dxa" w:w="4309"/>
            <w:shd w:val="clear" w:color="auto" w:fill="F1F5F9"/>
          </w:tcPr>
          <w:p>
            <w:pPr>
              <w:spacing w:after="20"/>
            </w:pPr>
            <w:r/>
            <w:r>
              <w:rPr>
                <w:sz w:val="17"/>
              </w:rPr>
              <w:t>Electrodo desconectado</w:t>
            </w:r>
          </w:p>
        </w:tc>
        <w:tc>
          <w:tcPr>
            <w:tcW w:type="dxa" w:w="2721"/>
            <w:shd w:val="clear" w:color="auto" w:fill="F1F5F9"/>
          </w:tcPr>
          <w:p>
            <w:pPr>
              <w:spacing w:after="20"/>
            </w:pPr>
            <w:r/>
            <w:r>
              <w:rPr>
                <w:sz w:val="17"/>
              </w:rPr>
              <w:t>0</w:t>
            </w:r>
          </w:p>
        </w:tc>
      </w:tr>
      <w:tr>
        <w:tc>
          <w:tcPr>
            <w:tcW w:type="dxa" w:w="2154"/>
          </w:tcPr>
          <w:p>
            <w:pPr>
              <w:spacing w:after="20"/>
            </w:pPr>
            <w:r/>
            <w:r>
              <w:rPr>
                <w:sz w:val="17"/>
              </w:rPr>
              <w:t>ecg_adc_sat</w:t>
            </w:r>
          </w:p>
        </w:tc>
        <w:tc>
          <w:tcPr>
            <w:tcW w:type="dxa" w:w="4309"/>
          </w:tcPr>
          <w:p>
            <w:pPr>
              <w:spacing w:after="20"/>
            </w:pPr>
            <w:r/>
            <w:r>
              <w:rPr>
                <w:sz w:val="17"/>
              </w:rPr>
              <w:t>ADC saturado en el último bloque</w:t>
            </w:r>
          </w:p>
        </w:tc>
        <w:tc>
          <w:tcPr>
            <w:tcW w:type="dxa" w:w="2721"/>
          </w:tcPr>
          <w:p>
            <w:pPr>
              <w:spacing w:after="20"/>
            </w:pPr>
            <w:r/>
            <w:r>
              <w:rPr>
                <w:sz w:val="17"/>
              </w:rPr>
              <w:t>0 (1 durante artefactos)</w:t>
            </w:r>
          </w:p>
        </w:tc>
      </w:tr>
      <w:tr>
        <w:tc>
          <w:tcPr>
            <w:tcW w:type="dxa" w:w="2154"/>
            <w:shd w:val="clear" w:color="auto" w:fill="F1F5F9"/>
          </w:tcPr>
          <w:p>
            <w:pPr>
              <w:spacing w:after="20"/>
            </w:pPr>
            <w:r/>
            <w:r>
              <w:rPr>
                <w:sz w:val="17"/>
              </w:rPr>
              <w:t>ecg_beat_count</w:t>
            </w:r>
          </w:p>
        </w:tc>
        <w:tc>
          <w:tcPr>
            <w:tcW w:type="dxa" w:w="4309"/>
            <w:shd w:val="clear" w:color="auto" w:fill="F1F5F9"/>
          </w:tcPr>
          <w:p>
            <w:pPr>
              <w:spacing w:after="20"/>
            </w:pPr>
            <w:r/>
            <w:r>
              <w:rPr>
                <w:sz w:val="17"/>
              </w:rPr>
              <w:t>Latidos aceptados desde el arranque</w:t>
            </w:r>
          </w:p>
        </w:tc>
        <w:tc>
          <w:tcPr>
            <w:tcW w:type="dxa" w:w="2721"/>
            <w:shd w:val="clear" w:color="auto" w:fill="F1F5F9"/>
          </w:tcPr>
          <w:p>
            <w:pPr>
              <w:spacing w:after="20"/>
            </w:pPr>
            <w:r/>
            <w:r>
              <w:rPr>
                <w:sz w:val="17"/>
              </w:rPr>
              <w:t>Aumenta ~1 por segundo</w:t>
            </w:r>
          </w:p>
        </w:tc>
      </w:tr>
      <w:tr>
        <w:tc>
          <w:tcPr>
            <w:tcW w:type="dxa" w:w="2154"/>
          </w:tcPr>
          <w:p>
            <w:pPr>
              <w:spacing w:after="20"/>
            </w:pPr>
            <w:r/>
            <w:r>
              <w:rPr>
                <w:sz w:val="17"/>
              </w:rPr>
              <w:t>dsp_cycles_max</w:t>
            </w:r>
          </w:p>
        </w:tc>
        <w:tc>
          <w:tcPr>
            <w:tcW w:type="dxa" w:w="4309"/>
          </w:tcPr>
          <w:p>
            <w:pPr>
              <w:spacing w:after="20"/>
            </w:pPr>
            <w:r/>
            <w:r>
              <w:rPr>
                <w:sz w:val="17"/>
              </w:rPr>
              <w:t>Peor caso de ciclos por bloque</w:t>
            </w:r>
          </w:p>
        </w:tc>
        <w:tc>
          <w:tcPr>
            <w:tcW w:type="dxa" w:w="2721"/>
          </w:tcPr>
          <w:p>
            <w:pPr>
              <w:spacing w:after="20"/>
            </w:pPr>
            <w:r/>
            <w:r>
              <w:rPr>
                <w:sz w:val="17"/>
              </w:rPr>
              <w:t>Mucho menor que 8 400 000</w:t>
            </w:r>
          </w:p>
        </w:tc>
      </w:tr>
      <w:tr>
        <w:tc>
          <w:tcPr>
            <w:tcW w:type="dxa" w:w="2154"/>
            <w:shd w:val="clear" w:color="auto" w:fill="F1F5F9"/>
          </w:tcPr>
          <w:p>
            <w:pPr>
              <w:spacing w:after="20"/>
            </w:pPr>
            <w:r/>
            <w:r>
              <w:rPr>
                <w:sz w:val="17"/>
              </w:rPr>
              <w:t>dsp_overrun_count</w:t>
            </w:r>
          </w:p>
        </w:tc>
        <w:tc>
          <w:tcPr>
            <w:tcW w:type="dxa" w:w="4309"/>
            <w:shd w:val="clear" w:color="auto" w:fill="F1F5F9"/>
          </w:tcPr>
          <w:p>
            <w:pPr>
              <w:spacing w:after="20"/>
            </w:pPr>
            <w:r/>
            <w:r>
              <w:rPr>
                <w:sz w:val="17"/>
              </w:rPr>
              <w:t>Bloques atrasados en la tarea DSP</w:t>
            </w:r>
          </w:p>
        </w:tc>
        <w:tc>
          <w:tcPr>
            <w:tcW w:type="dxa" w:w="2721"/>
            <w:shd w:val="clear" w:color="auto" w:fill="F1F5F9"/>
          </w:tcPr>
          <w:p>
            <w:pPr>
              <w:spacing w:after="20"/>
            </w:pPr>
            <w:r/>
            <w:r>
              <w:rPr>
                <w:sz w:val="17"/>
              </w:rPr>
              <w:t>0</w:t>
            </w:r>
          </w:p>
        </w:tc>
      </w:tr>
      <w:tr>
        <w:tc>
          <w:tcPr>
            <w:tcW w:type="dxa" w:w="2154"/>
          </w:tcPr>
          <w:p>
            <w:pPr>
              <w:spacing w:after="20"/>
            </w:pPr>
            <w:r/>
            <w:r>
              <w:rPr>
                <w:sz w:val="17"/>
              </w:rPr>
              <w:t>disp_gap_count</w:t>
            </w:r>
          </w:p>
        </w:tc>
        <w:tc>
          <w:tcPr>
            <w:tcW w:type="dxa" w:w="4309"/>
          </w:tcPr>
          <w:p>
            <w:pPr>
              <w:spacing w:after="20"/>
            </w:pPr>
            <w:r/>
            <w:r>
              <w:rPr>
                <w:sz w:val="17"/>
              </w:rPr>
              <w:t>Bloques que la pantalla no leyó</w:t>
            </w:r>
          </w:p>
        </w:tc>
        <w:tc>
          <w:tcPr>
            <w:tcW w:type="dxa" w:w="2721"/>
          </w:tcPr>
          <w:p>
            <w:pPr>
              <w:spacing w:after="20"/>
            </w:pPr>
            <w:r/>
            <w:r>
              <w:rPr>
                <w:sz w:val="17"/>
              </w:rPr>
              <w:t>0</w:t>
            </w:r>
          </w:p>
        </w:tc>
      </w:tr>
      <w:tr>
        <w:tc>
          <w:tcPr>
            <w:tcW w:type="dxa" w:w="2154"/>
            <w:shd w:val="clear" w:color="auto" w:fill="F1F5F9"/>
          </w:tcPr>
          <w:p>
            <w:pPr>
              <w:spacing w:after="20"/>
            </w:pPr>
            <w:r/>
            <w:r>
              <w:rPr>
                <w:sz w:val="17"/>
              </w:rPr>
              <w:t>sd_logging_ok / sd_fresult</w:t>
            </w:r>
          </w:p>
        </w:tc>
        <w:tc>
          <w:tcPr>
            <w:tcW w:type="dxa" w:w="4309"/>
            <w:shd w:val="clear" w:color="auto" w:fill="F1F5F9"/>
          </w:tcPr>
          <w:p>
            <w:pPr>
              <w:spacing w:after="20"/>
            </w:pPr>
            <w:r/>
            <w:r>
              <w:rPr>
                <w:sz w:val="17"/>
              </w:rPr>
              <w:t>Tarjeta escribiendo / último código de FatFs</w:t>
            </w:r>
          </w:p>
        </w:tc>
        <w:tc>
          <w:tcPr>
            <w:tcW w:type="dxa" w:w="2721"/>
            <w:shd w:val="clear" w:color="auto" w:fill="F1F5F9"/>
          </w:tcPr>
          <w:p>
            <w:pPr>
              <w:spacing w:after="20"/>
            </w:pPr>
            <w:r/>
            <w:r>
              <w:rPr>
                <w:sz w:val="17"/>
              </w:rPr>
              <w:t>1 / 0 (FR_OK)</w:t>
            </w:r>
          </w:p>
        </w:tc>
      </w:tr>
      <w:tr>
        <w:tc>
          <w:tcPr>
            <w:tcW w:type="dxa" w:w="2154"/>
          </w:tcPr>
          <w:p>
            <w:pPr>
              <w:spacing w:after="20"/>
            </w:pPr>
            <w:r/>
            <w:r>
              <w:rPr>
                <w:sz w:val="17"/>
              </w:rPr>
              <w:t>sd_write_errors / sd_file_num</w:t>
            </w:r>
          </w:p>
        </w:tc>
        <w:tc>
          <w:tcPr>
            <w:tcW w:type="dxa" w:w="4309"/>
          </w:tcPr>
          <w:p>
            <w:pPr>
              <w:spacing w:after="20"/>
            </w:pPr>
            <w:r/>
            <w:r>
              <w:rPr>
                <w:sz w:val="17"/>
              </w:rPr>
              <w:t>Escrituras fallidas / número de archivo</w:t>
            </w:r>
          </w:p>
        </w:tc>
        <w:tc>
          <w:tcPr>
            <w:tcW w:type="dxa" w:w="2721"/>
          </w:tcPr>
          <w:p>
            <w:pPr>
              <w:spacing w:after="20"/>
            </w:pPr>
            <w:r/>
            <w:r>
              <w:rPr>
                <w:sz w:val="17"/>
              </w:rPr>
              <w:t>0 / n de ECG_nnnn.CSV</w:t>
            </w:r>
          </w:p>
        </w:tc>
      </w:tr>
    </w:tbl>
    <w:p>
      <w:pPr>
        <w:spacing w:after="40"/>
      </w:pPr>
    </w:p>
    <w:p>
      <w:pPr>
        <w:pStyle w:val="Heading1"/>
      </w:pPr>
      <w:r>
        <w:t>15. Pendientes y mejoras futuras</w:t>
      </w:r>
    </w:p>
    <w:p>
      <w:r>
        <w:rPr>
          <w:b/>
        </w:rPr>
        <w:t>Pendientes de verificar en la placa:</w:t>
      </w:r>
    </w:p>
    <w:p>
      <w:pPr>
        <w:pStyle w:val="ListBullet"/>
        <w:spacing w:after="40"/>
      </w:pPr>
      <w:r>
        <w:t xml:space="preserve">Medir </w:t>
      </w:r>
      <w:r>
        <w:rPr>
          <w:rFonts w:ascii="Consolas" w:hAnsi="Consolas"/>
          <w:color w:val="9D174D"/>
          <w:sz w:val="19"/>
        </w:rPr>
        <w:t>dsp_cycles_max</w:t>
      </w:r>
      <w:r>
        <w:t xml:space="preserve"> y confirmar </w:t>
      </w:r>
      <w:r>
        <w:rPr>
          <w:rFonts w:ascii="Consolas" w:hAnsi="Consolas"/>
          <w:color w:val="9D174D"/>
          <w:sz w:val="19"/>
        </w:rPr>
        <w:t>dsp_overrun_count</w:t>
      </w:r>
      <w:r>
        <w:t xml:space="preserve"> = 0 y </w:t>
      </w:r>
      <w:r>
        <w:rPr>
          <w:rFonts w:ascii="Consolas" w:hAnsi="Consolas"/>
          <w:color w:val="9D174D"/>
          <w:sz w:val="19"/>
        </w:rPr>
        <w:t>disp_gap_count</w:t>
      </w:r>
      <w:r>
        <w:t xml:space="preserve"> = 0 con la versión final.</w:t>
      </w:r>
    </w:p>
    <w:p>
      <w:pPr>
        <w:pStyle w:val="ListBullet"/>
        <w:spacing w:after="40"/>
      </w:pPr>
      <w:r>
        <w:t>Comparar en la pantalla el filtro FIR (</w:t>
      </w:r>
      <w:r>
        <w:rPr>
          <w:rFonts w:ascii="Consolas" w:hAnsi="Consolas"/>
          <w:color w:val="9D174D"/>
          <w:sz w:val="19"/>
        </w:rPr>
        <w:t>ECG_LP_FIR = 1</w:t>
      </w:r>
      <w:r>
        <w:t>) con la alternativa IIR (</w:t>
      </w:r>
      <w:r>
        <w:rPr>
          <w:rFonts w:ascii="Consolas" w:hAnsi="Consolas"/>
          <w:color w:val="9D174D"/>
          <w:sz w:val="19"/>
        </w:rPr>
        <w:t>= 0</w:t>
      </w:r>
      <w:r>
        <w:t>).</w:t>
      </w:r>
    </w:p>
    <w:p>
      <w:pPr>
        <w:pStyle w:val="ListBullet"/>
        <w:spacing w:after="40"/>
      </w:pPr>
      <w:r>
        <w:t xml:space="preserve">Registrar varios minutos con el detector nuevo y revisar la columna </w:t>
      </w:r>
      <w:r>
        <w:rPr>
          <w:rFonts w:ascii="Consolas" w:hAnsi="Consolas"/>
          <w:color w:val="9D174D"/>
          <w:sz w:val="19"/>
        </w:rPr>
        <w:t>sqi</w:t>
      </w:r>
      <w:r>
        <w:t xml:space="preserve"> del CSV.</w:t>
      </w:r>
    </w:p>
    <w:p>
      <w:r>
        <w:rPr>
          <w:b/>
        </w:rPr>
        <w:t>Mejoras posibles:</w:t>
      </w:r>
    </w:p>
    <w:p>
      <w:pPr>
        <w:pStyle w:val="ListBullet"/>
        <w:spacing w:after="40"/>
      </w:pPr>
      <w:r>
        <w:t>Validar el detector con la base de datos MIT-BIH de PhysioNet para medir sensibilidad y valor predictivo.</w:t>
      </w:r>
    </w:p>
    <w:p>
      <w:pPr>
        <w:pStyle w:val="ListBullet"/>
        <w:spacing w:after="40"/>
      </w:pPr>
      <w:r>
        <w:t>Agregar un reloj de tiempo real (RTC) para que los archivos tengan fecha y hora reales.</w:t>
      </w:r>
    </w:p>
    <w:p>
      <w:pPr>
        <w:pStyle w:val="ListBullet"/>
        <w:spacing w:after="40"/>
      </w:pPr>
      <w:r>
        <w:t>Usar el botón B1 o el panel táctil para iniciar/detener el registro o marcar eventos.</w:t>
      </w:r>
    </w:p>
    <w:p>
      <w:pPr>
        <w:pStyle w:val="ListBullet"/>
        <w:spacing w:after="40"/>
      </w:pPr>
      <w:r>
        <w:t>Alarmas de bradicardia y taquicardia (sonora o visual).</w:t>
      </w:r>
    </w:p>
    <w:p>
      <w:pPr>
        <w:pStyle w:val="ListBullet"/>
        <w:spacing w:after="40"/>
      </w:pPr>
      <w:r>
        <w:t>Alimentación a batería y aislamiento para mayor seguridad.</w:t>
      </w:r>
    </w:p>
    <w:p>
      <w:pPr>
        <w:pStyle w:val="ListBullet"/>
        <w:spacing w:after="40"/>
      </w:pPr>
      <w:r>
        <w:t>Más derivaciones con un front-end multicanal (por ejemplo, ADS1293).</w:t>
      </w:r>
    </w:p>
    <w:p>
      <w:pPr>
        <w:pStyle w:val="Heading1"/>
      </w:pPr>
      <w:r>
        <w:t>16. Referencias</w:t>
      </w:r>
    </w:p>
    <w:p>
      <w:pPr>
        <w:spacing w:after="60"/>
        <w:ind w:left="454" w:hanging="454"/>
      </w:pPr>
      <w:r>
        <w:rPr>
          <w:sz w:val="19"/>
        </w:rPr>
        <w:t>[1] J. Pan and W. J. Tompkins, "A Real-Time QRS Detection Algorithm," IEEE Trans. Biomed. Eng., vol. BME-32, no. 3, pp. 230–236, Mar. 1985.</w:t>
      </w:r>
    </w:p>
    <w:p>
      <w:pPr>
        <w:spacing w:after="60"/>
        <w:ind w:left="454" w:hanging="454"/>
      </w:pPr>
      <w:r>
        <w:rPr>
          <w:sz w:val="19"/>
        </w:rPr>
        <w:t>[2] P. S. Hamilton and W. J. Tompkins, "Quantitative Investigation of QRS Detection Rules Using the MIT/BIH Arrhythmia Database," IEEE Trans. Biomed. Eng., vol. BME-33, no. 12, pp. 1157–1165, Dec. 1986.</w:t>
      </w:r>
    </w:p>
    <w:p>
      <w:pPr>
        <w:spacing w:after="60"/>
        <w:ind w:left="454" w:hanging="454"/>
      </w:pPr>
      <w:r>
        <w:rPr>
          <w:sz w:val="19"/>
        </w:rPr>
        <w:t>[3] C. Orphanidou, T. Bonnici, P. Charlton, D. Clifton, D. Vallance and L. Tarassenko, "Signal-Quality Indices for the Electrocardiogram and Photoplethysmogram: Derivation and Applications to Wireless Monitoring," IEEE J. Biomed. Health Inform., vol. 19, no. 3, pp. 832–838, May 2015.</w:t>
      </w:r>
    </w:p>
    <w:p>
      <w:pPr>
        <w:spacing w:after="60"/>
        <w:ind w:left="454" w:hanging="454"/>
      </w:pPr>
      <w:r>
        <w:rPr>
          <w:sz w:val="19"/>
        </w:rPr>
        <w:t>[4] Q. Li, R. G. Mark and G. D. Clifford, "Robust heart rate estimation from multiple asynchronous noisy sources using signal quality indices and a Kalman filter," Physiol. Meas., vol. 29, no. 1, pp. 15–32, 2008.</w:t>
      </w:r>
    </w:p>
    <w:p>
      <w:pPr>
        <w:spacing w:after="60"/>
        <w:ind w:left="454" w:hanging="454"/>
      </w:pPr>
      <w:r>
        <w:rPr>
          <w:sz w:val="19"/>
        </w:rPr>
        <w:t>[5] Analog Devices, "AD8232 — Single-Lead, Heart Rate Monitor Front End," hoja de datos. [En línea]. Disponible: https://www.analog.com/AD8232</w:t>
      </w:r>
    </w:p>
    <w:p>
      <w:pPr>
        <w:spacing w:after="60"/>
        <w:ind w:left="454" w:hanging="454"/>
      </w:pPr>
      <w:r>
        <w:rPr>
          <w:sz w:val="19"/>
        </w:rPr>
        <w:t>[6] STMicroelectronics, "RM0390 Reference manual: STM32F446xx advanced Arm®-based 32-bit MCUs."</w:t>
      </w:r>
    </w:p>
    <w:p>
      <w:pPr>
        <w:spacing w:after="60"/>
        <w:ind w:left="454" w:hanging="454"/>
      </w:pPr>
      <w:r>
        <w:rPr>
          <w:sz w:val="19"/>
        </w:rPr>
        <w:t>[7] STMicroelectronics, "UM1724 User manual: STM32 Nucleo-64 boards (MB1136)."</w:t>
      </w:r>
    </w:p>
    <w:p>
      <w:pPr>
        <w:spacing w:after="60"/>
        <w:ind w:left="454" w:hanging="454"/>
      </w:pPr>
      <w:r>
        <w:rPr>
          <w:sz w:val="19"/>
        </w:rPr>
        <w:t>[8] STMicroelectronics, "STM32F446xC/E — Arm® Cortex®-M4 32-bit MCU+FPU, 225 DMIPS, up to 512 KB Flash," hoja de datos DS10693.</w:t>
      </w:r>
    </w:p>
    <w:p>
      <w:pPr>
        <w:spacing w:after="60"/>
        <w:ind w:left="454" w:hanging="454"/>
      </w:pPr>
      <w:r>
        <w:rPr>
          <w:sz w:val="19"/>
        </w:rPr>
        <w:t>[9] Arm Ltd., "CMSIS-DSP Software Library," documentación. [En línea]. Disponible: https://arm-software.github.io/CMSIS-DSP/</w:t>
      </w:r>
    </w:p>
    <w:p>
      <w:pPr>
        <w:spacing w:after="60"/>
        <w:ind w:left="454" w:hanging="454"/>
      </w:pPr>
      <w:r>
        <w:rPr>
          <w:sz w:val="19"/>
        </w:rPr>
        <w:t>[10] R. Barry, Mastering the FreeRTOS™ Real Time Kernel — A Hands-On Tutorial Guide. Real Time Engineers Ltd.</w:t>
      </w:r>
    </w:p>
    <w:p>
      <w:pPr>
        <w:spacing w:after="60"/>
        <w:ind w:left="454" w:hanging="454"/>
      </w:pPr>
      <w:r>
        <w:rPr>
          <w:sz w:val="19"/>
        </w:rPr>
        <w:t>[11] FreeRTOS, "Direct to Task Notifications" y "Stream and Message Buffers," documentación. [En línea]. Disponible: https://www.freertos.org</w:t>
      </w:r>
    </w:p>
    <w:p>
      <w:pPr>
        <w:spacing w:after="60"/>
        <w:ind w:left="454" w:hanging="454"/>
      </w:pPr>
      <w:r>
        <w:rPr>
          <w:sz w:val="19"/>
        </w:rPr>
        <w:t>[12] ChaN, "FatFs — Generic FAT Filesystem Module." [En línea]. Disponible: http://elm-chan.org/fsw/ff/</w:t>
      </w:r>
    </w:p>
    <w:p>
      <w:pPr>
        <w:spacing w:after="60"/>
        <w:ind w:left="454" w:hanging="454"/>
      </w:pPr>
      <w:r>
        <w:rPr>
          <w:sz w:val="19"/>
        </w:rPr>
        <w:t>[13] SD Association, "SD Specifications Part 1: Physical Layer Simplified Specification."</w:t>
      </w:r>
    </w:p>
    <w:p>
      <w:pPr>
        <w:spacing w:after="60"/>
        <w:ind w:left="454" w:hanging="454"/>
      </w:pPr>
      <w:r>
        <w:rPr>
          <w:sz w:val="19"/>
        </w:rPr>
        <w:t>[14] Ilitek, "ILI9341 — a-Si TFT LCD Single Chip Driver, 240RGBx320 Resolution and 262K color," hoja de datos, V1.11, 2011.</w:t>
      </w:r>
    </w:p>
    <w:p>
      <w:pPr>
        <w:spacing w:after="60"/>
        <w:ind w:left="454" w:hanging="454"/>
      </w:pPr>
      <w:r>
        <w:rPr>
          <w:sz w:val="19"/>
        </w:rPr>
        <w:t>[15] A. V. Oppenheim and R. W. Schafer, Discrete-Time Signal Processing, 3rd ed. Upper Saddle River, NJ: Pearson, 2010.</w:t>
      </w:r>
    </w:p>
    <w:p>
      <w:pPr>
        <w:spacing w:after="60"/>
        <w:ind w:left="454" w:hanging="454"/>
      </w:pPr>
      <w:r>
        <w:rPr>
          <w:sz w:val="19"/>
        </w:rPr>
        <w:t>[16] J. G. Webster (Ed.), Medical Instrumentation: Application and Design, 4th ed. Hoboken, NJ: Wiley, 2010.</w:t>
      </w:r>
    </w:p>
    <w:p>
      <w:pPr>
        <w:spacing w:after="60"/>
        <w:ind w:left="454" w:hanging="454"/>
      </w:pPr>
      <w:r>
        <w:rPr>
          <w:sz w:val="19"/>
        </w:rPr>
        <w:t>[17] P. Kligfield et al., "Recommendations for the Standardization and Interpretation of the Electrocardiogram: Part I," Circulation, vol. 115, no. 10, pp. 1306–1324, 2007.</w:t>
      </w:r>
    </w:p>
    <w:p>
      <w:pPr>
        <w:spacing w:after="60"/>
        <w:ind w:left="454" w:hanging="454"/>
      </w:pPr>
      <w:r>
        <w:rPr>
          <w:sz w:val="19"/>
        </w:rPr>
        <w:t>[18] B. Surawicz et al., "AHA/ACCF/HRS Recommendations for the Standardization and Interpretation of the Electrocardiogram: Part III: Intraventricular Conduction Disturbances," Circulation, vol. 119, no. 10, pp. e235–e240, 2009.</w:t>
      </w:r>
    </w:p>
    <w:p>
      <w:pPr>
        <w:spacing w:after="60"/>
        <w:ind w:left="454" w:hanging="454"/>
      </w:pPr>
      <w:r>
        <w:rPr>
          <w:sz w:val="19"/>
        </w:rPr>
        <w:t>[19] AAMI, ANSI/AAMI EC13: Cardiac monitors, heart rate meters, and alarms. Arlington, VA: AAMI.</w:t>
      </w:r>
    </w:p>
    <w:p>
      <w:pPr>
        <w:spacing w:after="60"/>
        <w:ind w:left="454" w:hanging="454"/>
      </w:pPr>
      <w:r>
        <w:rPr>
          <w:sz w:val="19"/>
        </w:rPr>
        <w:t>[20] M. Barr, Embedded C Coding Standard (BARR-C:2018). Barr Group, 2018.</w:t>
      </w:r>
    </w:p>
    <w:p>
      <w:pPr>
        <w:spacing w:after="60"/>
        <w:ind w:left="454" w:hanging="454"/>
      </w:pPr>
      <w:r>
        <w:rPr>
          <w:sz w:val="19"/>
        </w:rPr>
        <w:t>[21] D. van Heesch, "Doxygen Manual." [En línea]. Disponible: https://www.doxygen.nl</w:t>
      </w:r>
    </w:p>
    <w:p>
      <w:pPr>
        <w:spacing w:after="60"/>
        <w:ind w:left="454" w:hanging="454"/>
      </w:pPr>
      <w:r>
        <w:rPr>
          <w:sz w:val="19"/>
        </w:rPr>
        <w:t>[22] Cátedra de Técnicas Digitales II, UTN FRBA, "Introducción a DSP en Cortex-M," apunte de clase.</w:t>
      </w:r>
    </w:p>
    <w:p>
      <w:pPr>
        <w:spacing w:after="60"/>
        <w:ind w:left="454" w:hanging="454"/>
      </w:pPr>
      <w:r>
        <w:rPr>
          <w:sz w:val="19"/>
        </w:rPr>
        <w:t>[23] Cátedra de Técnicas Digitales II, UTN FRBA, "Usando datos del ADC y el DAC" (filtros FIR e IIR, implementación y cuestiones numéricas), apunte de clase.</w:t>
      </w:r>
    </w:p>
    <w:p>
      <w:pPr>
        <w:spacing w:after="60"/>
        <w:ind w:left="454" w:hanging="454"/>
      </w:pPr>
      <w:r>
        <w:rPr>
          <w:sz w:val="19"/>
        </w:rPr>
        <w:t>[24] Cátedra de Técnicas Digitales II, UTN FRBA, "Interfaz Analógica Digital y Digital Analógica," apunte de clase.</w:t>
      </w:r>
    </w:p>
    <w:p>
      <w:pPr>
        <w:spacing w:after="60"/>
        <w:ind w:left="454" w:hanging="454"/>
      </w:pPr>
      <w:r>
        <w:rPr>
          <w:sz w:val="19"/>
        </w:rPr>
        <w:t>[25] ControllersTech, tutorial en video sobre tarjeta SD por SPI con FatFs en STM32, YouTube. [En línea]. Disponible: https://www.youtube.com/watch?v=RgQt4quLh4Q</w:t>
      </w:r>
    </w:p>
    <w:p>
      <w:pPr>
        <w:spacing w:after="60"/>
        <w:ind w:left="454" w:hanging="454"/>
      </w:pPr>
      <w:r>
        <w:rPr>
          <w:sz w:val="19"/>
        </w:rPr>
        <w:t>[26] P. Virtanen et al., "SciPy 1.0: Fundamental Algorithms for Scientific Computing in Python," Nature Methods, vol. 17, pp. 261–272, 2020.</w:t>
      </w:r>
    </w:p>
    <w:p>
      <w:pPr>
        <w:spacing w:after="60"/>
        <w:ind w:left="454" w:hanging="454"/>
      </w:pPr>
      <w:r>
        <w:rPr>
          <w:sz w:val="19"/>
        </w:rPr>
        <w:t>[27] STMicroelectronics, "UM1718 User manual: STM32CubeMX for STM32 configuration and initialization C code generation."</w:t>
      </w:r>
    </w:p>
    <w:p>
      <w:pPr>
        <w:spacing w:after="60"/>
        <w:ind w:left="454" w:hanging="454"/>
      </w:pPr>
      <w:r>
        <w:rPr>
          <w:sz w:val="19"/>
        </w:rPr>
        <w:t>[28] P. S. Hamilton, "Open Source ECG Analysis Software Documentation (OSEA)," E.P. Limited, 2002.</w:t>
      </w:r>
    </w:p>
    <w:p>
      <w:r>
        <w:br w:type="page"/>
      </w:r>
    </w:p>
    <w:p>
      <w:pPr>
        <w:pStyle w:val="Heading1"/>
      </w:pPr>
      <w:r>
        <w:t>Anexo A. Glosario</w:t>
      </w:r>
    </w:p>
    <w:tbl>
      <w:tblPr>
        <w:tblStyle w:val="TableGrid"/>
        <w:tblW w:type="auto" w:w="0"/>
        <w:jc w:val="center"/>
        <w:tblLook w:firstColumn="1" w:firstRow="1" w:lastColumn="0" w:lastRow="0" w:noHBand="0" w:noVBand="1" w:val="04A0"/>
      </w:tblPr>
      <w:tblGrid>
        <w:gridCol w:w="4706"/>
        <w:gridCol w:w="4706"/>
      </w:tblGrid>
      <w:tr>
        <w:tc>
          <w:tcPr>
            <w:tcW w:type="dxa" w:w="1814"/>
            <w:shd w:val="clear" w:color="auto" w:fill="1F3A68"/>
          </w:tcPr>
          <w:p>
            <w:pPr>
              <w:spacing w:after="20"/>
            </w:pPr>
            <w:r>
              <w:rPr>
                <w:b/>
              </w:rPr>
            </w:r>
            <w:r>
              <w:rPr>
                <w:b/>
                <w:color w:val="FFFFFF"/>
                <w:sz w:val="17"/>
              </w:rPr>
              <w:t>Término</w:t>
            </w:r>
          </w:p>
        </w:tc>
        <w:tc>
          <w:tcPr>
            <w:tcW w:type="dxa" w:w="7370"/>
            <w:shd w:val="clear" w:color="auto" w:fill="1F3A68"/>
          </w:tcPr>
          <w:p>
            <w:pPr>
              <w:spacing w:after="20"/>
            </w:pPr>
            <w:r>
              <w:rPr>
                <w:b/>
              </w:rPr>
            </w:r>
            <w:r>
              <w:rPr>
                <w:b/>
                <w:color w:val="FFFFFF"/>
                <w:sz w:val="17"/>
              </w:rPr>
              <w:t>Significado</w:t>
            </w:r>
          </w:p>
        </w:tc>
      </w:tr>
      <w:tr>
        <w:tc>
          <w:tcPr>
            <w:tcW w:type="dxa" w:w="1814"/>
          </w:tcPr>
          <w:p>
            <w:pPr>
              <w:spacing w:after="20"/>
            </w:pPr>
            <w:r/>
            <w:r>
              <w:rPr>
                <w:sz w:val="17"/>
              </w:rPr>
              <w:t>ADC</w:t>
            </w:r>
          </w:p>
        </w:tc>
        <w:tc>
          <w:tcPr>
            <w:tcW w:type="dxa" w:w="7370"/>
          </w:tcPr>
          <w:p>
            <w:pPr>
              <w:spacing w:after="20"/>
            </w:pPr>
            <w:r/>
            <w:r>
              <w:rPr>
                <w:sz w:val="17"/>
              </w:rPr>
              <w:t>Conversor analógico-digital: transforma una tensión en un número.</w:t>
            </w:r>
          </w:p>
        </w:tc>
      </w:tr>
      <w:tr>
        <w:tc>
          <w:tcPr>
            <w:tcW w:type="dxa" w:w="1814"/>
            <w:shd w:val="clear" w:color="auto" w:fill="F1F5F9"/>
          </w:tcPr>
          <w:p>
            <w:pPr>
              <w:spacing w:after="20"/>
            </w:pPr>
            <w:r/>
            <w:r>
              <w:rPr>
                <w:sz w:val="17"/>
              </w:rPr>
              <w:t>Aliasing</w:t>
            </w:r>
          </w:p>
        </w:tc>
        <w:tc>
          <w:tcPr>
            <w:tcW w:type="dxa" w:w="7370"/>
            <w:shd w:val="clear" w:color="auto" w:fill="F1F5F9"/>
          </w:tcPr>
          <w:p>
            <w:pPr>
              <w:spacing w:after="20"/>
            </w:pPr>
            <w:r/>
            <w:r>
              <w:rPr>
                <w:sz w:val="17"/>
              </w:rPr>
              <w:t>Distorsión que aparece si se muestrea una señal con componentes por encima de la mitad de la frecuencia de muestreo.</w:t>
            </w:r>
          </w:p>
        </w:tc>
      </w:tr>
      <w:tr>
        <w:tc>
          <w:tcPr>
            <w:tcW w:type="dxa" w:w="1814"/>
          </w:tcPr>
          <w:p>
            <w:pPr>
              <w:spacing w:after="20"/>
            </w:pPr>
            <w:r/>
            <w:r>
              <w:rPr>
                <w:sz w:val="17"/>
              </w:rPr>
              <w:t>Artefacto</w:t>
            </w:r>
          </w:p>
        </w:tc>
        <w:tc>
          <w:tcPr>
            <w:tcW w:type="dxa" w:w="7370"/>
          </w:tcPr>
          <w:p>
            <w:pPr>
              <w:spacing w:after="20"/>
            </w:pPr>
            <w:r/>
            <w:r>
              <w:rPr>
                <w:sz w:val="17"/>
              </w:rPr>
              <w:t>Perturbación de la señal que no viene del corazón (movimiento, presión, contacto).</w:t>
            </w:r>
          </w:p>
        </w:tc>
      </w:tr>
      <w:tr>
        <w:tc>
          <w:tcPr>
            <w:tcW w:type="dxa" w:w="1814"/>
            <w:shd w:val="clear" w:color="auto" w:fill="F1F5F9"/>
          </w:tcPr>
          <w:p>
            <w:pPr>
              <w:spacing w:after="20"/>
            </w:pPr>
            <w:r/>
            <w:r>
              <w:rPr>
                <w:sz w:val="17"/>
              </w:rPr>
              <w:t>Biquad</w:t>
            </w:r>
          </w:p>
        </w:tc>
        <w:tc>
          <w:tcPr>
            <w:tcW w:type="dxa" w:w="7370"/>
            <w:shd w:val="clear" w:color="auto" w:fill="F1F5F9"/>
          </w:tcPr>
          <w:p>
            <w:pPr>
              <w:spacing w:after="20"/>
            </w:pPr>
            <w:r/>
            <w:r>
              <w:rPr>
                <w:sz w:val="17"/>
              </w:rPr>
              <w:t>Filtro IIR de segundo orden; los filtros de mayor orden se arman como cascada de biquads.</w:t>
            </w:r>
          </w:p>
        </w:tc>
      </w:tr>
      <w:tr>
        <w:tc>
          <w:tcPr>
            <w:tcW w:type="dxa" w:w="1814"/>
          </w:tcPr>
          <w:p>
            <w:pPr>
              <w:spacing w:after="20"/>
            </w:pPr>
            <w:r/>
            <w:r>
              <w:rPr>
                <w:sz w:val="17"/>
              </w:rPr>
              <w:t>BSRR</w:t>
            </w:r>
          </w:p>
        </w:tc>
        <w:tc>
          <w:tcPr>
            <w:tcW w:type="dxa" w:w="7370"/>
          </w:tcPr>
          <w:p>
            <w:pPr>
              <w:spacing w:after="20"/>
            </w:pPr>
            <w:r/>
            <w:r>
              <w:rPr>
                <w:sz w:val="17"/>
              </w:rPr>
              <w:t>Registro del GPIO que pone pines en 1 o en 0 con una sola escritura atómica.</w:t>
            </w:r>
          </w:p>
        </w:tc>
      </w:tr>
      <w:tr>
        <w:tc>
          <w:tcPr>
            <w:tcW w:type="dxa" w:w="1814"/>
            <w:shd w:val="clear" w:color="auto" w:fill="F1F5F9"/>
          </w:tcPr>
          <w:p>
            <w:pPr>
              <w:spacing w:after="20"/>
            </w:pPr>
            <w:r/>
            <w:r>
              <w:rPr>
                <w:sz w:val="17"/>
              </w:rPr>
              <w:t>CMSIS-DSP</w:t>
            </w:r>
          </w:p>
        </w:tc>
        <w:tc>
          <w:tcPr>
            <w:tcW w:type="dxa" w:w="7370"/>
            <w:shd w:val="clear" w:color="auto" w:fill="F1F5F9"/>
          </w:tcPr>
          <w:p>
            <w:pPr>
              <w:spacing w:after="20"/>
            </w:pPr>
            <w:r/>
            <w:r>
              <w:rPr>
                <w:sz w:val="17"/>
              </w:rPr>
              <w:t>Biblioteca de ARM con funciones de procesamiento de señales optimizadas para Cortex-M.</w:t>
            </w:r>
          </w:p>
        </w:tc>
      </w:tr>
      <w:tr>
        <w:tc>
          <w:tcPr>
            <w:tcW w:type="dxa" w:w="1814"/>
          </w:tcPr>
          <w:p>
            <w:pPr>
              <w:spacing w:after="20"/>
            </w:pPr>
            <w:r/>
            <w:r>
              <w:rPr>
                <w:sz w:val="17"/>
              </w:rPr>
              <w:t>Counts</w:t>
            </w:r>
          </w:p>
        </w:tc>
        <w:tc>
          <w:tcPr>
            <w:tcW w:type="dxa" w:w="7370"/>
          </w:tcPr>
          <w:p>
            <w:pPr>
              <w:spacing w:after="20"/>
            </w:pPr>
            <w:r/>
            <w:r>
              <w:rPr>
                <w:sz w:val="17"/>
              </w:rPr>
              <w:t>Unidad del ADC: número entre 0 y 4095 (12 bits).</w:t>
            </w:r>
          </w:p>
        </w:tc>
      </w:tr>
      <w:tr>
        <w:tc>
          <w:tcPr>
            <w:tcW w:type="dxa" w:w="1814"/>
            <w:shd w:val="clear" w:color="auto" w:fill="F1F5F9"/>
          </w:tcPr>
          <w:p>
            <w:pPr>
              <w:spacing w:after="20"/>
            </w:pPr>
            <w:r/>
            <w:r>
              <w:rPr>
                <w:sz w:val="17"/>
              </w:rPr>
              <w:t>Decimación</w:t>
            </w:r>
          </w:p>
        </w:tc>
        <w:tc>
          <w:tcPr>
            <w:tcW w:type="dxa" w:w="7370"/>
            <w:shd w:val="clear" w:color="auto" w:fill="F1F5F9"/>
          </w:tcPr>
          <w:p>
            <w:pPr>
              <w:spacing w:after="20"/>
            </w:pPr>
            <w:r/>
            <w:r>
              <w:rPr>
                <w:sz w:val="17"/>
              </w:rPr>
              <w:t>Reducir la frecuencia de muestreo quedándose con (o promediando) una de cada N muestras.</w:t>
            </w:r>
          </w:p>
        </w:tc>
      </w:tr>
      <w:tr>
        <w:tc>
          <w:tcPr>
            <w:tcW w:type="dxa" w:w="1814"/>
          </w:tcPr>
          <w:p>
            <w:pPr>
              <w:spacing w:after="20"/>
            </w:pPr>
            <w:r/>
            <w:r>
              <w:rPr>
                <w:sz w:val="17"/>
              </w:rPr>
              <w:t>DF1 / DF2T</w:t>
            </w:r>
          </w:p>
        </w:tc>
        <w:tc>
          <w:tcPr>
            <w:tcW w:type="dxa" w:w="7370"/>
          </w:tcPr>
          <w:p>
            <w:pPr>
              <w:spacing w:after="20"/>
            </w:pPr>
            <w:r/>
            <w:r>
              <w:rPr>
                <w:sz w:val="17"/>
              </w:rPr>
              <w:t>Formas directa I y directa II transpuesta de implementar un filtro IIR.</w:t>
            </w:r>
          </w:p>
        </w:tc>
      </w:tr>
      <w:tr>
        <w:tc>
          <w:tcPr>
            <w:tcW w:type="dxa" w:w="1814"/>
            <w:shd w:val="clear" w:color="auto" w:fill="F1F5F9"/>
          </w:tcPr>
          <w:p>
            <w:pPr>
              <w:spacing w:after="20"/>
            </w:pPr>
            <w:r/>
            <w:r>
              <w:rPr>
                <w:sz w:val="17"/>
              </w:rPr>
              <w:t>DMA</w:t>
            </w:r>
          </w:p>
        </w:tc>
        <w:tc>
          <w:tcPr>
            <w:tcW w:type="dxa" w:w="7370"/>
            <w:shd w:val="clear" w:color="auto" w:fill="F1F5F9"/>
          </w:tcPr>
          <w:p>
            <w:pPr>
              <w:spacing w:after="20"/>
            </w:pPr>
            <w:r/>
            <w:r>
              <w:rPr>
                <w:sz w:val="17"/>
              </w:rPr>
              <w:t>Acceso directo a memoria: copia datos entre periféricos y RAM sin usar la CPU.</w:t>
            </w:r>
          </w:p>
        </w:tc>
      </w:tr>
      <w:tr>
        <w:tc>
          <w:tcPr>
            <w:tcW w:type="dxa" w:w="1814"/>
          </w:tcPr>
          <w:p>
            <w:pPr>
              <w:spacing w:after="20"/>
            </w:pPr>
            <w:r/>
            <w:r>
              <w:rPr>
                <w:sz w:val="17"/>
              </w:rPr>
              <w:t>FIR / IIR</w:t>
            </w:r>
          </w:p>
        </w:tc>
        <w:tc>
          <w:tcPr>
            <w:tcW w:type="dxa" w:w="7370"/>
          </w:tcPr>
          <w:p>
            <w:pPr>
              <w:spacing w:after="20"/>
            </w:pPr>
            <w:r/>
            <w:r>
              <w:rPr>
                <w:sz w:val="17"/>
              </w:rPr>
              <w:t>Filtros de respuesta finita / infinita al impulso. Los FIR pueden tener fase lineal y son siempre estables.</w:t>
            </w:r>
          </w:p>
        </w:tc>
      </w:tr>
      <w:tr>
        <w:tc>
          <w:tcPr>
            <w:tcW w:type="dxa" w:w="1814"/>
            <w:shd w:val="clear" w:color="auto" w:fill="F1F5F9"/>
          </w:tcPr>
          <w:p>
            <w:pPr>
              <w:spacing w:after="20"/>
            </w:pPr>
            <w:r/>
            <w:r>
              <w:rPr>
                <w:sz w:val="17"/>
              </w:rPr>
              <w:t>Fase lineal</w:t>
            </w:r>
          </w:p>
        </w:tc>
        <w:tc>
          <w:tcPr>
            <w:tcW w:type="dxa" w:w="7370"/>
            <w:shd w:val="clear" w:color="auto" w:fill="F1F5F9"/>
          </w:tcPr>
          <w:p>
            <w:pPr>
              <w:spacing w:after="20"/>
            </w:pPr>
            <w:r/>
            <w:r>
              <w:rPr>
                <w:sz w:val="17"/>
              </w:rPr>
              <w:t>Todas las frecuencias se retrasan el mismo tiempo: la forma de la onda no cambia.</w:t>
            </w:r>
          </w:p>
        </w:tc>
      </w:tr>
      <w:tr>
        <w:tc>
          <w:tcPr>
            <w:tcW w:type="dxa" w:w="1814"/>
          </w:tcPr>
          <w:p>
            <w:pPr>
              <w:spacing w:after="20"/>
            </w:pPr>
            <w:r/>
            <w:r>
              <w:rPr>
                <w:sz w:val="17"/>
              </w:rPr>
              <w:t>FPU</w:t>
            </w:r>
          </w:p>
        </w:tc>
        <w:tc>
          <w:tcPr>
            <w:tcW w:type="dxa" w:w="7370"/>
          </w:tcPr>
          <w:p>
            <w:pPr>
              <w:spacing w:after="20"/>
            </w:pPr>
            <w:r/>
            <w:r>
              <w:rPr>
                <w:sz w:val="17"/>
              </w:rPr>
              <w:t>Unidad de punto flotante: hace operaciones con decimales en hardware.</w:t>
            </w:r>
          </w:p>
        </w:tc>
      </w:tr>
      <w:tr>
        <w:tc>
          <w:tcPr>
            <w:tcW w:type="dxa" w:w="1814"/>
            <w:shd w:val="clear" w:color="auto" w:fill="F1F5F9"/>
          </w:tcPr>
          <w:p>
            <w:pPr>
              <w:spacing w:after="20"/>
            </w:pPr>
            <w:r/>
            <w:r>
              <w:rPr>
                <w:sz w:val="17"/>
              </w:rPr>
              <w:t>ISR</w:t>
            </w:r>
          </w:p>
        </w:tc>
        <w:tc>
          <w:tcPr>
            <w:tcW w:type="dxa" w:w="7370"/>
            <w:shd w:val="clear" w:color="auto" w:fill="F1F5F9"/>
          </w:tcPr>
          <w:p>
            <w:pPr>
              <w:spacing w:after="20"/>
            </w:pPr>
            <w:r/>
            <w:r>
              <w:rPr>
                <w:sz w:val="17"/>
              </w:rPr>
              <w:t>Rutina de servicio de interrupción.</w:t>
            </w:r>
          </w:p>
        </w:tc>
      </w:tr>
      <w:tr>
        <w:tc>
          <w:tcPr>
            <w:tcW w:type="dxa" w:w="1814"/>
          </w:tcPr>
          <w:p>
            <w:pPr>
              <w:spacing w:after="20"/>
            </w:pPr>
            <w:r/>
            <w:r>
              <w:rPr>
                <w:sz w:val="17"/>
              </w:rPr>
              <w:t>Leads-off</w:t>
            </w:r>
          </w:p>
        </w:tc>
        <w:tc>
          <w:tcPr>
            <w:tcW w:type="dxa" w:w="7370"/>
          </w:tcPr>
          <w:p>
            <w:pPr>
              <w:spacing w:after="20"/>
            </w:pPr>
            <w:r/>
            <w:r>
              <w:rPr>
                <w:sz w:val="17"/>
              </w:rPr>
              <w:t>Detección de electrodo desconectado.</w:t>
            </w:r>
          </w:p>
        </w:tc>
      </w:tr>
      <w:tr>
        <w:tc>
          <w:tcPr>
            <w:tcW w:type="dxa" w:w="1814"/>
            <w:shd w:val="clear" w:color="auto" w:fill="F1F5F9"/>
          </w:tcPr>
          <w:p>
            <w:pPr>
              <w:spacing w:after="20"/>
            </w:pPr>
            <w:r/>
            <w:r>
              <w:rPr>
                <w:sz w:val="17"/>
              </w:rPr>
              <w:t>Mediana</w:t>
            </w:r>
          </w:p>
        </w:tc>
        <w:tc>
          <w:tcPr>
            <w:tcW w:type="dxa" w:w="7370"/>
            <w:shd w:val="clear" w:color="auto" w:fill="F1F5F9"/>
          </w:tcPr>
          <w:p>
            <w:pPr>
              <w:spacing w:after="20"/>
            </w:pPr>
            <w:r/>
            <w:r>
              <w:rPr>
                <w:sz w:val="17"/>
              </w:rPr>
              <w:t>Valor central de un conjunto ordenado; no la afectan los valores extremos.</w:t>
            </w:r>
          </w:p>
        </w:tc>
      </w:tr>
      <w:tr>
        <w:tc>
          <w:tcPr>
            <w:tcW w:type="dxa" w:w="1814"/>
          </w:tcPr>
          <w:p>
            <w:pPr>
              <w:spacing w:after="20"/>
            </w:pPr>
            <w:r/>
            <w:r>
              <w:rPr>
                <w:sz w:val="17"/>
              </w:rPr>
              <w:t>Preemption</w:t>
            </w:r>
          </w:p>
        </w:tc>
        <w:tc>
          <w:tcPr>
            <w:tcW w:type="dxa" w:w="7370"/>
          </w:tcPr>
          <w:p>
            <w:pPr>
              <w:spacing w:after="20"/>
            </w:pPr>
            <w:r/>
            <w:r>
              <w:rPr>
                <w:sz w:val="17"/>
              </w:rPr>
              <w:t>Capacidad del RTOS de interrumpir una tarea para ejecutar otra de mayor prioridad.</w:t>
            </w:r>
          </w:p>
        </w:tc>
      </w:tr>
      <w:tr>
        <w:tc>
          <w:tcPr>
            <w:tcW w:type="dxa" w:w="1814"/>
            <w:shd w:val="clear" w:color="auto" w:fill="F1F5F9"/>
          </w:tcPr>
          <w:p>
            <w:pPr>
              <w:spacing w:after="20"/>
            </w:pPr>
            <w:r/>
            <w:r>
              <w:rPr>
                <w:sz w:val="17"/>
              </w:rPr>
              <w:t>QRS</w:t>
            </w:r>
          </w:p>
        </w:tc>
        <w:tc>
          <w:tcPr>
            <w:tcW w:type="dxa" w:w="7370"/>
            <w:shd w:val="clear" w:color="auto" w:fill="F1F5F9"/>
          </w:tcPr>
          <w:p>
            <w:pPr>
              <w:spacing w:after="20"/>
            </w:pPr>
            <w:r/>
            <w:r>
              <w:rPr>
                <w:sz w:val="17"/>
              </w:rPr>
              <w:t>Parte del ECG que corresponde a la activación de los ventrículos.</w:t>
            </w:r>
          </w:p>
        </w:tc>
      </w:tr>
      <w:tr>
        <w:tc>
          <w:tcPr>
            <w:tcW w:type="dxa" w:w="1814"/>
          </w:tcPr>
          <w:p>
            <w:pPr>
              <w:spacing w:after="20"/>
            </w:pPr>
            <w:r/>
            <w:r>
              <w:rPr>
                <w:sz w:val="17"/>
              </w:rPr>
              <w:t>RLD</w:t>
            </w:r>
          </w:p>
        </w:tc>
        <w:tc>
          <w:tcPr>
            <w:tcW w:type="dxa" w:w="7370"/>
          </w:tcPr>
          <w:p>
            <w:pPr>
              <w:spacing w:after="20"/>
            </w:pPr>
            <w:r/>
            <w:r>
              <w:rPr>
                <w:sz w:val="17"/>
              </w:rPr>
              <w:t>Right leg drive: amplificador que reduce la interferencia de modo común.</w:t>
            </w:r>
          </w:p>
        </w:tc>
      </w:tr>
      <w:tr>
        <w:tc>
          <w:tcPr>
            <w:tcW w:type="dxa" w:w="1814"/>
            <w:shd w:val="clear" w:color="auto" w:fill="F1F5F9"/>
          </w:tcPr>
          <w:p>
            <w:pPr>
              <w:spacing w:after="20"/>
            </w:pPr>
            <w:r/>
            <w:r>
              <w:rPr>
                <w:sz w:val="17"/>
              </w:rPr>
              <w:t>RTOS</w:t>
            </w:r>
          </w:p>
        </w:tc>
        <w:tc>
          <w:tcPr>
            <w:tcW w:type="dxa" w:w="7370"/>
            <w:shd w:val="clear" w:color="auto" w:fill="F1F5F9"/>
          </w:tcPr>
          <w:p>
            <w:pPr>
              <w:spacing w:after="20"/>
            </w:pPr>
            <w:r/>
            <w:r>
              <w:rPr>
                <w:sz w:val="17"/>
              </w:rPr>
              <w:t>Sistema operativo de tiempo real.</w:t>
            </w:r>
          </w:p>
        </w:tc>
      </w:tr>
      <w:tr>
        <w:tc>
          <w:tcPr>
            <w:tcW w:type="dxa" w:w="1814"/>
          </w:tcPr>
          <w:p>
            <w:pPr>
              <w:spacing w:after="20"/>
            </w:pPr>
            <w:r/>
            <w:r>
              <w:rPr>
                <w:sz w:val="17"/>
              </w:rPr>
              <w:t>Searchback</w:t>
            </w:r>
          </w:p>
        </w:tc>
        <w:tc>
          <w:tcPr>
            <w:tcW w:type="dxa" w:w="7370"/>
          </w:tcPr>
          <w:p>
            <w:pPr>
              <w:spacing w:after="20"/>
            </w:pPr>
            <w:r/>
            <w:r>
              <w:rPr>
                <w:sz w:val="17"/>
              </w:rPr>
              <w:t>Búsqueda hacia atrás de un latido que no superó el umbral.</w:t>
            </w:r>
          </w:p>
        </w:tc>
      </w:tr>
      <w:tr>
        <w:tc>
          <w:tcPr>
            <w:tcW w:type="dxa" w:w="1814"/>
            <w:shd w:val="clear" w:color="auto" w:fill="F1F5F9"/>
          </w:tcPr>
          <w:p>
            <w:pPr>
              <w:spacing w:after="20"/>
            </w:pPr>
            <w:r/>
            <w:r>
              <w:rPr>
                <w:sz w:val="17"/>
              </w:rPr>
              <w:t>SQI</w:t>
            </w:r>
          </w:p>
        </w:tc>
        <w:tc>
          <w:tcPr>
            <w:tcW w:type="dxa" w:w="7370"/>
            <w:shd w:val="clear" w:color="auto" w:fill="F1F5F9"/>
          </w:tcPr>
          <w:p>
            <w:pPr>
              <w:spacing w:after="20"/>
            </w:pPr>
            <w:r/>
            <w:r>
              <w:rPr>
                <w:sz w:val="17"/>
              </w:rPr>
              <w:t>Índice de calidad de señal: decide si el resultado es confiable.</w:t>
            </w:r>
          </w:p>
        </w:tc>
      </w:tr>
      <w:tr>
        <w:tc>
          <w:tcPr>
            <w:tcW w:type="dxa" w:w="1814"/>
          </w:tcPr>
          <w:p>
            <w:pPr>
              <w:spacing w:after="20"/>
            </w:pPr>
            <w:r/>
            <w:r>
              <w:rPr>
                <w:sz w:val="17"/>
              </w:rPr>
              <w:t>StreamBuffer</w:t>
            </w:r>
          </w:p>
        </w:tc>
        <w:tc>
          <w:tcPr>
            <w:tcW w:type="dxa" w:w="7370"/>
          </w:tcPr>
          <w:p>
            <w:pPr>
              <w:spacing w:after="20"/>
            </w:pPr>
            <w:r/>
            <w:r>
              <w:rPr>
                <w:sz w:val="17"/>
              </w:rPr>
              <w:t>Cola de bytes de FreeRTOS para pasar datos de una tarea a otra.</w:t>
            </w:r>
          </w:p>
        </w:tc>
      </w:tr>
      <w:tr>
        <w:tc>
          <w:tcPr>
            <w:tcW w:type="dxa" w:w="1814"/>
            <w:shd w:val="clear" w:color="auto" w:fill="F1F5F9"/>
          </w:tcPr>
          <w:p>
            <w:pPr>
              <w:spacing w:after="20"/>
            </w:pPr>
            <w:r/>
            <w:r>
              <w:rPr>
                <w:sz w:val="17"/>
              </w:rPr>
              <w:t>USER CODE</w:t>
            </w:r>
          </w:p>
        </w:tc>
        <w:tc>
          <w:tcPr>
            <w:tcW w:type="dxa" w:w="7370"/>
            <w:shd w:val="clear" w:color="auto" w:fill="F1F5F9"/>
          </w:tcPr>
          <w:p>
            <w:pPr>
              <w:spacing w:after="20"/>
            </w:pPr>
            <w:r/>
            <w:r>
              <w:rPr>
                <w:sz w:val="17"/>
              </w:rPr>
              <w:t>Bloques de main.c y otros archivos generados que CubeMX respeta al regenerar.</w:t>
            </w:r>
          </w:p>
        </w:tc>
      </w:tr>
    </w:tbl>
    <w:p>
      <w:pPr>
        <w:spacing w:after="40"/>
      </w:pPr>
    </w:p>
    <w:p>
      <w:r>
        <w:br w:type="page"/>
      </w:r>
    </w:p>
    <w:p>
      <w:pPr>
        <w:pStyle w:val="Heading1"/>
      </w:pPr>
      <w:r>
        <w:t>Anexo B. Código fuente</w:t>
      </w:r>
    </w:p>
    <w:p>
      <w:pPr>
        <w:jc w:val="both"/>
      </w:pPr>
      <w:r>
        <w:t xml:space="preserve">Se incluye el código completo de los módulos desarrollados para el proyecto. De </w:t>
      </w:r>
      <w:r>
        <w:rPr>
          <w:rFonts w:ascii="Consolas" w:hAnsi="Consolas"/>
          <w:color w:val="9D174D"/>
          <w:sz w:val="19"/>
        </w:rPr>
        <w:t>main.c</w:t>
      </w:r>
      <w:r>
        <w:t xml:space="preserve"> y </w:t>
      </w:r>
      <w:r>
        <w:rPr>
          <w:rFonts w:ascii="Consolas" w:hAnsi="Consolas"/>
          <w:color w:val="9D174D"/>
          <w:sz w:val="19"/>
        </w:rPr>
        <w:t>user_diskio.c</w:t>
      </w:r>
      <w:r>
        <w:t xml:space="preserve"> (generados por CubeMX) se incluyen solo los bloques USER CODE. Del driver </w:t>
      </w:r>
      <w:r>
        <w:rPr>
          <w:rFonts w:ascii="Consolas" w:hAnsi="Consolas"/>
          <w:color w:val="9D174D"/>
          <w:sz w:val="19"/>
        </w:rPr>
        <w:t>ili9341.c</w:t>
      </w:r>
      <w:r>
        <w:t xml:space="preserve"> (2546 líneas, documentado en su propio archivo) se incluye la parte modificada para el bus rápido y la función de dibujo del gráfico; su interfaz completa está en la Tabla 10.</w:t>
      </w:r>
    </w:p>
    <w:p>
      <w:pPr>
        <w:pStyle w:val="Heading2"/>
      </w:pPr>
      <w:r>
        <w:t>B.1 ecg_config.h</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ecg_config.h</w:t>
        <w:br/>
      </w:r>
      <w:r>
        <w:rPr>
          <w:rFonts w:ascii="Consolas" w:hAnsi="Consolas"/>
          <w:sz w:val="14"/>
        </w:rPr>
        <w:t xml:space="preserve"> * @brief   Parametros comunes del monitor de ECG.</w:t>
        <w:br/>
      </w:r>
      <w:r>
        <w:rPr>
          <w:rFonts w:ascii="Consolas" w:hAnsi="Consolas"/>
          <w:sz w:val="14"/>
        </w:rPr>
        <w:t xml:space="preserve"> *</w:t>
        <w:br/>
      </w:r>
      <w:r>
        <w:rPr>
          <w:rFonts w:ascii="Consolas" w:hAnsi="Consolas"/>
          <w:sz w:val="14"/>
        </w:rPr>
        <w:t xml:space="preserve"> * @details Unico lugar donde se definen los valores que comparten varios</w:t>
        <w:br/>
      </w:r>
      <w:r>
        <w:rPr>
          <w:rFonts w:ascii="Consolas" w:hAnsi="Consolas"/>
          <w:sz w:val="14"/>
        </w:rPr>
        <w:t xml:space="preserve"> *          modulos: frecuencias de muestreo, tamano de bloque, calibracion,</w:t>
        <w:br/>
      </w:r>
      <w:r>
        <w:rPr>
          <w:rFonts w:ascii="Consolas" w:hAnsi="Consolas"/>
          <w:sz w:val="14"/>
        </w:rPr>
        <w:t xml:space="preserve"> *          prioridades y pilas de las tareas de FreeRTOS y el mensaje que</w:t>
        <w:br/>
      </w:r>
      <w:r>
        <w:rPr>
          <w:rFonts w:ascii="Consolas" w:hAnsi="Consolas"/>
          <w:sz w:val="14"/>
        </w:rPr>
        <w:t xml:space="preserve"> *          viaja de la tarea DSP a la tarea de pantalla.</w:t>
        <w:br/>
      </w:r>
      <w:r>
        <w:rPr>
          <w:rFonts w:ascii="Consolas" w:hAnsi="Consolas"/>
          <w:sz w:val="14"/>
        </w:rPr>
        <w:t xml:space="preserve"> *</w:t>
        <w:br/>
      </w:r>
      <w:r>
        <w:rPr>
          <w:rFonts w:ascii="Consolas" w:hAnsi="Consolas"/>
          <w:sz w:val="14"/>
        </w:rPr>
        <w:t xml:space="preserve"> *          No incluye la HAL a proposito: asi ecg_qrs.c se puede compilar</w:t>
        <w:br/>
      </w:r>
      <w:r>
        <w:rPr>
          <w:rFonts w:ascii="Consolas" w:hAnsi="Consolas"/>
          <w:sz w:val="14"/>
        </w:rPr>
        <w:t xml:space="preserve"> *          y probar en una PC con el mismo codigo que corre en la placa.</w:t>
        <w:br/>
      </w:r>
      <w:r>
        <w:rPr>
          <w:rFonts w:ascii="Consolas" w:hAnsi="Consolas"/>
          <w:sz w:val="14"/>
        </w:rPr>
        <w:t xml:space="preserve"> *</w:t>
        <w:br/>
      </w:r>
      <w:r>
        <w:rPr>
          <w:rFonts w:ascii="Consolas" w:hAnsi="Consolas"/>
          <w:sz w:val="14"/>
        </w:rPr>
        <w:t xml:space="preserve"> *          Cadena de tiempos:</w:t>
        <w:br/>
      </w:r>
      <w:r>
        <w:rPr>
          <w:rFonts w:ascii="Consolas" w:hAnsi="Consolas"/>
          <w:sz w:val="14"/>
        </w:rPr>
        <w:t xml:space="preserve"> *          @verbatim</w:t>
        <w:br/>
      </w:r>
      <w:r>
        <w:rPr>
          <w:rFonts w:ascii="Consolas" w:hAnsi="Consolas"/>
          <w:sz w:val="14"/>
        </w:rPr>
        <w:t xml:space="preserve"> *          TIM3 (2 kHz) -&gt; ADC1 -&gt; DMA (400 muestras, doble buffer)</w:t>
        <w:br/>
      </w:r>
      <w:r>
        <w:rPr>
          <w:rFonts w:ascii="Consolas" w:hAnsi="Consolas"/>
          <w:sz w:val="14"/>
        </w:rPr>
        <w:t xml:space="preserve"> *               cada 200 crudas (100 ms) -&gt; 1 bloque de 25 muestras a 250 Hz</w:t>
        <w:br/>
      </w:r>
      <w:r>
        <w:rPr>
          <w:rFonts w:ascii="Consolas" w:hAnsi="Consolas"/>
          <w:sz w:val="14"/>
        </w:rPr>
        <w:t xml:space="preserve"> *          @endverbatim</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#ifndef ECG_CONFIG_H</w:t>
        <w:br/>
      </w:r>
      <w:r>
        <w:rPr>
          <w:rFonts w:ascii="Consolas" w:hAnsi="Consolas"/>
          <w:sz w:val="14"/>
        </w:rPr>
        <w:t>#define ECG_CONFIG_H</w:t>
        <w:br/>
      </w:r>
      <w:r>
        <w:rPr>
          <w:rFonts w:ascii="Consolas" w:hAnsi="Consolas"/>
          <w:sz w:val="14"/>
        </w:rPr>
        <w:br/>
      </w:r>
      <w:r>
        <w:rPr>
          <w:rFonts w:ascii="Consolas" w:hAnsi="Consolas"/>
          <w:sz w:val="14"/>
        </w:rPr>
        <w:t>#include &lt;stdint.h&gt;</w:t>
        <w:br/>
      </w:r>
      <w:r>
        <w:rPr>
          <w:rFonts w:ascii="Consolas" w:hAnsi="Consolas"/>
          <w:sz w:val="14"/>
        </w:rPr>
        <w:br/>
      </w:r>
      <w:r>
        <w:rPr>
          <w:rFonts w:ascii="Consolas" w:hAnsi="Consolas"/>
          <w:sz w:val="14"/>
        </w:rPr>
        <w:t>/* ========================================================================== */</w:t>
        <w:br/>
      </w:r>
      <w:r>
        <w:rPr>
          <w:rFonts w:ascii="Consolas" w:hAnsi="Consolas"/>
          <w:sz w:val="14"/>
        </w:rPr>
        <w:t>/*  Adquisicion y procesamiento                                               */</w:t>
        <w:br/>
      </w:r>
      <w:r>
        <w:rPr>
          <w:rFonts w:ascii="Consolas" w:hAnsi="Consolas"/>
          <w:sz w:val="14"/>
        </w:rPr>
        <w:t>/* ========================================================================== */</w:t>
        <w:br/>
      </w:r>
      <w:r>
        <w:rPr>
          <w:rFonts w:ascii="Consolas" w:hAnsi="Consolas"/>
          <w:sz w:val="14"/>
        </w:rPr>
        <w:br/>
      </w:r>
      <w:r>
        <w:rPr>
          <w:rFonts w:ascii="Consolas" w:hAnsi="Consolas"/>
          <w:sz w:val="14"/>
        </w:rPr>
        <w:t>/** Frecuencia de muestreo del ADC [Hz] (TIM3: 84 MHz / 8400 / 5). */</w:t>
        <w:br/>
      </w:r>
      <w:r>
        <w:rPr>
          <w:rFonts w:ascii="Consolas" w:hAnsi="Consolas"/>
          <w:sz w:val="14"/>
        </w:rPr>
        <w:t>#define ECG_ADC_FS_HZ        2000u</w:t>
        <w:br/>
      </w:r>
      <w:r>
        <w:rPr>
          <w:rFonts w:ascii="Consolas" w:hAnsi="Consolas"/>
          <w:sz w:val="14"/>
        </w:rPr>
        <w:br/>
      </w:r>
      <w:r>
        <w:rPr>
          <w:rFonts w:ascii="Consolas" w:hAnsi="Consolas"/>
          <w:sz w:val="14"/>
        </w:rPr>
        <w:t>/** Factor de sobremuestreo: se promedian 8 muestras crudas por muestra util. */</w:t>
        <w:br/>
      </w:r>
      <w:r>
        <w:rPr>
          <w:rFonts w:ascii="Consolas" w:hAnsi="Consolas"/>
          <w:sz w:val="14"/>
        </w:rPr>
        <w:t>#define ECG_OSR                 8u</w:t>
        <w:br/>
      </w:r>
      <w:r>
        <w:rPr>
          <w:rFonts w:ascii="Consolas" w:hAnsi="Consolas"/>
          <w:sz w:val="14"/>
        </w:rPr>
        <w:br/>
      </w:r>
      <w:r>
        <w:rPr>
          <w:rFonts w:ascii="Consolas" w:hAnsi="Consolas"/>
          <w:sz w:val="14"/>
        </w:rPr>
        <w:t>/** Frecuencia de trabajo de todo el procesamiento [Hz] = 2000 / 8. */</w:t>
        <w:br/>
      </w:r>
      <w:r>
        <w:rPr>
          <w:rFonts w:ascii="Consolas" w:hAnsi="Consolas"/>
          <w:sz w:val="14"/>
        </w:rPr>
        <w:t>#define ECG_FS_HZ             250u</w:t>
        <w:br/>
      </w:r>
      <w:r>
        <w:rPr>
          <w:rFonts w:ascii="Consolas" w:hAnsi="Consolas"/>
          <w:sz w:val="14"/>
        </w:rPr>
        <w:br/>
      </w:r>
      <w:r>
        <w:rPr>
          <w:rFonts w:ascii="Consolas" w:hAnsi="Consolas"/>
          <w:sz w:val="14"/>
        </w:rPr>
        <w:t>/** Muestras utiles por bloque de procesamiento (25 a 250 Hz = 100 ms). */</w:t>
        <w:br/>
      </w:r>
      <w:r>
        <w:rPr>
          <w:rFonts w:ascii="Consolas" w:hAnsi="Consolas"/>
          <w:sz w:val="14"/>
        </w:rPr>
        <w:t>#define ECG_BLOCK_LEN          25u</w:t>
        <w:br/>
      </w:r>
      <w:r>
        <w:rPr>
          <w:rFonts w:ascii="Consolas" w:hAnsi="Consolas"/>
          <w:sz w:val="14"/>
        </w:rPr>
        <w:br/>
      </w:r>
      <w:r>
        <w:rPr>
          <w:rFonts w:ascii="Consolas" w:hAnsi="Consolas"/>
          <w:sz w:val="14"/>
        </w:rPr>
        <w:t>/** Muestras crudas en cada mitad del buffer del DMA (= 1 bloque). */</w:t>
        <w:br/>
      </w:r>
      <w:r>
        <w:rPr>
          <w:rFonts w:ascii="Consolas" w:hAnsi="Consolas"/>
          <w:sz w:val="14"/>
        </w:rPr>
        <w:t>#define ECG_ADC_HALF_LEN     (ECG_BLOCK_LEN * ECG_OSR)</w:t>
        <w:br/>
      </w:r>
      <w:r>
        <w:rPr>
          <w:rFonts w:ascii="Consolas" w:hAnsi="Consolas"/>
          <w:sz w:val="14"/>
        </w:rPr>
        <w:br/>
      </w:r>
      <w:r>
        <w:rPr>
          <w:rFonts w:ascii="Consolas" w:hAnsi="Consolas"/>
          <w:sz w:val="14"/>
        </w:rPr>
        <w:t>/** Largo total del buffer circular del DMA (doble buffer). */</w:t>
        <w:br/>
      </w:r>
      <w:r>
        <w:rPr>
          <w:rFonts w:ascii="Consolas" w:hAnsi="Consolas"/>
          <w:sz w:val="14"/>
        </w:rPr>
        <w:t>#define ECG_ADC_BUF_LEN      (ECG_ADC_HALF_LEN * 2u)</w:t>
        <w:br/>
      </w:r>
      <w:r>
        <w:rPr>
          <w:rFonts w:ascii="Consolas" w:hAnsi="Consolas"/>
          <w:sz w:val="14"/>
        </w:rPr>
        <w:br/>
      </w:r>
      <w:r>
        <w:rPr>
          <w:rFonts w:ascii="Consolas" w:hAnsi="Consolas"/>
          <w:sz w:val="14"/>
        </w:rPr>
        <w:t>/** Convierte milisegundos a muestras a ECG_FS_HZ (division entera). */</w:t>
        <w:br/>
      </w:r>
      <w:r>
        <w:rPr>
          <w:rFonts w:ascii="Consolas" w:hAnsi="Consolas"/>
          <w:sz w:val="14"/>
        </w:rPr>
        <w:t>#define ECG_MS_TO_SAMPLES(ms) ((uint32_t)(ms) * ECG_FS_HZ / 1000u)</w:t>
        <w:br/>
      </w:r>
      <w:r>
        <w:rPr>
          <w:rFonts w:ascii="Consolas" w:hAnsi="Consolas"/>
          <w:sz w:val="14"/>
        </w:rPr>
        <w:br/>
      </w:r>
      <w:r>
        <w:rPr>
          <w:rFonts w:ascii="Consolas" w:hAnsi="Consolas"/>
          <w:sz w:val="14"/>
        </w:rPr>
        <w:t>/**</w:t>
        <w:br/>
      </w:r>
      <w:r>
        <w:rPr>
          <w:rFonts w:ascii="Consolas" w:hAnsi="Consolas"/>
          <w:sz w:val="14"/>
        </w:rPr>
        <w:t xml:space="preserve"> * @brief Calibracion de amplitud [counts por mV en la piel].</w:t>
        <w:br/>
      </w:r>
      <w:r>
        <w:rPr>
          <w:rFonts w:ascii="Consolas" w:hAnsi="Consolas"/>
          <w:sz w:val="14"/>
        </w:rPr>
        <w:t xml:space="preserve"> *</w:t>
        <w:br/>
      </w:r>
      <w:r>
        <w:rPr>
          <w:rFonts w:ascii="Consolas" w:hAnsi="Consolas"/>
          <w:sz w:val="14"/>
        </w:rPr>
        <w:t xml:space="preserve"> * Ganancia total del modulo AD8232 ~1100 y ADC de 12 bits sobre 3,3 V:</w:t>
        <w:br/>
      </w:r>
      <w:r>
        <w:rPr>
          <w:rFonts w:ascii="Consolas" w:hAnsi="Consolas"/>
          <w:sz w:val="14"/>
        </w:rPr>
        <w:t xml:space="preserve"> * 1 mV -&gt; 1,1 V -&gt; 1,1 * 4096 / 3,3 = ~1365 counts.</w:t>
        <w:br/>
      </w:r>
      <w:r>
        <w:rPr>
          <w:rFonts w:ascii="Consolas" w:hAnsi="Consolas"/>
          <w:sz w:val="14"/>
        </w:rPr>
        <w:t xml:space="preserve"> * Calibrar si el modulo usado tiene otra ganancia.</w:t>
        <w:br/>
      </w:r>
      <w:r>
        <w:rPr>
          <w:rFonts w:ascii="Consolas" w:hAnsi="Consolas"/>
          <w:sz w:val="14"/>
        </w:rPr>
        <w:t xml:space="preserve"> */</w:t>
        <w:br/>
      </w:r>
      <w:r>
        <w:rPr>
          <w:rFonts w:ascii="Consolas" w:hAnsi="Consolas"/>
          <w:sz w:val="14"/>
        </w:rPr>
        <w:t>#define ECG_COUNTS_PER_MV    1365.0f</w:t>
        <w:br/>
      </w:r>
      <w:r>
        <w:rPr>
          <w:rFonts w:ascii="Consolas" w:hAnsi="Consolas"/>
          <w:sz w:val="14"/>
        </w:rPr>
        <w:br/>
      </w:r>
      <w:r>
        <w:rPr>
          <w:rFonts w:ascii="Consolas" w:hAnsi="Consolas"/>
          <w:sz w:val="14"/>
        </w:rPr>
        <w:t>/* ========================================================================== */</w:t>
        <w:br/>
      </w:r>
      <w:r>
        <w:rPr>
          <w:rFonts w:ascii="Consolas" w:hAnsi="Consolas"/>
          <w:sz w:val="14"/>
        </w:rPr>
        <w:t>/*  Tareas de FreeRTOS                                                        */</w:t>
        <w:br/>
      </w:r>
      <w:r>
        <w:rPr>
          <w:rFonts w:ascii="Consolas" w:hAnsi="Consolas"/>
          <w:sz w:val="14"/>
        </w:rPr>
        <w:t>/*  (la tarea de pantalla es la defaultTask de CubeMX: osPriorityNormal = 24, */</w:t>
        <w:br/>
      </w:r>
      <w:r>
        <w:rPr>
          <w:rFonts w:ascii="Consolas" w:hAnsi="Consolas"/>
          <w:sz w:val="14"/>
        </w:rPr>
        <w:t>/*   pila de 1024 palabras; se configura en el .ioc)                          */</w:t>
        <w:br/>
      </w:r>
      <w:r>
        <w:rPr>
          <w:rFonts w:ascii="Consolas" w:hAnsi="Consolas"/>
          <w:sz w:val="14"/>
        </w:rPr>
        <w:t>/* ========================================================================== */</w:t>
        <w:br/>
      </w:r>
      <w:r>
        <w:rPr>
          <w:rFonts w:ascii="Consolas" w:hAnsi="Consolas"/>
          <w:sz w:val="14"/>
        </w:rPr>
        <w:br/>
      </w:r>
      <w:r>
        <w:rPr>
          <w:rFonts w:ascii="Consolas" w:hAnsi="Consolas"/>
          <w:sz w:val="14"/>
        </w:rPr>
        <w:t>/** Prioridad de la tarea DSP (40 = osPriorityHigh): la de tiempo real. */</w:t>
        <w:br/>
      </w:r>
      <w:r>
        <w:rPr>
          <w:rFonts w:ascii="Consolas" w:hAnsi="Consolas"/>
          <w:sz w:val="14"/>
        </w:rPr>
        <w:t>#define ECG_DSP_TASK_PRIO      40</w:t>
        <w:br/>
      </w:r>
      <w:r>
        <w:rPr>
          <w:rFonts w:ascii="Consolas" w:hAnsi="Consolas"/>
          <w:sz w:val="14"/>
        </w:rPr>
        <w:br/>
      </w:r>
      <w:r>
        <w:rPr>
          <w:rFonts w:ascii="Consolas" w:hAnsi="Consolas"/>
          <w:sz w:val="14"/>
        </w:rPr>
        <w:t>/** Pila de la tarea DSP en palabras de 32 bits (512 = 2 KB). */</w:t>
        <w:br/>
      </w:r>
      <w:r>
        <w:rPr>
          <w:rFonts w:ascii="Consolas" w:hAnsi="Consolas"/>
          <w:sz w:val="14"/>
        </w:rPr>
        <w:t>#define ECG_DSP_TASK_STACK    512u</w:t>
        <w:br/>
      </w:r>
      <w:r>
        <w:rPr>
          <w:rFonts w:ascii="Consolas" w:hAnsi="Consolas"/>
          <w:sz w:val="14"/>
        </w:rPr>
        <w:br/>
      </w:r>
      <w:r>
        <w:rPr>
          <w:rFonts w:ascii="Consolas" w:hAnsi="Consolas"/>
          <w:sz w:val="14"/>
        </w:rPr>
        <w:t>/** Prioridad de la tarea de registro en SD (16 = osPriorityBelowNormal). */</w:t>
        <w:br/>
      </w:r>
      <w:r>
        <w:rPr>
          <w:rFonts w:ascii="Consolas" w:hAnsi="Consolas"/>
          <w:sz w:val="14"/>
        </w:rPr>
        <w:t>#define ECG_LOG_TASK_PRIO      16</w:t>
        <w:br/>
      </w:r>
      <w:r>
        <w:rPr>
          <w:rFonts w:ascii="Consolas" w:hAnsi="Consolas"/>
          <w:sz w:val="14"/>
        </w:rPr>
        <w:br/>
      </w:r>
      <w:r>
        <w:rPr>
          <w:rFonts w:ascii="Consolas" w:hAnsi="Consolas"/>
          <w:sz w:val="14"/>
        </w:rPr>
        <w:t>/** Pila de la tarea de registro en palabras (1024 = 4 KB: sprintf con float). */</w:t>
        <w:br/>
      </w:r>
      <w:r>
        <w:rPr>
          <w:rFonts w:ascii="Consolas" w:hAnsi="Consolas"/>
          <w:sz w:val="14"/>
        </w:rPr>
        <w:t>#define ECG_LOG_TASK_STACK   1024u</w:t>
        <w:br/>
      </w:r>
      <w:r>
        <w:rPr>
          <w:rFonts w:ascii="Consolas" w:hAnsi="Consolas"/>
          <w:sz w:val="14"/>
        </w:rPr>
        <w:br/>
      </w:r>
      <w:r>
        <w:rPr>
          <w:rFonts w:ascii="Consolas" w:hAnsi="Consolas"/>
          <w:sz w:val="14"/>
        </w:rPr>
        <w:t>/* ========================================================================== */</w:t>
        <w:br/>
      </w:r>
      <w:r>
        <w:rPr>
          <w:rFonts w:ascii="Consolas" w:hAnsi="Consolas"/>
          <w:sz w:val="14"/>
        </w:rPr>
        <w:t>/*  Mensaje entre tareas                                                      */</w:t>
        <w:br/>
      </w:r>
      <w:r>
        <w:rPr>
          <w:rFonts w:ascii="Consolas" w:hAnsi="Consolas"/>
          <w:sz w:val="14"/>
        </w:rPr>
        <w:t>/* ========================================================================== */</w:t>
        <w:br/>
      </w:r>
      <w:r>
        <w:rPr>
          <w:rFonts w:ascii="Consolas" w:hAnsi="Consolas"/>
          <w:sz w:val="14"/>
        </w:rPr>
        <w:br/>
      </w:r>
      <w:r>
        <w:rPr>
          <w:rFonts w:ascii="Consolas" w:hAnsi="Consolas"/>
          <w:sz w:val="14"/>
        </w:rPr>
        <w:t>/**</w:t>
        <w:br/>
      </w:r>
      <w:r>
        <w:rPr>
          <w:rFonts w:ascii="Consolas" w:hAnsi="Consolas"/>
          <w:sz w:val="14"/>
        </w:rPr>
        <w:t xml:space="preserve"> * @brief Bloque de ECG filtrado que la tarea DSP envia a la de pantalla.</w:t>
        <w:br/>
      </w:r>
      <w:r>
        <w:rPr>
          <w:rFonts w:ascii="Consolas" w:hAnsi="Consolas"/>
          <w:sz w:val="14"/>
        </w:rPr>
        <w:t xml:space="preserve"> *</w:t>
        <w:br/>
      </w:r>
      <w:r>
        <w:rPr>
          <w:rFonts w:ascii="Consolas" w:hAnsi="Consolas"/>
          <w:sz w:val="14"/>
        </w:rPr>
        <w:t xml:space="preserve"> * Lleva el indice absoluto de su primera muestra: la pantalla puede ubicar</w:t>
        <w:br/>
      </w:r>
      <w:r>
        <w:rPr>
          <w:rFonts w:ascii="Consolas" w:hAnsi="Consolas"/>
          <w:sz w:val="14"/>
        </w:rPr>
        <w:t xml:space="preserve"> * la onda R exacta dentro de su anillo y detectar bloques perdidos.</w:t>
        <w:br/>
      </w:r>
      <w:r>
        <w:rPr>
          <w:rFonts w:ascii="Consolas" w:hAnsi="Consolas"/>
          <w:sz w:val="14"/>
        </w:rPr>
        <w:t xml:space="preserve"> */</w:t>
        <w:br/>
      </w:r>
      <w:r>
        <w:rPr>
          <w:rFonts w:ascii="Consolas" w:hAnsi="Consolas"/>
          <w:sz w:val="14"/>
        </w:rPr>
        <w:t>typedef struct</w:t>
        <w:br/>
      </w:r>
      <w:r>
        <w:rPr>
          <w:rFonts w:ascii="Consolas" w:hAnsi="Consolas"/>
          <w:sz w:val="14"/>
        </w:rPr>
        <w:t>{</w:t>
        <w:br/>
      </w:r>
      <w:r>
        <w:rPr>
          <w:rFonts w:ascii="Consolas" w:hAnsi="Consolas"/>
          <w:sz w:val="14"/>
        </w:rPr>
        <w:t xml:space="preserve">    uint32_t base;                 /**&lt; Indice absoluto de s[0].            */</w:t>
        <w:br/>
      </w:r>
      <w:r>
        <w:rPr>
          <w:rFonts w:ascii="Consolas" w:hAnsi="Consolas"/>
          <w:sz w:val="14"/>
        </w:rPr>
        <w:t xml:space="preserve">    int16_t  s[ECG_BLOCK_LEN];     /**&lt; ECG filtrado en counts del ADC.     */</w:t>
        <w:br/>
      </w:r>
      <w:r>
        <w:rPr>
          <w:rFonts w:ascii="Consolas" w:hAnsi="Consolas"/>
          <w:sz w:val="14"/>
        </w:rPr>
        <w:t>} ecg_msg_t;</w:t>
        <w:br/>
      </w:r>
      <w:r>
        <w:rPr>
          <w:rFonts w:ascii="Consolas" w:hAnsi="Consolas"/>
          <w:sz w:val="14"/>
        </w:rPr>
        <w:br/>
      </w:r>
      <w:r>
        <w:rPr>
          <w:rFonts w:ascii="Consolas" w:hAnsi="Consolas"/>
          <w:sz w:val="14"/>
        </w:rPr>
        <w:t>#endif /* ECG_CONFIG_H */</w:t>
      </w:r>
    </w:p>
    <w:p>
      <w:pPr>
        <w:pStyle w:val="Heading2"/>
      </w:pPr>
      <w:r>
        <w:t>B.2 ad8232.h</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ad8232.h</w:t>
        <w:br/>
      </w:r>
      <w:r>
        <w:rPr>
          <w:rFonts w:ascii="Consolas" w:hAnsi="Consolas"/>
          <w:sz w:val="14"/>
        </w:rPr>
        <w:t xml:space="preserve"> * @brief   Front-end analogico AD8232 y adquisicion de la senal (etapa ESCRUTAR).</w:t>
        <w:br/>
      </w:r>
      <w:r>
        <w:rPr>
          <w:rFonts w:ascii="Consolas" w:hAnsi="Consolas"/>
          <w:sz w:val="14"/>
        </w:rPr>
        <w:t xml:space="preserve"> *</w:t>
        <w:br/>
      </w:r>
      <w:r>
        <w:rPr>
          <w:rFonts w:ascii="Consolas" w:hAnsi="Consolas"/>
          <w:sz w:val="14"/>
        </w:rPr>
        <w:t xml:space="preserve"> * @details El modulo AD8232 amplifica (~1100 veces) y filtra la diferencia de</w:t>
        <w:br/>
      </w:r>
      <w:r>
        <w:rPr>
          <w:rFonts w:ascii="Consolas" w:hAnsi="Consolas"/>
          <w:sz w:val="14"/>
        </w:rPr>
        <w:t xml:space="preserve"> *          potencial entre los electrodos RA y LA; el electrodo LL es la</w:t>
        <w:br/>
      </w:r>
      <w:r>
        <w:rPr>
          <w:rFonts w:ascii="Consolas" w:hAnsi="Consolas"/>
          <w:sz w:val="14"/>
        </w:rPr>
        <w:t xml:space="preserve"> *          referencia activa (pierna derecha). Su salida analogica, centrada</w:t>
        <w:br/>
      </w:r>
      <w:r>
        <w:rPr>
          <w:rFonts w:ascii="Consolas" w:hAnsi="Consolas"/>
          <w:sz w:val="14"/>
        </w:rPr>
        <w:t xml:space="preserve"> *          en Vs/2 = 1,65 V, entra al ADC1 del STM32.</w:t>
        <w:br/>
      </w:r>
      <w:r>
        <w:rPr>
          <w:rFonts w:ascii="Consolas" w:hAnsi="Consolas"/>
          <w:sz w:val="14"/>
        </w:rPr>
        <w:t xml:space="preserve"> *</w:t>
        <w:br/>
      </w:r>
      <w:r>
        <w:rPr>
          <w:rFonts w:ascii="Consolas" w:hAnsi="Consolas"/>
          <w:sz w:val="14"/>
        </w:rPr>
        <w:t xml:space="preserve"> *          Conexionado (placa Nucleo-F446RE):</w:t>
        <w:br/>
      </w:r>
      <w:r>
        <w:rPr>
          <w:rFonts w:ascii="Consolas" w:hAnsi="Consolas"/>
          <w:sz w:val="14"/>
        </w:rPr>
        <w:t xml:space="preserve"> *          | Senal AD8232 | Pin MCU  | Funcion                                 |</w:t>
        <w:br/>
      </w:r>
      <w:r>
        <w:rPr>
          <w:rFonts w:ascii="Consolas" w:hAnsi="Consolas"/>
          <w:sz w:val="14"/>
        </w:rPr>
        <w:t xml:space="preserve"> *          |--------------|----------|-----------------------------------------|</w:t>
        <w:br/>
      </w:r>
      <w:r>
        <w:rPr>
          <w:rFonts w:ascii="Consolas" w:hAnsi="Consolas"/>
          <w:sz w:val="14"/>
        </w:rPr>
        <w:t xml:space="preserve"> *          | OUTPUT       | PC0 (A5) | ADC1 canal 10                           |</w:t>
        <w:br/>
      </w:r>
      <w:r>
        <w:rPr>
          <w:rFonts w:ascii="Consolas" w:hAnsi="Consolas"/>
          <w:sz w:val="14"/>
        </w:rPr>
        <w:t xml:space="preserve"> *          | LO+          | PC10     | entrada, alto = electrodo LA suelto     |</w:t>
        <w:br/>
      </w:r>
      <w:r>
        <w:rPr>
          <w:rFonts w:ascii="Consolas" w:hAnsi="Consolas"/>
          <w:sz w:val="14"/>
        </w:rPr>
        <w:t xml:space="preserve"> *          | LO-          | PC11     | entrada, alto = electrodo RA suelto     |</w:t>
        <w:br/>
      </w:r>
      <w:r>
        <w:rPr>
          <w:rFonts w:ascii="Consolas" w:hAnsi="Consolas"/>
          <w:sz w:val="14"/>
        </w:rPr>
        <w:t xml:space="preserve"> *          | SDN (negado) | PC12     | salida, bajo = modulo apagado           |</w:t>
        <w:br/>
      </w:r>
      <w:r>
        <w:rPr>
          <w:rFonts w:ascii="Consolas" w:hAnsi="Consolas"/>
          <w:sz w:val="14"/>
        </w:rPr>
        <w:t xml:space="preserve"> *</w:t>
        <w:br/>
      </w:r>
      <w:r>
        <w:rPr>
          <w:rFonts w:ascii="Consolas" w:hAnsi="Consolas"/>
          <w:sz w:val="14"/>
        </w:rPr>
        <w:t xml:space="preserve"> *          Adquisicion sin intervencion de la CPU:</w:t>
        <w:br/>
      </w:r>
      <w:r>
        <w:rPr>
          <w:rFonts w:ascii="Consolas" w:hAnsi="Consolas"/>
          <w:sz w:val="14"/>
        </w:rPr>
        <w:t xml:space="preserve"> *          @verbatim</w:t>
        <w:br/>
      </w:r>
      <w:r>
        <w:rPr>
          <w:rFonts w:ascii="Consolas" w:hAnsi="Consolas"/>
          <w:sz w:val="14"/>
        </w:rPr>
        <w:t xml:space="preserve"> *          TIM3 (TRGO 2 kHz) --dispara--&gt; ADC1 --pide--&gt; DMA2 Stream0</w:t>
        <w:br/>
      </w:r>
      <w:r>
        <w:rPr>
          <w:rFonts w:ascii="Consolas" w:hAnsi="Consolas"/>
          <w:sz w:val="14"/>
        </w:rPr>
        <w:t xml:space="preserve"> *              DMA circular de 400 muestras: interrumpe en la mitad y al final</w:t>
        <w:br/>
      </w:r>
      <w:r>
        <w:rPr>
          <w:rFonts w:ascii="Consolas" w:hAnsi="Consolas"/>
          <w:sz w:val="14"/>
        </w:rPr>
        <w:t xml:space="preserve"> *              ISR -&gt; xTaskNotifyFromISR(tarea DSP, mitad 1 o mitad 2)</w:t>
        <w:br/>
      </w:r>
      <w:r>
        <w:rPr>
          <w:rFonts w:ascii="Consolas" w:hAnsi="Consolas"/>
          <w:sz w:val="14"/>
        </w:rPr>
        <w:t xml:space="preserve"> *          @endverbatim</w:t>
        <w:br/>
      </w:r>
      <w:r>
        <w:rPr>
          <w:rFonts w:ascii="Consolas" w:hAnsi="Consolas"/>
          <w:sz w:val="14"/>
        </w:rPr>
        <w:t xml:space="preserve"> *          Mientras la CPU procesa una mitad, el DMA llena la otra.</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#ifndef AD8232_H</w:t>
        <w:br/>
      </w:r>
      <w:r>
        <w:rPr>
          <w:rFonts w:ascii="Consolas" w:hAnsi="Consolas"/>
          <w:sz w:val="14"/>
        </w:rPr>
        <w:t>#define AD8232_H</w:t>
        <w:br/>
      </w:r>
      <w:r>
        <w:rPr>
          <w:rFonts w:ascii="Consolas" w:hAnsi="Consolas"/>
          <w:sz w:val="14"/>
        </w:rPr>
        <w:br/>
      </w:r>
      <w:r>
        <w:rPr>
          <w:rFonts w:ascii="Consolas" w:hAnsi="Consolas"/>
          <w:sz w:val="14"/>
        </w:rPr>
        <w:t>#include "main.h"</w:t>
        <w:br/>
      </w:r>
      <w:r>
        <w:rPr>
          <w:rFonts w:ascii="Consolas" w:hAnsi="Consolas"/>
          <w:sz w:val="14"/>
        </w:rPr>
        <w:t>#include "FreeRTOS.h"</w:t>
        <w:br/>
      </w:r>
      <w:r>
        <w:rPr>
          <w:rFonts w:ascii="Consolas" w:hAnsi="Consolas"/>
          <w:sz w:val="14"/>
        </w:rPr>
        <w:t>#include "task.h"</w:t>
        <w:br/>
      </w:r>
      <w:r>
        <w:rPr>
          <w:rFonts w:ascii="Consolas" w:hAnsi="Consolas"/>
          <w:sz w:val="14"/>
        </w:rPr>
        <w:t>#include "ecg_config.h"</w:t>
        <w:br/>
      </w:r>
      <w:r>
        <w:rPr>
          <w:rFonts w:ascii="Consolas" w:hAnsi="Consolas"/>
          <w:sz w:val="14"/>
        </w:rPr>
        <w:br/>
      </w:r>
      <w:r>
        <w:rPr>
          <w:rFonts w:ascii="Consolas" w:hAnsi="Consolas"/>
          <w:sz w:val="14"/>
        </w:rPr>
        <w:t>/** Salida del AD8232 en reposo (REFOUT = Vs/2 = 1,65 V) en counts. */</w:t>
        <w:br/>
      </w:r>
      <w:r>
        <w:rPr>
          <w:rFonts w:ascii="Consolas" w:hAnsi="Consolas"/>
          <w:sz w:val="14"/>
        </w:rPr>
        <w:t>#define AD8232_VREF_COUNTS   2048.0f</w:t>
        <w:br/>
      </w:r>
      <w:r>
        <w:rPr>
          <w:rFonts w:ascii="Consolas" w:hAnsi="Consolas"/>
          <w:sz w:val="14"/>
        </w:rPr>
        <w:br/>
      </w:r>
      <w:r>
        <w:rPr>
          <w:rFonts w:ascii="Consolas" w:hAnsi="Consolas"/>
          <w:sz w:val="14"/>
        </w:rPr>
        <w:t>/** Promedio de 8 crudas &lt;= a esto: salida pegada al riel de 0 V (~80 mV). */</w:t>
        <w:br/>
      </w:r>
      <w:r>
        <w:rPr>
          <w:rFonts w:ascii="Consolas" w:hAnsi="Consolas"/>
          <w:sz w:val="14"/>
        </w:rPr>
        <w:t>#define AD8232_RAIL_LO        100u</w:t>
        <w:br/>
      </w:r>
      <w:r>
        <w:rPr>
          <w:rFonts w:ascii="Consolas" w:hAnsi="Consolas"/>
          <w:sz w:val="14"/>
        </w:rPr>
        <w:br/>
      </w:r>
      <w:r>
        <w:rPr>
          <w:rFonts w:ascii="Consolas" w:hAnsi="Consolas"/>
          <w:sz w:val="14"/>
        </w:rPr>
        <w:t>/** Promedio de 8 crudas &gt;= a esto: salida pegada al riel de 3,3 V. */</w:t>
        <w:br/>
      </w:r>
      <w:r>
        <w:rPr>
          <w:rFonts w:ascii="Consolas" w:hAnsi="Consolas"/>
          <w:sz w:val="14"/>
        </w:rPr>
        <w:t>#define AD8232_RAIL_HI       3995u</w:t>
        <w:br/>
      </w:r>
      <w:r>
        <w:rPr>
          <w:rFonts w:ascii="Consolas" w:hAnsi="Consolas"/>
          <w:sz w:val="14"/>
        </w:rPr>
        <w:br/>
      </w:r>
      <w:r>
        <w:rPr>
          <w:rFonts w:ascii="Consolas" w:hAnsi="Consolas"/>
          <w:sz w:val="14"/>
        </w:rPr>
        <w:t>/** Bit de notificacion: el DMA termino la primera mitad del buffer. */</w:t>
        <w:br/>
      </w:r>
      <w:r>
        <w:rPr>
          <w:rFonts w:ascii="Consolas" w:hAnsi="Consolas"/>
          <w:sz w:val="14"/>
        </w:rPr>
        <w:t>#define AD8232_NOTIF_HALF1   0x01u</w:t>
        <w:br/>
      </w:r>
      <w:r>
        <w:rPr>
          <w:rFonts w:ascii="Consolas" w:hAnsi="Consolas"/>
          <w:sz w:val="14"/>
        </w:rPr>
        <w:br/>
      </w:r>
      <w:r>
        <w:rPr>
          <w:rFonts w:ascii="Consolas" w:hAnsi="Consolas"/>
          <w:sz w:val="14"/>
        </w:rPr>
        <w:t>/** Bit de notificacion: el DMA termino la segunda mitad del buffer. */</w:t>
        <w:br/>
      </w:r>
      <w:r>
        <w:rPr>
          <w:rFonts w:ascii="Consolas" w:hAnsi="Consolas"/>
          <w:sz w:val="14"/>
        </w:rPr>
        <w:t>#define AD8232_NOTIF_HALF2   0x02u</w:t>
        <w:br/>
      </w:r>
      <w:r>
        <w:rPr>
          <w:rFonts w:ascii="Consolas" w:hAnsi="Consolas"/>
          <w:sz w:val="14"/>
        </w:rPr>
        <w:br/>
      </w:r>
      <w:r>
        <w:rPr>
          <w:rFonts w:ascii="Consolas" w:hAnsi="Consolas"/>
          <w:sz w:val="14"/>
        </w:rPr>
        <w:t>/**</w:t>
        <w:br/>
      </w:r>
      <w:r>
        <w:rPr>
          <w:rFonts w:ascii="Consolas" w:hAnsi="Consolas"/>
          <w:sz w:val="14"/>
        </w:rPr>
        <w:t xml:space="preserve"> * @brief  Guarda los perifericos a usar y enciende el AD8232 (SDN en alto).</w:t>
        <w:br/>
      </w:r>
      <w:r>
        <w:rPr>
          <w:rFonts w:ascii="Consolas" w:hAnsi="Consolas"/>
          <w:sz w:val="14"/>
        </w:rPr>
        <w:t xml:space="preserve"> * @param  hadc  ADC ya configurado por CubeMX (ADC1, canal 10, disparo TIM3).</w:t>
        <w:br/>
      </w:r>
      <w:r>
        <w:rPr>
          <w:rFonts w:ascii="Consolas" w:hAnsi="Consolas"/>
          <w:sz w:val="14"/>
        </w:rPr>
        <w:t xml:space="preserve"> * @param  htim  Timer que dispara las conversiones (TIM3 a 2 kHz).</w:t>
        <w:br/>
      </w:r>
      <w:r>
        <w:rPr>
          <w:rFonts w:ascii="Consolas" w:hAnsi="Consolas"/>
          <w:sz w:val="14"/>
        </w:rPr>
        <w:t xml:space="preserve"> * @note   No arranca la adquisicion: eso lo hace AD8232_Start() desde la</w:t>
        <w:br/>
      </w:r>
      <w:r>
        <w:rPr>
          <w:rFonts w:ascii="Consolas" w:hAnsi="Consolas"/>
          <w:sz w:val="14"/>
        </w:rPr>
        <w:t xml:space="preserve"> *         tarea DSP, cuando ya existe la tarea a notificar.</w:t>
        <w:br/>
      </w:r>
      <w:r>
        <w:rPr>
          <w:rFonts w:ascii="Consolas" w:hAnsi="Consolas"/>
          <w:sz w:val="14"/>
        </w:rPr>
        <w:t xml:space="preserve"> */</w:t>
        <w:br/>
      </w:r>
      <w:r>
        <w:rPr>
          <w:rFonts w:ascii="Consolas" w:hAnsi="Consolas"/>
          <w:sz w:val="14"/>
        </w:rPr>
        <w:t>void AD8232_Init(ADC_HandleTypeDef *hadc, TIM_HandleTypeDef *htim);</w:t>
        <w:br/>
      </w:r>
      <w:r>
        <w:rPr>
          <w:rFonts w:ascii="Consolas" w:hAnsi="Consolas"/>
          <w:sz w:val="14"/>
        </w:rPr>
        <w:br/>
      </w:r>
      <w:r>
        <w:rPr>
          <w:rFonts w:ascii="Consolas" w:hAnsi="Consolas"/>
          <w:sz w:val="14"/>
        </w:rPr>
        <w:t>/**</w:t>
        <w:br/>
      </w:r>
      <w:r>
        <w:rPr>
          <w:rFonts w:ascii="Consolas" w:hAnsi="Consolas"/>
          <w:sz w:val="14"/>
        </w:rPr>
        <w:t xml:space="preserve"> * @brief  Arranca el DMA circular y el timer: comienza el muestreo.</w:t>
        <w:br/>
      </w:r>
      <w:r>
        <w:rPr>
          <w:rFonts w:ascii="Consolas" w:hAnsi="Consolas"/>
          <w:sz w:val="14"/>
        </w:rPr>
        <w:t xml:space="preserve"> * @param  task  Tarea que recibe una notificacion por cada mitad del buffer.</w:t>
        <w:br/>
      </w:r>
      <w:r>
        <w:rPr>
          <w:rFonts w:ascii="Consolas" w:hAnsi="Consolas"/>
          <w:sz w:val="14"/>
        </w:rPr>
        <w:t xml:space="preserve"> */</w:t>
        <w:br/>
      </w:r>
      <w:r>
        <w:rPr>
          <w:rFonts w:ascii="Consolas" w:hAnsi="Consolas"/>
          <w:sz w:val="14"/>
        </w:rPr>
        <w:t>void AD8232_Start(TaskHandle_t task);</w:t>
        <w:br/>
      </w:r>
      <w:r>
        <w:rPr>
          <w:rFonts w:ascii="Consolas" w:hAnsi="Consolas"/>
          <w:sz w:val="14"/>
        </w:rPr>
        <w:br/>
      </w:r>
      <w:r>
        <w:rPr>
          <w:rFonts w:ascii="Consolas" w:hAnsi="Consolas"/>
          <w:sz w:val="14"/>
        </w:rPr>
        <w:t>/**</w:t>
        <w:br/>
      </w:r>
      <w:r>
        <w:rPr>
          <w:rFonts w:ascii="Consolas" w:hAnsi="Consolas"/>
          <w:sz w:val="14"/>
        </w:rPr>
        <w:t xml:space="preserve"> * @brief  Devuelve la mitad del buffer del DMA que ya esta completa.</w:t>
        <w:br/>
      </w:r>
      <w:r>
        <w:rPr>
          <w:rFonts w:ascii="Consolas" w:hAnsi="Consolas"/>
          <w:sz w:val="14"/>
        </w:rPr>
        <w:t xml:space="preserve"> * @param  half  0 = primera mitad, 1 = segunda mitad.</w:t>
        <w:br/>
      </w:r>
      <w:r>
        <w:rPr>
          <w:rFonts w:ascii="Consolas" w:hAnsi="Consolas"/>
          <w:sz w:val="14"/>
        </w:rPr>
        <w:t xml:space="preserve"> * @return Puntero a ECG_ADC_HALF_LEN muestras crudas de 12 bits.</w:t>
        <w:br/>
      </w:r>
      <w:r>
        <w:rPr>
          <w:rFonts w:ascii="Consolas" w:hAnsi="Consolas"/>
          <w:sz w:val="14"/>
        </w:rPr>
        <w:t xml:space="preserve"> */</w:t>
        <w:br/>
      </w:r>
      <w:r>
        <w:rPr>
          <w:rFonts w:ascii="Consolas" w:hAnsi="Consolas"/>
          <w:sz w:val="14"/>
        </w:rPr>
        <w:t>const uint16_t *AD8232_GetHalf(uint32_t half);</w:t>
        <w:br/>
      </w:r>
      <w:r>
        <w:rPr>
          <w:rFonts w:ascii="Consolas" w:hAnsi="Consolas"/>
          <w:sz w:val="14"/>
        </w:rPr>
        <w:br/>
      </w:r>
      <w:r>
        <w:rPr>
          <w:rFonts w:ascii="Consolas" w:hAnsi="Consolas"/>
          <w:sz w:val="14"/>
        </w:rPr>
        <w:t>/**</w:t>
        <w:br/>
      </w:r>
      <w:r>
        <w:rPr>
          <w:rFonts w:ascii="Consolas" w:hAnsi="Consolas"/>
          <w:sz w:val="14"/>
        </w:rPr>
        <w:t xml:space="preserve"> * @brief  Lee los comparadores de electrodo suelto del AD8232.</w:t>
        <w:br/>
      </w:r>
      <w:r>
        <w:rPr>
          <w:rFonts w:ascii="Consolas" w:hAnsi="Consolas"/>
          <w:sz w:val="14"/>
        </w:rPr>
        <w:t xml:space="preserve"> * @return 1 si algun electrodo esta desconectado (LO+ o LO- en alto), 0 si no.</w:t>
        <w:br/>
      </w:r>
      <w:r>
        <w:rPr>
          <w:rFonts w:ascii="Consolas" w:hAnsi="Consolas"/>
          <w:sz w:val="14"/>
        </w:rPr>
        <w:t xml:space="preserve"> */</w:t>
        <w:br/>
      </w:r>
      <w:r>
        <w:rPr>
          <w:rFonts w:ascii="Consolas" w:hAnsi="Consolas"/>
          <w:sz w:val="14"/>
        </w:rPr>
        <w:t>uint8_t AD8232_LeadsOff(void);</w:t>
        <w:br/>
      </w:r>
      <w:r>
        <w:rPr>
          <w:rFonts w:ascii="Consolas" w:hAnsi="Consolas"/>
          <w:sz w:val="14"/>
        </w:rPr>
        <w:br/>
      </w:r>
      <w:r>
        <w:rPr>
          <w:rFonts w:ascii="Consolas" w:hAnsi="Consolas"/>
          <w:sz w:val="14"/>
        </w:rPr>
        <w:t>/**</w:t>
        <w:br/>
      </w:r>
      <w:r>
        <w:rPr>
          <w:rFonts w:ascii="Consolas" w:hAnsi="Consolas"/>
          <w:sz w:val="14"/>
        </w:rPr>
        <w:t xml:space="preserve"> * @brief  Apaga o enciende el AD8232 con su pin SDN (activo en bajo).</w:t>
        <w:br/>
      </w:r>
      <w:r>
        <w:rPr>
          <w:rFonts w:ascii="Consolas" w:hAnsi="Consolas"/>
          <w:sz w:val="14"/>
        </w:rPr>
        <w:t xml:space="preserve"> * @param  off  1 = apagado (consumo &lt; 1 uA), 0 = funcionando.</w:t>
        <w:br/>
      </w:r>
      <w:r>
        <w:rPr>
          <w:rFonts w:ascii="Consolas" w:hAnsi="Consolas"/>
          <w:sz w:val="14"/>
        </w:rPr>
        <w:t xml:space="preserve"> */</w:t>
        <w:br/>
      </w:r>
      <w:r>
        <w:rPr>
          <w:rFonts w:ascii="Consolas" w:hAnsi="Consolas"/>
          <w:sz w:val="14"/>
        </w:rPr>
        <w:t>void AD8232_SetShutdown(uint8_t off);</w:t>
        <w:br/>
      </w:r>
      <w:r>
        <w:rPr>
          <w:rFonts w:ascii="Consolas" w:hAnsi="Consolas"/>
          <w:sz w:val="14"/>
        </w:rPr>
        <w:br/>
      </w:r>
      <w:r>
        <w:rPr>
          <w:rFonts w:ascii="Consolas" w:hAnsi="Consolas"/>
          <w:sz w:val="14"/>
        </w:rPr>
        <w:t>#endif /* AD8232_H */</w:t>
      </w:r>
    </w:p>
    <w:p>
      <w:pPr>
        <w:pStyle w:val="Heading2"/>
      </w:pPr>
      <w:r>
        <w:t>B.3 ad8232.c</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ad8232.c</w:t>
        <w:br/>
      </w:r>
      <w:r>
        <w:rPr>
          <w:rFonts w:ascii="Consolas" w:hAnsi="Consolas"/>
          <w:sz w:val="14"/>
        </w:rPr>
        <w:t xml:space="preserve"> * @brief   Front-end AD8232: adquisicion por TIM3 + ADC1 + DMA y pines de</w:t>
        <w:br/>
      </w:r>
      <w:r>
        <w:rPr>
          <w:rFonts w:ascii="Consolas" w:hAnsi="Consolas"/>
          <w:sz w:val="14"/>
        </w:rPr>
        <w:t xml:space="preserve"> *          control. Ver ad8232.h para el conexionado y el esquema.</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#include "ad8232.h"</w:t>
        <w:br/>
      </w:r>
      <w:r>
        <w:rPr>
          <w:rFonts w:ascii="Consolas" w:hAnsi="Consolas"/>
          <w:sz w:val="14"/>
        </w:rPr>
        <w:br/>
      </w:r>
      <w:r>
        <w:rPr>
          <w:rFonts w:ascii="Consolas" w:hAnsi="Consolas"/>
          <w:sz w:val="14"/>
        </w:rPr>
        <w:t>/* ---------------------------------------------------------------------------</w:t>
        <w:br/>
      </w:r>
      <w:r>
        <w:rPr>
          <w:rFonts w:ascii="Consolas" w:hAnsi="Consolas"/>
          <w:sz w:val="14"/>
        </w:rPr>
        <w:t xml:space="preserve"> * Variables privadas</w:t>
        <w:br/>
      </w:r>
      <w:r>
        <w:rPr>
          <w:rFonts w:ascii="Consolas" w:hAnsi="Consolas"/>
          <w:sz w:val="14"/>
        </w:rPr>
        <w:t xml:space="preserve"> * ------------------------------------------------------------------------- */</w:t>
        <w:br/>
      </w:r>
      <w:r>
        <w:rPr>
          <w:rFonts w:ascii="Consolas" w:hAnsi="Consolas"/>
          <w:sz w:val="14"/>
        </w:rPr>
        <w:t>static ADC_HandleTypeDef *s_hadc = NULL;   /**&lt; ADC que muestrea la salida.  */</w:t>
        <w:br/>
      </w:r>
      <w:r>
        <w:rPr>
          <w:rFonts w:ascii="Consolas" w:hAnsi="Consolas"/>
          <w:sz w:val="14"/>
        </w:rPr>
        <w:t>static TIM_HandleTypeDef *s_htim = NULL;   /**&lt; Timer que dispara el ADC.    */</w:t>
        <w:br/>
      </w:r>
      <w:r>
        <w:rPr>
          <w:rFonts w:ascii="Consolas" w:hAnsi="Consolas"/>
          <w:sz w:val="14"/>
        </w:rPr>
        <w:t>static TaskHandle_t       s_task = NULL;   /**&lt; Tarea a notificar (DSP).     */</w:t>
        <w:br/>
      </w:r>
      <w:r>
        <w:rPr>
          <w:rFonts w:ascii="Consolas" w:hAnsi="Consolas"/>
          <w:sz w:val="14"/>
        </w:rPr>
        <w:br/>
      </w:r>
      <w:r>
        <w:rPr>
          <w:rFonts w:ascii="Consolas" w:hAnsi="Consolas"/>
          <w:sz w:val="14"/>
        </w:rPr>
        <w:t>/** Buffer circular del DMA: dos mitades de ECG_ADC_HALF_LEN muestras. */</w:t>
        <w:br/>
      </w:r>
      <w:r>
        <w:rPr>
          <w:rFonts w:ascii="Consolas" w:hAnsi="Consolas"/>
          <w:sz w:val="14"/>
        </w:rPr>
        <w:t>static uint16_t s_adc_buf[ECG_ADC_BUF_LEN];</w:t>
        <w:br/>
      </w:r>
      <w:r>
        <w:rPr>
          <w:rFonts w:ascii="Consolas" w:hAnsi="Consolas"/>
          <w:sz w:val="14"/>
        </w:rPr>
        <w:br/>
      </w:r>
      <w:r>
        <w:rPr>
          <w:rFonts w:ascii="Consolas" w:hAnsi="Consolas"/>
          <w:sz w:val="14"/>
        </w:rPr>
        <w:t>/* ---------------------------------------------------------------------------</w:t>
        <w:br/>
      </w:r>
      <w:r>
        <w:rPr>
          <w:rFonts w:ascii="Consolas" w:hAnsi="Consolas"/>
          <w:sz w:val="14"/>
        </w:rPr>
        <w:t xml:space="preserve"> * Funciones publicas</w:t>
        <w:br/>
      </w:r>
      <w:r>
        <w:rPr>
          <w:rFonts w:ascii="Consolas" w:hAnsi="Consolas"/>
          <w:sz w:val="14"/>
        </w:rPr>
        <w:t xml:space="preserve"> * ------------------------------------------------------------------------- */</w:t>
        <w:br/>
      </w:r>
      <w:r>
        <w:rPr>
          <w:rFonts w:ascii="Consolas" w:hAnsi="Consolas"/>
          <w:sz w:val="14"/>
        </w:rPr>
        <w:t>void AD8232_Init(ADC_HandleTypeDef *hadc, TIM_HandleTypeDef *htim)</w:t>
        <w:br/>
      </w:r>
      <w:r>
        <w:rPr>
          <w:rFonts w:ascii="Consolas" w:hAnsi="Consolas"/>
          <w:sz w:val="14"/>
        </w:rPr>
        <w:t>{</w:t>
        <w:br/>
      </w:r>
      <w:r>
        <w:rPr>
          <w:rFonts w:ascii="Consolas" w:hAnsi="Consolas"/>
          <w:sz w:val="14"/>
        </w:rPr>
        <w:t xml:space="preserve">    s_hadc = hadc;</w:t>
        <w:br/>
      </w:r>
      <w:r>
        <w:rPr>
          <w:rFonts w:ascii="Consolas" w:hAnsi="Consolas"/>
          <w:sz w:val="14"/>
        </w:rPr>
        <w:t xml:space="preserve">    s_htim = htim;</w:t>
        <w:br/>
      </w:r>
      <w:r>
        <w:rPr>
          <w:rFonts w:ascii="Consolas" w:hAnsi="Consolas"/>
          <w:sz w:val="14"/>
        </w:rPr>
        <w:t xml:space="preserve">    AD8232_SetShutdown(0u);</w:t>
        <w:br/>
      </w:r>
      <w:r>
        <w:rPr>
          <w:rFonts w:ascii="Consolas" w:hAnsi="Consolas"/>
          <w:sz w:val="14"/>
        </w:rPr>
        <w:t>}</w:t>
        <w:br/>
      </w:r>
      <w:r>
        <w:rPr>
          <w:rFonts w:ascii="Consolas" w:hAnsi="Consolas"/>
          <w:sz w:val="14"/>
        </w:rPr>
        <w:br/>
      </w:r>
      <w:r>
        <w:rPr>
          <w:rFonts w:ascii="Consolas" w:hAnsi="Consolas"/>
          <w:sz w:val="14"/>
        </w:rPr>
        <w:t>void AD8232_Start(TaskHandle_t task)</w:t>
        <w:br/>
      </w:r>
      <w:r>
        <w:rPr>
          <w:rFonts w:ascii="Consolas" w:hAnsi="Consolas"/>
          <w:sz w:val="14"/>
        </w:rPr>
        <w:t>{</w:t>
        <w:br/>
      </w:r>
      <w:r>
        <w:rPr>
          <w:rFonts w:ascii="Consolas" w:hAnsi="Consolas"/>
          <w:sz w:val="14"/>
        </w:rPr>
        <w:t xml:space="preserve">    /* La tarea se registra ANTES de habilitar el DMA: ninguna interrupcion</w:t>
        <w:br/>
      </w:r>
      <w:r>
        <w:rPr>
          <w:rFonts w:ascii="Consolas" w:hAnsi="Consolas"/>
          <w:sz w:val="14"/>
        </w:rPr>
        <w:t xml:space="preserve">       puede notificar a un handle invalido. */</w:t>
        <w:br/>
      </w:r>
      <w:r>
        <w:rPr>
          <w:rFonts w:ascii="Consolas" w:hAnsi="Consolas"/>
          <w:sz w:val="14"/>
        </w:rPr>
        <w:t xml:space="preserve">    s_task = task;</w:t>
        <w:br/>
      </w:r>
      <w:r>
        <w:rPr>
          <w:rFonts w:ascii="Consolas" w:hAnsi="Consolas"/>
          <w:sz w:val="14"/>
        </w:rPr>
        <w:t xml:space="preserve">    (void)HAL_ADC_Start_DMA(s_hadc, (uint32_t *)s_adc_buf, ECG_ADC_BUF_LEN);</w:t>
        <w:br/>
      </w:r>
      <w:r>
        <w:rPr>
          <w:rFonts w:ascii="Consolas" w:hAnsi="Consolas"/>
          <w:sz w:val="14"/>
        </w:rPr>
        <w:t xml:space="preserve">    (void)HAL_TIM_Base_Start(s_htim);</w:t>
        <w:br/>
      </w:r>
      <w:r>
        <w:rPr>
          <w:rFonts w:ascii="Consolas" w:hAnsi="Consolas"/>
          <w:sz w:val="14"/>
        </w:rPr>
        <w:t>}</w:t>
        <w:br/>
      </w:r>
      <w:r>
        <w:rPr>
          <w:rFonts w:ascii="Consolas" w:hAnsi="Consolas"/>
          <w:sz w:val="14"/>
        </w:rPr>
        <w:br/>
      </w:r>
      <w:r>
        <w:rPr>
          <w:rFonts w:ascii="Consolas" w:hAnsi="Consolas"/>
          <w:sz w:val="14"/>
        </w:rPr>
        <w:t>const uint16_t *AD8232_GetHalf(uint32_t half)</w:t>
        <w:br/>
      </w:r>
      <w:r>
        <w:rPr>
          <w:rFonts w:ascii="Consolas" w:hAnsi="Consolas"/>
          <w:sz w:val="14"/>
        </w:rPr>
        <w:t>{</w:t>
        <w:br/>
      </w:r>
      <w:r>
        <w:rPr>
          <w:rFonts w:ascii="Consolas" w:hAnsi="Consolas"/>
          <w:sz w:val="14"/>
        </w:rPr>
        <w:t xml:space="preserve">    return (half == 0u) ? &amp;s_adc_buf[0] : &amp;s_adc_buf[ECG_ADC_HALF_LEN];</w:t>
        <w:br/>
      </w:r>
      <w:r>
        <w:rPr>
          <w:rFonts w:ascii="Consolas" w:hAnsi="Consolas"/>
          <w:sz w:val="14"/>
        </w:rPr>
        <w:t>}</w:t>
        <w:br/>
      </w:r>
      <w:r>
        <w:rPr>
          <w:rFonts w:ascii="Consolas" w:hAnsi="Consolas"/>
          <w:sz w:val="14"/>
        </w:rPr>
        <w:br/>
      </w:r>
      <w:r>
        <w:rPr>
          <w:rFonts w:ascii="Consolas" w:hAnsi="Consolas"/>
          <w:sz w:val="14"/>
        </w:rPr>
        <w:t>uint8_t AD8232_LeadsOff(void)</w:t>
        <w:br/>
      </w:r>
      <w:r>
        <w:rPr>
          <w:rFonts w:ascii="Consolas" w:hAnsi="Consolas"/>
          <w:sz w:val="14"/>
        </w:rPr>
        <w:t>{</w:t>
        <w:br/>
      </w:r>
      <w:r>
        <w:rPr>
          <w:rFonts w:ascii="Consolas" w:hAnsi="Consolas"/>
          <w:sz w:val="14"/>
        </w:rPr>
        <w:t xml:space="preserve">    /* Lectura directa del registro IDR: se llama 10 veces por segundo y no</w:t>
        <w:br/>
      </w:r>
      <w:r>
        <w:rPr>
          <w:rFonts w:ascii="Consolas" w:hAnsi="Consolas"/>
          <w:sz w:val="14"/>
        </w:rPr>
        <w:t xml:space="preserve">       justifica el costo de HAL_GPIO_ReadPin. */</w:t>
        <w:br/>
      </w:r>
      <w:r>
        <w:rPr>
          <w:rFonts w:ascii="Consolas" w:hAnsi="Consolas"/>
          <w:sz w:val="14"/>
        </w:rPr>
        <w:t xml:space="preserve">    uint8_t lo_p = ((LO_P_GPIO_Port-&gt;IDR &amp; LO_P_Pin) != 0u) ? 1u : 0u;</w:t>
        <w:br/>
      </w:r>
      <w:r>
        <w:rPr>
          <w:rFonts w:ascii="Consolas" w:hAnsi="Consolas"/>
          <w:sz w:val="14"/>
        </w:rPr>
        <w:t xml:space="preserve">    uint8_t lo_n = ((LO_N_GPIO_Port-&gt;IDR &amp; LO_N_Pin) != 0u) ? 1u : 0u;</w:t>
        <w:br/>
      </w:r>
      <w:r>
        <w:rPr>
          <w:rFonts w:ascii="Consolas" w:hAnsi="Consolas"/>
          <w:sz w:val="14"/>
        </w:rPr>
        <w:t xml:space="preserve">    return (uint8_t)(lo_p | lo_n);</w:t>
        <w:br/>
      </w:r>
      <w:r>
        <w:rPr>
          <w:rFonts w:ascii="Consolas" w:hAnsi="Consolas"/>
          <w:sz w:val="14"/>
        </w:rPr>
        <w:t>}</w:t>
        <w:br/>
      </w:r>
      <w:r>
        <w:rPr>
          <w:rFonts w:ascii="Consolas" w:hAnsi="Consolas"/>
          <w:sz w:val="14"/>
        </w:rPr>
        <w:br/>
      </w:r>
      <w:r>
        <w:rPr>
          <w:rFonts w:ascii="Consolas" w:hAnsi="Consolas"/>
          <w:sz w:val="14"/>
        </w:rPr>
        <w:t>void AD8232_SetShutdown(uint8_t off)</w:t>
        <w:br/>
      </w:r>
      <w:r>
        <w:rPr>
          <w:rFonts w:ascii="Consolas" w:hAnsi="Consolas"/>
          <w:sz w:val="14"/>
        </w:rPr>
        <w:t>{</w:t>
        <w:br/>
      </w:r>
      <w:r>
        <w:rPr>
          <w:rFonts w:ascii="Consolas" w:hAnsi="Consolas"/>
          <w:sz w:val="14"/>
        </w:rPr>
        <w:t xml:space="preserve">    /* BSRR: escritura atomica. Parte alta = poner en 0, parte baja = en 1. */</w:t>
        <w:br/>
      </w:r>
      <w:r>
        <w:rPr>
          <w:rFonts w:ascii="Consolas" w:hAnsi="Consolas"/>
          <w:sz w:val="14"/>
        </w:rPr>
        <w:t xml:space="preserve">    SDN_GPIO_Port-&gt;BSRR = (off != 0u) ? ((uint32_t)SDN_Pin &lt;&lt; 16u) : (uint32_t)SDN_Pin;</w:t>
        <w:br/>
      </w:r>
      <w:r>
        <w:rPr>
          <w:rFonts w:ascii="Consolas" w:hAnsi="Consolas"/>
          <w:sz w:val="14"/>
        </w:rPr>
        <w:t>}</w:t>
        <w:br/>
      </w:r>
      <w:r>
        <w:rPr>
          <w:rFonts w:ascii="Consolas" w:hAnsi="Consolas"/>
          <w:sz w:val="14"/>
        </w:rPr>
        <w:br/>
      </w:r>
      <w:r>
        <w:rPr>
          <w:rFonts w:ascii="Consolas" w:hAnsi="Consolas"/>
          <w:sz w:val="14"/>
        </w:rPr>
        <w:t>/* ---------------------------------------------------------------------------</w:t>
        <w:br/>
      </w:r>
      <w:r>
        <w:rPr>
          <w:rFonts w:ascii="Consolas" w:hAnsi="Consolas"/>
          <w:sz w:val="14"/>
        </w:rPr>
        <w:t xml:space="preserve"> * Interrupciones del DMA (redefinen las funciones debiles de la HAL)</w:t>
        <w:br/>
      </w:r>
      <w:r>
        <w:rPr>
          <w:rFonts w:ascii="Consolas" w:hAnsi="Consolas"/>
          <w:sz w:val="14"/>
        </w:rPr>
        <w:t xml:space="preserve"> * ------------------------------------------------------------------------- */</w:t>
        <w:br/>
      </w:r>
      <w:r>
        <w:rPr>
          <w:rFonts w:ascii="Consolas" w:hAnsi="Consolas"/>
          <w:sz w:val="14"/>
        </w:rPr>
        <w:br/>
      </w:r>
      <w:r>
        <w:rPr>
          <w:rFonts w:ascii="Consolas" w:hAnsi="Consolas"/>
          <w:sz w:val="14"/>
        </w:rPr>
        <w:t>/**</w:t>
        <w:br/>
      </w:r>
      <w:r>
        <w:rPr>
          <w:rFonts w:ascii="Consolas" w:hAnsi="Consolas"/>
          <w:sz w:val="14"/>
        </w:rPr>
        <w:t xml:space="preserve"> * @brief  El DMA lleno la primera mitad del buffer: se avisa a la tarea DSP.</w:t>
        <w:br/>
      </w:r>
      <w:r>
        <w:rPr>
          <w:rFonts w:ascii="Consolas" w:hAnsi="Consolas"/>
          <w:sz w:val="14"/>
        </w:rPr>
        <w:t xml:space="preserve"> * @param  hadc  ADC que genero la interrupcion.</w:t>
        <w:br/>
      </w:r>
      <w:r>
        <w:rPr>
          <w:rFonts w:ascii="Consolas" w:hAnsi="Consolas"/>
          <w:sz w:val="14"/>
        </w:rPr>
        <w:t xml:space="preserve"> * @note   Corre en contexto de interrupcion: solo se usan funciones FromISR.</w:t>
        <w:br/>
      </w:r>
      <w:r>
        <w:rPr>
          <w:rFonts w:ascii="Consolas" w:hAnsi="Consolas"/>
          <w:sz w:val="14"/>
        </w:rPr>
        <w:t xml:space="preserve"> *         Una notificacion directa es el mecanismo mas liviano de FreeRTOS</w:t>
        <w:br/>
      </w:r>
      <w:r>
        <w:rPr>
          <w:rFonts w:ascii="Consolas" w:hAnsi="Consolas"/>
          <w:sz w:val="14"/>
        </w:rPr>
        <w:t xml:space="preserve"> *         para despertar una tarea desde una ISR.</w:t>
        <w:br/>
      </w:r>
      <w:r>
        <w:rPr>
          <w:rFonts w:ascii="Consolas" w:hAnsi="Consolas"/>
          <w:sz w:val="14"/>
        </w:rPr>
        <w:t xml:space="preserve"> */</w:t>
        <w:br/>
      </w:r>
      <w:r>
        <w:rPr>
          <w:rFonts w:ascii="Consolas" w:hAnsi="Consolas"/>
          <w:sz w:val="14"/>
        </w:rPr>
        <w:t>void HAL_ADC_ConvHalfCpltCallback(ADC_HandleTypeDef *hadc)</w:t>
        <w:br/>
      </w:r>
      <w:r>
        <w:rPr>
          <w:rFonts w:ascii="Consolas" w:hAnsi="Consolas"/>
          <w:sz w:val="14"/>
        </w:rPr>
        <w:t>{</w:t>
        <w:br/>
      </w:r>
      <w:r>
        <w:rPr>
          <w:rFonts w:ascii="Consolas" w:hAnsi="Consolas"/>
          <w:sz w:val="14"/>
        </w:rPr>
        <w:t xml:space="preserve">    BaseType_t woken = pdFALSE;</w:t>
        <w:br/>
      </w:r>
      <w:r>
        <w:rPr>
          <w:rFonts w:ascii="Consolas" w:hAnsi="Consolas"/>
          <w:sz w:val="14"/>
        </w:rPr>
        <w:t xml:space="preserve">    if ((hadc == s_hadc) &amp;&amp; (s_task != NULL))</w:t>
        <w:br/>
      </w:r>
      <w:r>
        <w:rPr>
          <w:rFonts w:ascii="Consolas" w:hAnsi="Consolas"/>
          <w:sz w:val="14"/>
        </w:rPr>
        <w:t xml:space="preserve">    {</w:t>
        <w:br/>
      </w:r>
      <w:r>
        <w:rPr>
          <w:rFonts w:ascii="Consolas" w:hAnsi="Consolas"/>
          <w:sz w:val="14"/>
        </w:rPr>
        <w:t xml:space="preserve">        (void)xTaskNotifyFromISR(s_task, AD8232_NOTIF_HALF1, eSetBits, &amp;woken);</w:t>
        <w:br/>
      </w:r>
      <w:r>
        <w:rPr>
          <w:rFonts w:ascii="Consolas" w:hAnsi="Consolas"/>
          <w:sz w:val="14"/>
        </w:rPr>
        <w:t xml:space="preserve">    }</w:t>
        <w:br/>
      </w:r>
      <w:r>
        <w:rPr>
          <w:rFonts w:ascii="Consolas" w:hAnsi="Consolas"/>
          <w:sz w:val="14"/>
        </w:rPr>
        <w:t xml:space="preserve">    portYIELD_FROM_ISR(woken);   /* si la tarea DSP quedo lista, corre ya */</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El DMA lleno la segunda mitad del buffer: se avisa a la tarea DSP.</w:t>
        <w:br/>
      </w:r>
      <w:r>
        <w:rPr>
          <w:rFonts w:ascii="Consolas" w:hAnsi="Consolas"/>
          <w:sz w:val="14"/>
        </w:rPr>
        <w:t xml:space="preserve"> * @param  hadc  ADC que genero la interrupcion.</w:t>
        <w:br/>
      </w:r>
      <w:r>
        <w:rPr>
          <w:rFonts w:ascii="Consolas" w:hAnsi="Consolas"/>
          <w:sz w:val="14"/>
        </w:rPr>
        <w:t xml:space="preserve"> */</w:t>
        <w:br/>
      </w:r>
      <w:r>
        <w:rPr>
          <w:rFonts w:ascii="Consolas" w:hAnsi="Consolas"/>
          <w:sz w:val="14"/>
        </w:rPr>
        <w:t>void HAL_ADC_ConvCpltCallback(ADC_HandleTypeDef *hadc)</w:t>
        <w:br/>
      </w:r>
      <w:r>
        <w:rPr>
          <w:rFonts w:ascii="Consolas" w:hAnsi="Consolas"/>
          <w:sz w:val="14"/>
        </w:rPr>
        <w:t>{</w:t>
        <w:br/>
      </w:r>
      <w:r>
        <w:rPr>
          <w:rFonts w:ascii="Consolas" w:hAnsi="Consolas"/>
          <w:sz w:val="14"/>
        </w:rPr>
        <w:t xml:space="preserve">    BaseType_t woken = pdFALSE;</w:t>
        <w:br/>
      </w:r>
      <w:r>
        <w:rPr>
          <w:rFonts w:ascii="Consolas" w:hAnsi="Consolas"/>
          <w:sz w:val="14"/>
        </w:rPr>
        <w:t xml:space="preserve">    if ((hadc == s_hadc) &amp;&amp; (s_task != NULL))</w:t>
        <w:br/>
      </w:r>
      <w:r>
        <w:rPr>
          <w:rFonts w:ascii="Consolas" w:hAnsi="Consolas"/>
          <w:sz w:val="14"/>
        </w:rPr>
        <w:t xml:space="preserve">    {</w:t>
        <w:br/>
      </w:r>
      <w:r>
        <w:rPr>
          <w:rFonts w:ascii="Consolas" w:hAnsi="Consolas"/>
          <w:sz w:val="14"/>
        </w:rPr>
        <w:t xml:space="preserve">        (void)xTaskNotifyFromISR(s_task, AD8232_NOTIF_HALF2, eSetBits, &amp;woken);</w:t>
        <w:br/>
      </w:r>
      <w:r>
        <w:rPr>
          <w:rFonts w:ascii="Consolas" w:hAnsi="Consolas"/>
          <w:sz w:val="14"/>
        </w:rPr>
        <w:t xml:space="preserve">    }</w:t>
        <w:br/>
      </w:r>
      <w:r>
        <w:rPr>
          <w:rFonts w:ascii="Consolas" w:hAnsi="Consolas"/>
          <w:sz w:val="14"/>
        </w:rPr>
        <w:t xml:space="preserve">    portYIELD_FROM_ISR(woken);</w:t>
        <w:br/>
      </w:r>
      <w:r>
        <w:rPr>
          <w:rFonts w:ascii="Consolas" w:hAnsi="Consolas"/>
          <w:sz w:val="14"/>
        </w:rPr>
        <w:t>}</w:t>
      </w:r>
    </w:p>
    <w:p>
      <w:pPr>
        <w:pStyle w:val="Heading2"/>
      </w:pPr>
      <w:r>
        <w:t>B.4 ecg_dsp.h</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ecg_dsp.h</w:t>
        <w:br/>
      </w:r>
      <w:r>
        <w:rPr>
          <w:rFonts w:ascii="Consolas" w:hAnsi="Consolas"/>
          <w:sz w:val="14"/>
        </w:rPr>
        <w:t xml:space="preserve"> * @brief   Procesamiento digital del ECG en tiempo real (etapa PROCESAR).</w:t>
        <w:br/>
      </w:r>
      <w:r>
        <w:rPr>
          <w:rFonts w:ascii="Consolas" w:hAnsi="Consolas"/>
          <w:sz w:val="14"/>
        </w:rPr>
        <w:t xml:space="preserve"> *</w:t>
        <w:br/>
      </w:r>
      <w:r>
        <w:rPr>
          <w:rFonts w:ascii="Consolas" w:hAnsi="Consolas"/>
          <w:sz w:val="14"/>
        </w:rPr>
        <w:t xml:space="preserve"> * @details La tarea DSP despierta cada 100 ms (notificacion del DMA) y</w:t>
        <w:br/>
      </w:r>
      <w:r>
        <w:rPr>
          <w:rFonts w:ascii="Consolas" w:hAnsi="Consolas"/>
          <w:sz w:val="14"/>
        </w:rPr>
        <w:t xml:space="preserve"> *          procesa un bloque:</w:t>
        <w:br/>
      </w:r>
      <w:r>
        <w:rPr>
          <w:rFonts w:ascii="Consolas" w:hAnsi="Consolas"/>
          <w:sz w:val="14"/>
        </w:rPr>
        <w:t xml:space="preserve"> *          @verbatim</w:t>
        <w:br/>
      </w:r>
      <w:r>
        <w:rPr>
          <w:rFonts w:ascii="Consolas" w:hAnsi="Consolas"/>
          <w:sz w:val="14"/>
        </w:rPr>
        <w:t xml:space="preserve"> *          200 crudas (2 kHz)</w:t>
        <w:br/>
      </w:r>
      <w:r>
        <w:rPr>
          <w:rFonts w:ascii="Consolas" w:hAnsi="Consolas"/>
          <w:sz w:val="14"/>
        </w:rPr>
        <w:t xml:space="preserve"> *            -&gt; decimacion x8 por promedio ........ 25 muestras a 250 Hz</w:t>
        <w:br/>
      </w:r>
      <w:r>
        <w:rPr>
          <w:rFonts w:ascii="Consolas" w:hAnsi="Consolas"/>
          <w:sz w:val="14"/>
        </w:rPr>
        <w:t xml:space="preserve"> *            -&gt; pasa-altos Butterworth 0,5 Hz ..... quita la deriva de linea de base</w:t>
        <w:br/>
      </w:r>
      <w:r>
        <w:rPr>
          <w:rFonts w:ascii="Consolas" w:hAnsi="Consolas"/>
          <w:sz w:val="14"/>
        </w:rPr>
        <w:t xml:space="preserve"> *            -&gt; pasa-bajos FIR 83 coef. (43 Hz) ... quita 50 Hz y ruido muscular</w:t>
        <w:br/>
      </w:r>
      <w:r>
        <w:rPr>
          <w:rFonts w:ascii="Consolas" w:hAnsi="Consolas"/>
          <w:sz w:val="14"/>
        </w:rPr>
        <w:t xml:space="preserve"> *                 |-&gt; ECG "de pantalla" -&gt; pantalla, SD y UART</w:t>
        <w:br/>
      </w:r>
      <w:r>
        <w:rPr>
          <w:rFonts w:ascii="Consolas" w:hAnsi="Consolas"/>
          <w:sz w:val="14"/>
        </w:rPr>
        <w:t xml:space="preserve"> *                 |-&gt; pasa-banda 5-15 Hz -&gt; detector de QRS + SQI (ecg_qrs.c)</w:t>
        <w:br/>
      </w:r>
      <w:r>
        <w:rPr>
          <w:rFonts w:ascii="Consolas" w:hAnsi="Consolas"/>
          <w:sz w:val="14"/>
        </w:rPr>
        <w:t xml:space="preserve"> *          @endverbatim</w:t>
        <w:br/>
      </w:r>
      <w:r>
        <w:rPr>
          <w:rFonts w:ascii="Consolas" w:hAnsi="Consolas"/>
          <w:sz w:val="14"/>
        </w:rPr>
        <w:t xml:space="preserve"> *          Todos los filtros son de CMSIS-DSP en punto flotante (el</w:t>
        <w:br/>
      </w:r>
      <w:r>
        <w:rPr>
          <w:rFonts w:ascii="Consolas" w:hAnsi="Consolas"/>
          <w:sz w:val="14"/>
        </w:rPr>
        <w:t xml:space="preserve"> *          Cortex-M4F tiene FPU de simple precision).</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#ifndef ECG_DSP_H</w:t>
        <w:br/>
      </w:r>
      <w:r>
        <w:rPr>
          <w:rFonts w:ascii="Consolas" w:hAnsi="Consolas"/>
          <w:sz w:val="14"/>
        </w:rPr>
        <w:t>#define ECG_DSP_H</w:t>
        <w:br/>
      </w:r>
      <w:r>
        <w:rPr>
          <w:rFonts w:ascii="Consolas" w:hAnsi="Consolas"/>
          <w:sz w:val="14"/>
        </w:rPr>
        <w:br/>
      </w:r>
      <w:r>
        <w:rPr>
          <w:rFonts w:ascii="Consolas" w:hAnsi="Consolas"/>
          <w:sz w:val="14"/>
        </w:rPr>
        <w:t>#include "main.h"</w:t>
        <w:br/>
      </w:r>
      <w:r>
        <w:rPr>
          <w:rFonts w:ascii="Consolas" w:hAnsi="Consolas"/>
          <w:sz w:val="14"/>
        </w:rPr>
        <w:t>#include "ecg_config.h"</w:t>
        <w:br/>
      </w:r>
      <w:r>
        <w:rPr>
          <w:rFonts w:ascii="Consolas" w:hAnsi="Consolas"/>
          <w:sz w:val="14"/>
        </w:rPr>
        <w:br/>
      </w:r>
      <w:r>
        <w:rPr>
          <w:rFonts w:ascii="Consolas" w:hAnsi="Consolas"/>
          <w:sz w:val="14"/>
        </w:rPr>
        <w:t>/**</w:t>
        <w:br/>
      </w:r>
      <w:r>
        <w:rPr>
          <w:rFonts w:ascii="Consolas" w:hAnsi="Consolas"/>
          <w:sz w:val="14"/>
        </w:rPr>
        <w:t xml:space="preserve"> * @brief  Crea la tarea DSP (prioridad ECG_DSP_TASK_PRIO).</w:t>
        <w:br/>
      </w:r>
      <w:r>
        <w:rPr>
          <w:rFonts w:ascii="Consolas" w:hAnsi="Consolas"/>
          <w:sz w:val="14"/>
        </w:rPr>
        <w:t xml:space="preserve"> * @param  huart_plot  UART por donde se envia el ECG filtrado como texto</w:t>
        <w:br/>
      </w:r>
      <w:r>
        <w:rPr>
          <w:rFonts w:ascii="Consolas" w:hAnsi="Consolas"/>
          <w:sz w:val="14"/>
        </w:rPr>
        <w:t xml:space="preserve"> *                     (una muestra por linea) para el Serial Plotter.</w:t>
        <w:br/>
      </w:r>
      <w:r>
        <w:rPr>
          <w:rFonts w:ascii="Consolas" w:hAnsi="Consolas"/>
          <w:sz w:val="14"/>
        </w:rPr>
        <w:t xml:space="preserve"> *                     NULL = no enviar.</w:t>
        <w:br/>
      </w:r>
      <w:r>
        <w:rPr>
          <w:rFonts w:ascii="Consolas" w:hAnsi="Consolas"/>
          <w:sz w:val="14"/>
        </w:rPr>
        <w:t xml:space="preserve"> * @note   Llamar antes de osKernelStart(). La tarea arranca la adquisicion.</w:t>
        <w:br/>
      </w:r>
      <w:r>
        <w:rPr>
          <w:rFonts w:ascii="Consolas" w:hAnsi="Consolas"/>
          <w:sz w:val="14"/>
        </w:rPr>
        <w:t xml:space="preserve"> */</w:t>
        <w:br/>
      </w:r>
      <w:r>
        <w:rPr>
          <w:rFonts w:ascii="Consolas" w:hAnsi="Consolas"/>
          <w:sz w:val="14"/>
        </w:rPr>
        <w:t>void ECG_DSP_Start(UART_HandleTypeDef *huart_plot);</w:t>
        <w:br/>
      </w:r>
      <w:r>
        <w:rPr>
          <w:rFonts w:ascii="Consolas" w:hAnsi="Consolas"/>
          <w:sz w:val="14"/>
        </w:rPr>
        <w:br/>
      </w:r>
      <w:r>
        <w:rPr>
          <w:rFonts w:ascii="Consolas" w:hAnsi="Consolas"/>
          <w:sz w:val="14"/>
        </w:rPr>
        <w:t>/* ---- Variables de diagnostico (para Live Expressions) ---- */</w:t>
        <w:br/>
      </w:r>
      <w:r>
        <w:rPr>
          <w:rFonts w:ascii="Consolas" w:hAnsi="Consolas"/>
          <w:sz w:val="14"/>
        </w:rPr>
        <w:br/>
      </w:r>
      <w:r>
        <w:rPr>
          <w:rFonts w:ascii="Consolas" w:hAnsi="Consolas"/>
          <w:sz w:val="14"/>
        </w:rPr>
        <w:t>/** Indice absoluto de la primera muestra del proximo bloque (250 por segundo). */</w:t>
        <w:br/>
      </w:r>
      <w:r>
        <w:rPr>
          <w:rFonts w:ascii="Consolas" w:hAnsi="Consolas"/>
          <w:sz w:val="14"/>
        </w:rPr>
        <w:t>extern volatile uint32_t ecg_abs_base;</w:t>
        <w:br/>
      </w:r>
      <w:r>
        <w:rPr>
          <w:rFonts w:ascii="Consolas" w:hAnsi="Consolas"/>
          <w:sz w:val="14"/>
        </w:rPr>
        <w:br/>
      </w:r>
      <w:r>
        <w:rPr>
          <w:rFonts w:ascii="Consolas" w:hAnsi="Consolas"/>
          <w:sz w:val="14"/>
        </w:rPr>
        <w:t>/** 1 = algun electrodo desconectado (comparadores LO+ / LO- del AD8232). */</w:t>
        <w:br/>
      </w:r>
      <w:r>
        <w:rPr>
          <w:rFonts w:ascii="Consolas" w:hAnsi="Consolas"/>
          <w:sz w:val="14"/>
        </w:rPr>
        <w:t>extern volatile uint8_t  ecg_lead_status;</w:t>
        <w:br/>
      </w:r>
      <w:r>
        <w:rPr>
          <w:rFonts w:ascii="Consolas" w:hAnsi="Consolas"/>
          <w:sz w:val="14"/>
        </w:rPr>
        <w:br/>
      </w:r>
      <w:r>
        <w:rPr>
          <w:rFonts w:ascii="Consolas" w:hAnsi="Consolas"/>
          <w:sz w:val="14"/>
        </w:rPr>
        <w:t>/** 1 = el ADC estuvo pegado al riel durante el ultimo bloque (saturacion). */</w:t>
        <w:br/>
      </w:r>
      <w:r>
        <w:rPr>
          <w:rFonts w:ascii="Consolas" w:hAnsi="Consolas"/>
          <w:sz w:val="14"/>
        </w:rPr>
        <w:t>extern volatile uint8_t  ecg_adc_sat;</w:t>
        <w:br/>
      </w:r>
      <w:r>
        <w:rPr>
          <w:rFonts w:ascii="Consolas" w:hAnsi="Consolas"/>
          <w:sz w:val="14"/>
        </w:rPr>
        <w:br/>
      </w:r>
      <w:r>
        <w:rPr>
          <w:rFonts w:ascii="Consolas" w:hAnsi="Consolas"/>
          <w:sz w:val="14"/>
        </w:rPr>
        <w:t>/** Veces que la tarea DSP no llego a tiempo (debe quedar en 0). */</w:t>
        <w:br/>
      </w:r>
      <w:r>
        <w:rPr>
          <w:rFonts w:ascii="Consolas" w:hAnsi="Consolas"/>
          <w:sz w:val="14"/>
        </w:rPr>
        <w:t>extern volatile uint32_t dsp_overrun_count;</w:t>
        <w:br/>
      </w:r>
      <w:r>
        <w:rPr>
          <w:rFonts w:ascii="Consolas" w:hAnsi="Consolas"/>
          <w:sz w:val="14"/>
        </w:rPr>
        <w:br/>
      </w:r>
      <w:r>
        <w:rPr>
          <w:rFonts w:ascii="Consolas" w:hAnsi="Consolas"/>
          <w:sz w:val="14"/>
        </w:rPr>
        <w:t>/** Ciclos de CPU del ultimo bloque y el maximo (presupuesto: 8,4 M = 100 ms). */</w:t>
        <w:br/>
      </w:r>
      <w:r>
        <w:rPr>
          <w:rFonts w:ascii="Consolas" w:hAnsi="Consolas"/>
          <w:sz w:val="14"/>
        </w:rPr>
        <w:t>extern volatile uint32_t dsp_cycles_last;</w:t>
        <w:br/>
      </w:r>
      <w:r>
        <w:rPr>
          <w:rFonts w:ascii="Consolas" w:hAnsi="Consolas"/>
          <w:sz w:val="14"/>
        </w:rPr>
        <w:t>extern volatile uint32_t dsp_cycles_max;</w:t>
        <w:br/>
      </w:r>
      <w:r>
        <w:rPr>
          <w:rFonts w:ascii="Consolas" w:hAnsi="Consolas"/>
          <w:sz w:val="14"/>
        </w:rPr>
        <w:br/>
      </w:r>
      <w:r>
        <w:rPr>
          <w:rFonts w:ascii="Consolas" w:hAnsi="Consolas"/>
          <w:sz w:val="14"/>
        </w:rPr>
        <w:t>#endif /* ECG_DSP_H */</w:t>
      </w:r>
    </w:p>
    <w:p>
      <w:pPr>
        <w:pStyle w:val="Heading2"/>
      </w:pPr>
      <w:r>
        <w:t>B.5 ecg_dsp.c</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ecg_dsp.c</w:t>
        <w:br/>
      </w:r>
      <w:r>
        <w:rPr>
          <w:rFonts w:ascii="Consolas" w:hAnsi="Consolas"/>
          <w:sz w:val="14"/>
        </w:rPr>
        <w:t xml:space="preserve"> * @brief   Tarea DSP: decimacion, filtrado y deteccion de QRS por bloques.</w:t>
        <w:br/>
      </w:r>
      <w:r>
        <w:rPr>
          <w:rFonts w:ascii="Consolas" w:hAnsi="Consolas"/>
          <w:sz w:val="14"/>
        </w:rPr>
        <w:t xml:space="preserve"> *</w:t>
        <w:br/>
      </w:r>
      <w:r>
        <w:rPr>
          <w:rFonts w:ascii="Consolas" w:hAnsi="Consolas"/>
          <w:sz w:val="14"/>
        </w:rPr>
        <w:t xml:space="preserve"> * @details Diseno de los filtros (fs = 250 Hz). Los coeficientes se</w:t>
        <w:br/>
      </w:r>
      <w:r>
        <w:rPr>
          <w:rFonts w:ascii="Consolas" w:hAnsi="Consolas"/>
          <w:sz w:val="14"/>
        </w:rPr>
        <w:t xml:space="preserve"> *          calcularon con Python/SciPy y se verificaron por simulacion:</w:t>
        <w:br/>
      </w:r>
      <w:r>
        <w:rPr>
          <w:rFonts w:ascii="Consolas" w:hAnsi="Consolas"/>
          <w:sz w:val="14"/>
        </w:rPr>
        <w:t xml:space="preserve"> *          - Pasa-altos Butterworth de 2do orden, fc = 0,5 Hz, en forma</w:t>
        <w:br/>
      </w:r>
      <w:r>
        <w:rPr>
          <w:rFonts w:ascii="Consolas" w:hAnsi="Consolas"/>
          <w:sz w:val="14"/>
        </w:rPr>
        <w:t xml:space="preserve"> *            directa II transpuesta (DF2T): la recomendada en punto flotante,</w:t>
        <w:br/>
      </w:r>
      <w:r>
        <w:rPr>
          <w:rFonts w:ascii="Consolas" w:hAnsi="Consolas"/>
          <w:sz w:val="14"/>
        </w:rPr>
        <w:t xml:space="preserve"> *            usa 2 estados por seccion en vez de 4.</w:t>
        <w:br/>
      </w:r>
      <w:r>
        <w:rPr>
          <w:rFonts w:ascii="Consolas" w:hAnsi="Consolas"/>
          <w:sz w:val="14"/>
        </w:rPr>
        <w:t xml:space="preserve"> *          - Pasa-bajos FIR de fase lineal, 83 coeficientes, ventana de</w:t>
        <w:br/>
      </w:r>
      <w:r>
        <w:rPr>
          <w:rFonts w:ascii="Consolas" w:hAnsi="Consolas"/>
          <w:sz w:val="14"/>
        </w:rPr>
        <w:t xml:space="preserve"> *            Hamming, fc = 43 Hz: pasa &lt;= 38 Hz (rizado 0,02 dB) y atenua</w:t>
        <w:br/>
      </w:r>
      <w:r>
        <w:rPr>
          <w:rFonts w:ascii="Consolas" w:hAnsi="Consolas"/>
          <w:sz w:val="14"/>
        </w:rPr>
        <w:t xml:space="preserve"> *            &gt;= 51 dB desde 48 Hz (50 Hz: -59 dB). Retardo constante de</w:t>
        <w:br/>
      </w:r>
      <w:r>
        <w:rPr>
          <w:rFonts w:ascii="Consolas" w:hAnsi="Consolas"/>
          <w:sz w:val="14"/>
        </w:rPr>
        <w:t xml:space="preserve"> *            41 muestras (164 ms): no deforma el QRS ni el segmento ST.</w:t>
        <w:br/>
      </w:r>
      <w:r>
        <w:rPr>
          <w:rFonts w:ascii="Consolas" w:hAnsi="Consolas"/>
          <w:sz w:val="14"/>
        </w:rPr>
        <w:t xml:space="preserve"> *          - Alternativa anterior (ECG_LP_FIR = 0): notch de 50 Hz (Q = 8) +</w:t>
        <w:br/>
      </w:r>
      <w:r>
        <w:rPr>
          <w:rFonts w:ascii="Consolas" w:hAnsi="Consolas"/>
          <w:sz w:val="14"/>
        </w:rPr>
        <w:t xml:space="preserve"> *            Butterworth de 4to orden en 40 Hz, ambos IIR en DF1.</w:t>
        <w:br/>
      </w:r>
      <w:r>
        <w:rPr>
          <w:rFonts w:ascii="Consolas" w:hAnsi="Consolas"/>
          <w:sz w:val="14"/>
        </w:rPr>
        <w:t xml:space="preserve"> *          - Pasa-banda 5-15 Hz (f0 = 8,66 Hz, Q = 0,866) solo para detectar:</w:t>
        <w:br/>
      </w:r>
      <w:r>
        <w:rPr>
          <w:rFonts w:ascii="Consolas" w:hAnsi="Consolas"/>
          <w:sz w:val="14"/>
        </w:rPr>
        <w:t xml:space="preserve"> *            es la banda donde el QRS domina sobre la onda T y el ruido.</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#include "ecg_dsp.h"</w:t>
        <w:br/>
      </w:r>
      <w:r>
        <w:rPr>
          <w:rFonts w:ascii="Consolas" w:hAnsi="Consolas"/>
          <w:sz w:val="14"/>
        </w:rPr>
        <w:t>#include "ad8232.h"</w:t>
        <w:br/>
      </w:r>
      <w:r>
        <w:rPr>
          <w:rFonts w:ascii="Consolas" w:hAnsi="Consolas"/>
          <w:sz w:val="14"/>
        </w:rPr>
        <w:t>#include "ecg_qrs.h"</w:t>
        <w:br/>
      </w:r>
      <w:r>
        <w:rPr>
          <w:rFonts w:ascii="Consolas" w:hAnsi="Consolas"/>
          <w:sz w:val="14"/>
        </w:rPr>
        <w:t>#include "ecg_display.h"</w:t>
        <w:br/>
      </w:r>
      <w:r>
        <w:rPr>
          <w:rFonts w:ascii="Consolas" w:hAnsi="Consolas"/>
          <w:sz w:val="14"/>
        </w:rPr>
        <w:t>#include "ecg_logger.h"</w:t>
        <w:br/>
      </w:r>
      <w:r>
        <w:rPr>
          <w:rFonts w:ascii="Consolas" w:hAnsi="Consolas"/>
          <w:sz w:val="14"/>
        </w:rPr>
        <w:t>#include "arm_math.h"</w:t>
        <w:br/>
      </w:r>
      <w:r>
        <w:rPr>
          <w:rFonts w:ascii="Consolas" w:hAnsi="Consolas"/>
          <w:sz w:val="14"/>
        </w:rPr>
        <w:t>#include "FreeRTOS.h"</w:t>
        <w:br/>
      </w:r>
      <w:r>
        <w:rPr>
          <w:rFonts w:ascii="Consolas" w:hAnsi="Consolas"/>
          <w:sz w:val="14"/>
        </w:rPr>
        <w:t>#include "task.h"</w:t>
        <w:br/>
      </w:r>
      <w:r>
        <w:rPr>
          <w:rFonts w:ascii="Consolas" w:hAnsi="Consolas"/>
          <w:sz w:val="14"/>
        </w:rPr>
        <w:t>#include &lt;string.h&gt;</w:t>
        <w:br/>
      </w:r>
      <w:r>
        <w:rPr>
          <w:rFonts w:ascii="Consolas" w:hAnsi="Consolas"/>
          <w:sz w:val="14"/>
        </w:rPr>
        <w:br/>
      </w:r>
      <w:r>
        <w:rPr>
          <w:rFonts w:ascii="Consolas" w:hAnsi="Consolas"/>
          <w:sz w:val="14"/>
        </w:rPr>
        <w:t>/* ---------------------------------------------------------------------------</w:t>
        <w:br/>
      </w:r>
      <w:r>
        <w:rPr>
          <w:rFonts w:ascii="Consolas" w:hAnsi="Consolas"/>
          <w:sz w:val="14"/>
        </w:rPr>
        <w:t xml:space="preserve"> * Configuracion</w:t>
        <w:br/>
      </w:r>
      <w:r>
        <w:rPr>
          <w:rFonts w:ascii="Consolas" w:hAnsi="Consolas"/>
          <w:sz w:val="14"/>
        </w:rPr>
        <w:t xml:space="preserve"> * ------------------------------------------------------------------------- */</w:t>
        <w:br/>
      </w:r>
      <w:r>
        <w:rPr>
          <w:rFonts w:ascii="Consolas" w:hAnsi="Consolas"/>
          <w:sz w:val="14"/>
        </w:rPr>
        <w:t>#define ECG_LP_FIR          1     /**&lt; 1 = FIR de fase lineal, 0 = notch + IIR.  */</w:t>
        <w:br/>
      </w:r>
      <w:r>
        <w:rPr>
          <w:rFonts w:ascii="Consolas" w:hAnsi="Consolas"/>
          <w:sz w:val="14"/>
        </w:rPr>
        <w:t>#define FIR_NUM_TAPS       83u    /**&lt; Coeficientes del FIR pasa-bajos.          */</w:t>
        <w:br/>
      </w:r>
      <w:r>
        <w:rPr>
          <w:rFonts w:ascii="Consolas" w:hAnsi="Consolas"/>
          <w:sz w:val="14"/>
        </w:rPr>
        <w:t>#define ADC_SAT_MIN        13u    /**&lt; Muestras en el riel para declarar</w:t>
        <w:br/>
      </w:r>
      <w:r>
        <w:rPr>
          <w:rFonts w:ascii="Consolas" w:hAnsi="Consolas"/>
          <w:sz w:val="14"/>
        </w:rPr>
        <w:t xml:space="preserve">                                       saturacion (&gt; medio bloque = 50 ms; una</w:t>
        <w:br/>
      </w:r>
      <w:r>
        <w:rPr>
          <w:rFonts w:ascii="Consolas" w:hAnsi="Consolas"/>
          <w:sz w:val="14"/>
        </w:rPr>
        <w:t xml:space="preserve">                                       R alta recortada dura menos).           */</w:t>
        <w:br/>
      </w:r>
      <w:r>
        <w:rPr>
          <w:rFonts w:ascii="Consolas" w:hAnsi="Consolas"/>
          <w:sz w:val="14"/>
        </w:rPr>
        <w:t>#define UART_PLOT_TIMEOUT  50u    /**&lt; ms: un UART trabado no frena la cadena.   */</w:t>
        <w:br/>
      </w:r>
      <w:r>
        <w:rPr>
          <w:rFonts w:ascii="Consolas" w:hAnsi="Consolas"/>
          <w:sz w:val="14"/>
        </w:rPr>
        <w:br/>
      </w:r>
      <w:r>
        <w:rPr>
          <w:rFonts w:ascii="Consolas" w:hAnsi="Consolas"/>
          <w:sz w:val="14"/>
        </w:rPr>
        <w:t>/* ---------------------------------------------------------------------------</w:t>
        <w:br/>
      </w:r>
      <w:r>
        <w:rPr>
          <w:rFonts w:ascii="Consolas" w:hAnsi="Consolas"/>
          <w:sz w:val="14"/>
        </w:rPr>
        <w:t xml:space="preserve"> * Variables publicas de diagnostico</w:t>
        <w:br/>
      </w:r>
      <w:r>
        <w:rPr>
          <w:rFonts w:ascii="Consolas" w:hAnsi="Consolas"/>
          <w:sz w:val="14"/>
        </w:rPr>
        <w:t xml:space="preserve"> * ------------------------------------------------------------------------- */</w:t>
        <w:br/>
      </w:r>
      <w:r>
        <w:rPr>
          <w:rFonts w:ascii="Consolas" w:hAnsi="Consolas"/>
          <w:sz w:val="14"/>
        </w:rPr>
        <w:t>volatile uint32_t ecg_abs_base      = 0u;</w:t>
        <w:br/>
      </w:r>
      <w:r>
        <w:rPr>
          <w:rFonts w:ascii="Consolas" w:hAnsi="Consolas"/>
          <w:sz w:val="14"/>
        </w:rPr>
        <w:t>volatile uint8_t  ecg_lead_status   = 0u;</w:t>
        <w:br/>
      </w:r>
      <w:r>
        <w:rPr>
          <w:rFonts w:ascii="Consolas" w:hAnsi="Consolas"/>
          <w:sz w:val="14"/>
        </w:rPr>
        <w:t>volatile uint8_t  ecg_adc_sat       = 0u;</w:t>
        <w:br/>
      </w:r>
      <w:r>
        <w:rPr>
          <w:rFonts w:ascii="Consolas" w:hAnsi="Consolas"/>
          <w:sz w:val="14"/>
        </w:rPr>
        <w:t>volatile uint32_t dsp_overrun_count = 0u;</w:t>
        <w:br/>
      </w:r>
      <w:r>
        <w:rPr>
          <w:rFonts w:ascii="Consolas" w:hAnsi="Consolas"/>
          <w:sz w:val="14"/>
        </w:rPr>
        <w:t>volatile uint32_t dsp_cycles_last   = 0u;</w:t>
        <w:br/>
      </w:r>
      <w:r>
        <w:rPr>
          <w:rFonts w:ascii="Consolas" w:hAnsi="Consolas"/>
          <w:sz w:val="14"/>
        </w:rPr>
        <w:t>volatile uint32_t dsp_cycles_max    = 0u;</w:t>
        <w:br/>
      </w:r>
      <w:r>
        <w:rPr>
          <w:rFonts w:ascii="Consolas" w:hAnsi="Consolas"/>
          <w:sz w:val="14"/>
        </w:rPr>
        <w:br/>
      </w:r>
      <w:r>
        <w:rPr>
          <w:rFonts w:ascii="Consolas" w:hAnsi="Consolas"/>
          <w:sz w:val="14"/>
        </w:rPr>
        <w:t>/* ---------------------------------------------------------------------------</w:t>
        <w:br/>
      </w:r>
      <w:r>
        <w:rPr>
          <w:rFonts w:ascii="Consolas" w:hAnsi="Consolas"/>
          <w:sz w:val="14"/>
        </w:rPr>
        <w:t xml:space="preserve"> * Filtros (coeficientes en el formato de CMSIS: {b0, b1, b2, -a1, -a2})</w:t>
        <w:br/>
      </w:r>
      <w:r>
        <w:rPr>
          <w:rFonts w:ascii="Consolas" w:hAnsi="Consolas"/>
          <w:sz w:val="14"/>
        </w:rPr>
        <w:t xml:space="preserve"> * ------------------------------------------------------------------------- */</w:t>
        <w:br/>
      </w:r>
      <w:r>
        <w:rPr>
          <w:rFonts w:ascii="Consolas" w:hAnsi="Consolas"/>
          <w:sz w:val="14"/>
        </w:rPr>
        <w:br/>
      </w:r>
      <w:r>
        <w:rPr>
          <w:rFonts w:ascii="Consolas" w:hAnsi="Consolas"/>
          <w:sz w:val="14"/>
        </w:rPr>
        <w:t>/** Pasa-altos Butterworth 2do orden, 0,5 Hz (DF2T). Polos muy cerca de z = 1:</w:t>
        <w:br/>
      </w:r>
      <w:r>
        <w:rPr>
          <w:rFonts w:ascii="Consolas" w:hAnsi="Consolas"/>
          <w:sz w:val="14"/>
        </w:rPr>
        <w:t xml:space="preserve">    los coeficientes van con la precision completa de float32. */</w:t>
        <w:br/>
      </w:r>
      <w:r>
        <w:rPr>
          <w:rFonts w:ascii="Consolas" w:hAnsi="Consolas"/>
          <w:sz w:val="14"/>
        </w:rPr>
        <w:t>static arm_biquad_cascade_df2T_instance_f32 hp_filter;</w:t>
        <w:br/>
      </w:r>
      <w:r>
        <w:rPr>
          <w:rFonts w:ascii="Consolas" w:hAnsi="Consolas"/>
          <w:sz w:val="14"/>
        </w:rPr>
        <w:t>static float32_t       hp_state[2];</w:t>
        <w:br/>
      </w:r>
      <w:r>
        <w:rPr>
          <w:rFonts w:ascii="Consolas" w:hAnsi="Consolas"/>
          <w:sz w:val="14"/>
        </w:rPr>
        <w:t>static const float32_t hp_coeffs[5] = { 0.99115360f, -1.98230719f, 0.99115360f,</w:t>
        <w:br/>
      </w:r>
      <w:r>
        <w:rPr>
          <w:rFonts w:ascii="Consolas" w:hAnsi="Consolas"/>
          <w:sz w:val="14"/>
        </w:rPr>
        <w:t xml:space="preserve">                                        1.98222893f, -0.98238545f };</w:t>
        <w:br/>
      </w:r>
      <w:r>
        <w:rPr>
          <w:rFonts w:ascii="Consolas" w:hAnsi="Consolas"/>
          <w:sz w:val="14"/>
        </w:rPr>
        <w:br/>
      </w:r>
      <w:r>
        <w:rPr>
          <w:rFonts w:ascii="Consolas" w:hAnsi="Consolas"/>
          <w:sz w:val="14"/>
        </w:rPr>
        <w:t>/** Notch 50 Hz, Q = 8 (DF1). Un Q mas alto deja 145 ms de "ringing" despues</w:t>
        <w:br/>
      </w:r>
      <w:r>
        <w:rPr>
          <w:rFonts w:ascii="Consolas" w:hAnsi="Consolas"/>
          <w:sz w:val="14"/>
        </w:rPr>
        <w:t xml:space="preserve">    de cada QRS; con Q = 8 baja a ~50 ms y cubre 47-53 Hz. Solo si ECG_LP_FIR = 0. */</w:t>
        <w:br/>
      </w:r>
      <w:r>
        <w:rPr>
          <w:rFonts w:ascii="Consolas" w:hAnsi="Consolas"/>
          <w:sz w:val="14"/>
        </w:rPr>
        <w:t>static arm_biquad_casd_df1_inst_f32 notch_filter;</w:t>
        <w:br/>
      </w:r>
      <w:r>
        <w:rPr>
          <w:rFonts w:ascii="Consolas" w:hAnsi="Consolas"/>
          <w:sz w:val="14"/>
        </w:rPr>
        <w:t>static float32_t notch_state[4];</w:t>
        <w:br/>
      </w:r>
      <w:r>
        <w:rPr>
          <w:rFonts w:ascii="Consolas" w:hAnsi="Consolas"/>
          <w:sz w:val="14"/>
        </w:rPr>
        <w:t>static float32_t notch_coeffs[5] = { 0.9438954f, -0.5833578f, 0.9438954f,</w:t>
        <w:br/>
      </w:r>
      <w:r>
        <w:rPr>
          <w:rFonts w:ascii="Consolas" w:hAnsi="Consolas"/>
          <w:sz w:val="14"/>
        </w:rPr>
        <w:t xml:space="preserve">                                     0.5833578f, -0.8877909f };</w:t>
        <w:br/>
      </w:r>
      <w:r>
        <w:rPr>
          <w:rFonts w:ascii="Consolas" w:hAnsi="Consolas"/>
          <w:sz w:val="14"/>
        </w:rPr>
        <w:br/>
      </w:r>
      <w:r>
        <w:rPr>
          <w:rFonts w:ascii="Consolas" w:hAnsi="Consolas"/>
          <w:sz w:val="14"/>
        </w:rPr>
        <w:t>/** Pasa-bajos Butterworth 4to orden, 40 Hz = 2 biquads (DF1). Solo si ECG_LP_FIR = 0. */</w:t>
        <w:br/>
      </w:r>
      <w:r>
        <w:rPr>
          <w:rFonts w:ascii="Consolas" w:hAnsi="Consolas"/>
          <w:sz w:val="14"/>
        </w:rPr>
        <w:t>static arm_biquad_casd_df1_inst_f32 lp_filter;</w:t>
        <w:br/>
      </w:r>
      <w:r>
        <w:rPr>
          <w:rFonts w:ascii="Consolas" w:hAnsi="Consolas"/>
          <w:sz w:val="14"/>
        </w:rPr>
        <w:t>static float32_t lp_state[8];</w:t>
        <w:br/>
      </w:r>
      <w:r>
        <w:rPr>
          <w:rFonts w:ascii="Consolas" w:hAnsi="Consolas"/>
          <w:sz w:val="14"/>
        </w:rPr>
        <w:t>static float32_t lp_coeffs[10] = {</w:t>
        <w:br/>
      </w:r>
      <w:r>
        <w:rPr>
          <w:rFonts w:ascii="Consolas" w:hAnsi="Consolas"/>
          <w:sz w:val="14"/>
        </w:rPr>
        <w:t xml:space="preserve">    0.130380f, 0.260760f, 0.130380f, 0.602063f, -0.123563f,   /* Q = 0,5412 */</w:t>
        <w:br/>
      </w:r>
      <w:r>
        <w:rPr>
          <w:rFonts w:ascii="Consolas" w:hAnsi="Consolas"/>
          <w:sz w:val="14"/>
        </w:rPr>
        <w:t xml:space="preserve">    0.175407f, 0.350814f, 0.175407f, 0.809946f, -0.511573f    /* Q = 1,3066 */</w:t>
        <w:br/>
      </w:r>
      <w:r>
        <w:rPr>
          <w:rFonts w:ascii="Consolas" w:hAnsi="Consolas"/>
          <w:sz w:val="14"/>
        </w:rPr>
        <w:t>};</w:t>
        <w:br/>
      </w:r>
      <w:r>
        <w:rPr>
          <w:rFonts w:ascii="Consolas" w:hAnsi="Consolas"/>
          <w:sz w:val="14"/>
        </w:rPr>
        <w:br/>
      </w:r>
      <w:r>
        <w:rPr>
          <w:rFonts w:ascii="Consolas" w:hAnsi="Consolas"/>
          <w:sz w:val="14"/>
        </w:rPr>
        <w:t>#if ECG_LP_FIR</w:t>
        <w:br/>
      </w:r>
      <w:r>
        <w:rPr>
          <w:rFonts w:ascii="Consolas" w:hAnsi="Consolas"/>
          <w:sz w:val="14"/>
        </w:rPr>
        <w:t>/** Pasa-bajos FIR de fase lineal (ventana de Hamming, 83 coeficientes). Es</w:t>
        <w:br/>
      </w:r>
      <w:r>
        <w:rPr>
          <w:rFonts w:ascii="Consolas" w:hAnsi="Consolas"/>
          <w:sz w:val="14"/>
        </w:rPr>
        <w:t xml:space="preserve">    simetrico: el orden invertido que pide CMSIS es el mismo. */</w:t>
        <w:br/>
      </w:r>
      <w:r>
        <w:rPr>
          <w:rFonts w:ascii="Consolas" w:hAnsi="Consolas"/>
          <w:sz w:val="14"/>
        </w:rPr>
        <w:t>static arm_fir_instance_f32 lp_fir;</w:t>
        <w:br/>
      </w:r>
      <w:r>
        <w:rPr>
          <w:rFonts w:ascii="Consolas" w:hAnsi="Consolas"/>
          <w:sz w:val="14"/>
        </w:rPr>
        <w:t>static float32_t lp_fir_state[FIR_NUM_TAPS + ECG_BLOCK_LEN - 1u];</w:t>
        <w:br/>
      </w:r>
      <w:r>
        <w:rPr>
          <w:rFonts w:ascii="Consolas" w:hAnsi="Consolas"/>
          <w:sz w:val="14"/>
        </w:rPr>
        <w:t>static const float32_t lp_fir_coeffs[FIR_NUM_TAPS] = {</w:t>
        <w:br/>
      </w:r>
      <w:r>
        <w:rPr>
          <w:rFonts w:ascii="Consolas" w:hAnsi="Consolas"/>
          <w:sz w:val="14"/>
        </w:rPr>
        <w:t xml:space="preserve">     1.994867343e-04f, -4.434846633e-04f, -6.733264890e-04f, -1.731523225e-04f,  6.587077514e-04f,</w:t>
        <w:br/>
      </w:r>
      <w:r>
        <w:rPr>
          <w:rFonts w:ascii="Consolas" w:hAnsi="Consolas"/>
          <w:sz w:val="14"/>
        </w:rPr>
        <w:t xml:space="preserve">     9.371166234e-04f,  1.457422040e-04f, -1.105944044e-03f, -1.412907150e-03f, -4.630894182e-05f,</w:t>
        <w:br/>
      </w:r>
      <w:r>
        <w:rPr>
          <w:rFonts w:ascii="Consolas" w:hAnsi="Consolas"/>
          <w:sz w:val="14"/>
        </w:rPr>
        <w:t xml:space="preserve">     1.864917343e-03f,  2.097453922e-03f, -2.160717413e-04f, -3.019208787e-03f, -2.970878500e-03f,</w:t>
        <w:br/>
      </w:r>
      <w:r>
        <w:rPr>
          <w:rFonts w:ascii="Consolas" w:hAnsi="Consolas"/>
          <w:sz w:val="14"/>
        </w:rPr>
        <w:t xml:space="preserve">     7.544526597e-04f,  4.659675062e-03f,  3.997383174e-03f, -1.710327808e-03f, -6.894744001e-03f,</w:t>
        <w:br/>
      </w:r>
      <w:r>
        <w:rPr>
          <w:rFonts w:ascii="Consolas" w:hAnsi="Consolas"/>
          <w:sz w:val="14"/>
        </w:rPr>
        <w:t xml:space="preserve">    -5.127301440e-03f,  3.269502660e-03f,  9.874539450e-03f,  6.300350185e-03f, -5.700041540e-03f,</w:t>
        <w:br/>
      </w:r>
      <w:r>
        <w:rPr>
          <w:rFonts w:ascii="Consolas" w:hAnsi="Consolas"/>
          <w:sz w:val="14"/>
        </w:rPr>
        <w:t xml:space="preserve">    -1.384568214e-02f, -7.449834608e-03f,  9.445580654e-03f,  1.928426325e-02f,  8.507483639e-03f,</w:t>
        <w:br/>
      </w:r>
      <w:r>
        <w:rPr>
          <w:rFonts w:ascii="Consolas" w:hAnsi="Consolas"/>
          <w:sz w:val="14"/>
        </w:rPr>
        <w:t xml:space="preserve">    -1.537901629e-02f, -2.726811543e-02f, -9.408515878e-03f,  2.563545294e-02f,  4.080199450e-02f,</w:t>
        <w:br/>
      </w:r>
      <w:r>
        <w:rPr>
          <w:rFonts w:ascii="Consolas" w:hAnsi="Consolas"/>
          <w:sz w:val="14"/>
        </w:rPr>
        <w:t xml:space="preserve">     1.009653416e-02f, -4.745249078e-02f, -7.209175825e-02f, -1.052783057e-02f,  1.315804273e-01f,</w:t>
        <w:br/>
      </w:r>
      <w:r>
        <w:rPr>
          <w:rFonts w:ascii="Consolas" w:hAnsi="Consolas"/>
          <w:sz w:val="14"/>
        </w:rPr>
        <w:t xml:space="preserve">     2.806755304e-01f,  3.442607224e-01f,  2.806755304e-01f,  1.315804273e-01f, -1.052783057e-02f,</w:t>
        <w:br/>
      </w:r>
      <w:r>
        <w:rPr>
          <w:rFonts w:ascii="Consolas" w:hAnsi="Consolas"/>
          <w:sz w:val="14"/>
        </w:rPr>
        <w:t xml:space="preserve">    -7.209175825e-02f, -4.745249078e-02f,  1.009653416e-02f,  4.080199450e-02f,  2.563545294e-02f,</w:t>
        <w:br/>
      </w:r>
      <w:r>
        <w:rPr>
          <w:rFonts w:ascii="Consolas" w:hAnsi="Consolas"/>
          <w:sz w:val="14"/>
        </w:rPr>
        <w:t xml:space="preserve">    -9.408515878e-03f, -2.726811543e-02f, -1.537901629e-02f,  8.507483639e-03f,  1.928426325e-02f,</w:t>
        <w:br/>
      </w:r>
      <w:r>
        <w:rPr>
          <w:rFonts w:ascii="Consolas" w:hAnsi="Consolas"/>
          <w:sz w:val="14"/>
        </w:rPr>
        <w:t xml:space="preserve">     9.445580654e-03f, -7.449834608e-03f, -1.384568214e-02f, -5.700041540e-03f,  6.300350185e-03f,</w:t>
        <w:br/>
      </w:r>
      <w:r>
        <w:rPr>
          <w:rFonts w:ascii="Consolas" w:hAnsi="Consolas"/>
          <w:sz w:val="14"/>
        </w:rPr>
        <w:t xml:space="preserve">     9.874539450e-03f,  3.269502660e-03f, -5.127301440e-03f, -6.894744001e-03f, -1.710327808e-03f,</w:t>
        <w:br/>
      </w:r>
      <w:r>
        <w:rPr>
          <w:rFonts w:ascii="Consolas" w:hAnsi="Consolas"/>
          <w:sz w:val="14"/>
        </w:rPr>
        <w:t xml:space="preserve">     3.997383174e-03f,  4.659675062e-03f,  7.544526597e-04f, -2.970878500e-03f, -3.019208787e-03f,</w:t>
        <w:br/>
      </w:r>
      <w:r>
        <w:rPr>
          <w:rFonts w:ascii="Consolas" w:hAnsi="Consolas"/>
          <w:sz w:val="14"/>
        </w:rPr>
        <w:t xml:space="preserve">    -2.160717413e-04f,  2.097453922e-03f,  1.864917343e-03f, -4.630894182e-05f, -1.412907150e-03f,</w:t>
        <w:br/>
      </w:r>
      <w:r>
        <w:rPr>
          <w:rFonts w:ascii="Consolas" w:hAnsi="Consolas"/>
          <w:sz w:val="14"/>
        </w:rPr>
        <w:t xml:space="preserve">    -1.105944044e-03f,  1.457422040e-04f,  9.371166234e-04f,  6.587077514e-04f, -1.731523225e-04f,</w:t>
        <w:br/>
      </w:r>
      <w:r>
        <w:rPr>
          <w:rFonts w:ascii="Consolas" w:hAnsi="Consolas"/>
          <w:sz w:val="14"/>
        </w:rPr>
        <w:t xml:space="preserve">    -6.733264890e-04f, -4.434846633e-04f,  1.994867343e-04f</w:t>
        <w:br/>
      </w:r>
      <w:r>
        <w:rPr>
          <w:rFonts w:ascii="Consolas" w:hAnsi="Consolas"/>
          <w:sz w:val="14"/>
        </w:rPr>
        <w:t>};</w:t>
        <w:br/>
      </w:r>
      <w:r>
        <w:rPr>
          <w:rFonts w:ascii="Consolas" w:hAnsi="Consolas"/>
          <w:sz w:val="14"/>
        </w:rPr>
        <w:t>#endif</w:t>
        <w:br/>
      </w:r>
      <w:r>
        <w:rPr>
          <w:rFonts w:ascii="Consolas" w:hAnsi="Consolas"/>
          <w:sz w:val="14"/>
        </w:rPr>
        <w:br/>
      </w:r>
      <w:r>
        <w:rPr>
          <w:rFonts w:ascii="Consolas" w:hAnsi="Consolas"/>
          <w:sz w:val="14"/>
        </w:rPr>
        <w:t>/** Pasa-banda 5-15 Hz (DF2T), solo para el camino de deteccion. */</w:t>
        <w:br/>
      </w:r>
      <w:r>
        <w:rPr>
          <w:rFonts w:ascii="Consolas" w:hAnsi="Consolas"/>
          <w:sz w:val="14"/>
        </w:rPr>
        <w:t>static arm_biquad_cascade_df2T_instance_f32 qrs_bp_filter;</w:t>
        <w:br/>
      </w:r>
      <w:r>
        <w:rPr>
          <w:rFonts w:ascii="Consolas" w:hAnsi="Consolas"/>
          <w:sz w:val="14"/>
        </w:rPr>
        <w:t>static float32_t       qrs_bp_state[2];</w:t>
        <w:br/>
      </w:r>
      <w:r>
        <w:rPr>
          <w:rFonts w:ascii="Consolas" w:hAnsi="Consolas"/>
          <w:sz w:val="14"/>
        </w:rPr>
        <w:t>static const float32_t qrs_bp_coeffs[5] = { 0.110874f, 0.0f, -0.110874f,</w:t>
        <w:br/>
      </w:r>
      <w:r>
        <w:rPr>
          <w:rFonts w:ascii="Consolas" w:hAnsi="Consolas"/>
          <w:sz w:val="14"/>
        </w:rPr>
        <w:t xml:space="preserve">                                            1.736345f, -0.778251f };</w:t>
        <w:br/>
      </w:r>
      <w:r>
        <w:rPr>
          <w:rFonts w:ascii="Consolas" w:hAnsi="Consolas"/>
          <w:sz w:val="14"/>
        </w:rPr>
        <w:br/>
      </w:r>
      <w:r>
        <w:rPr>
          <w:rFonts w:ascii="Consolas" w:hAnsi="Consolas"/>
          <w:sz w:val="14"/>
        </w:rPr>
        <w:t>/* ---------------------------------------------------------------------------</w:t>
        <w:br/>
      </w:r>
      <w:r>
        <w:rPr>
          <w:rFonts w:ascii="Consolas" w:hAnsi="Consolas"/>
          <w:sz w:val="14"/>
        </w:rPr>
        <w:t xml:space="preserve"> * Estado privado</w:t>
        <w:br/>
      </w:r>
      <w:r>
        <w:rPr>
          <w:rFonts w:ascii="Consolas" w:hAnsi="Consolas"/>
          <w:sz w:val="14"/>
        </w:rPr>
        <w:t xml:space="preserve"> * ------------------------------------------------------------------------- */</w:t>
        <w:br/>
      </w:r>
      <w:r>
        <w:rPr>
          <w:rFonts w:ascii="Consolas" w:hAnsi="Consolas"/>
          <w:sz w:val="14"/>
        </w:rPr>
        <w:t>static float32_t dsp_a[ECG_BLOCK_LEN];     /**&lt; Bloque decimado / pasa-altos.  */</w:t>
        <w:br/>
      </w:r>
      <w:r>
        <w:rPr>
          <w:rFonts w:ascii="Consolas" w:hAnsi="Consolas"/>
          <w:sz w:val="14"/>
        </w:rPr>
        <w:t>static float32_t dsp_b[ECG_BLOCK_LEN];     /**&lt; ECG filtrado (de pantalla).    */</w:t>
        <w:br/>
      </w:r>
      <w:r>
        <w:rPr>
          <w:rFonts w:ascii="Consolas" w:hAnsi="Consolas"/>
          <w:sz w:val="14"/>
        </w:rPr>
        <w:t>static float32_t qrs_bp[ECG_BLOCK_LEN];    /**&lt; Senal de deteccion 5-15 Hz.    */</w:t>
        <w:br/>
      </w:r>
      <w:r>
        <w:rPr>
          <w:rFonts w:ascii="Consolas" w:hAnsi="Consolas"/>
          <w:sz w:val="14"/>
        </w:rPr>
        <w:t>static uint8_t   hp_prime = 1u;            /**&lt; Pre-cargar el HP en el proximo bloque. */</w:t>
        <w:br/>
      </w:r>
      <w:r>
        <w:rPr>
          <w:rFonts w:ascii="Consolas" w:hAnsi="Consolas"/>
          <w:sz w:val="14"/>
        </w:rPr>
        <w:t>static TaskHandle_t        s_task = NULL;</w:t>
        <w:br/>
      </w:r>
      <w:r>
        <w:rPr>
          <w:rFonts w:ascii="Consolas" w:hAnsi="Consolas"/>
          <w:sz w:val="14"/>
        </w:rPr>
        <w:t>static UART_HandleTypeDef *s_huart_plot = NULL;</w:t>
        <w:br/>
      </w:r>
      <w:r>
        <w:rPr>
          <w:rFonts w:ascii="Consolas" w:hAnsi="Consolas"/>
          <w:sz w:val="14"/>
        </w:rPr>
        <w:br/>
      </w:r>
      <w:r>
        <w:rPr>
          <w:rFonts w:ascii="Consolas" w:hAnsi="Consolas"/>
          <w:sz w:val="14"/>
        </w:rPr>
        <w:t>/* ---------------------------------------------------------------------------</w:t>
        <w:br/>
      </w:r>
      <w:r>
        <w:rPr>
          <w:rFonts w:ascii="Consolas" w:hAnsi="Consolas"/>
          <w:sz w:val="14"/>
        </w:rPr>
        <w:t xml:space="preserve"> * Funciones privadas</w:t>
        <w:br/>
      </w:r>
      <w:r>
        <w:rPr>
          <w:rFonts w:ascii="Consolas" w:hAnsi="Consolas"/>
          <w:sz w:val="14"/>
        </w:rPr>
        <w:t xml:space="preserve"> * ------------------------------------------------------------------------- */</w:t>
        <w:br/>
      </w:r>
      <w:r>
        <w:rPr>
          <w:rFonts w:ascii="Consolas" w:hAnsi="Consolas"/>
          <w:sz w:val="14"/>
        </w:rPr>
        <w:br/>
      </w:r>
      <w:r>
        <w:rPr>
          <w:rFonts w:ascii="Consolas" w:hAnsi="Consolas"/>
          <w:sz w:val="14"/>
        </w:rPr>
        <w:t>/**</w:t>
        <w:br/>
      </w:r>
      <w:r>
        <w:rPr>
          <w:rFonts w:ascii="Consolas" w:hAnsi="Consolas"/>
          <w:sz w:val="14"/>
        </w:rPr>
        <w:t xml:space="preserve"> * @brief  Borra el estado de todos los filtros y del detector.</w:t>
        <w:br/>
      </w:r>
      <w:r>
        <w:rPr>
          <w:rFonts w:ascii="Consolas" w:hAnsi="Consolas"/>
          <w:sz w:val="14"/>
        </w:rPr>
        <w:t xml:space="preserve"> * @note   Se llama con el electrodo suelto: sin esto, al reconectar, el</w:t>
        <w:br/>
      </w:r>
      <w:r>
        <w:rPr>
          <w:rFonts w:ascii="Consolas" w:hAnsi="Consolas"/>
          <w:sz w:val="14"/>
        </w:rPr>
        <w:t xml:space="preserve"> *         transitorio guardado en el pasa-altos tardaba segundos en irse.</w:t>
        <w:br/>
      </w:r>
      <w:r>
        <w:rPr>
          <w:rFonts w:ascii="Consolas" w:hAnsi="Consolas"/>
          <w:sz w:val="14"/>
        </w:rPr>
        <w:t xml:space="preserve"> */</w:t>
        <w:br/>
      </w:r>
      <w:r>
        <w:rPr>
          <w:rFonts w:ascii="Consolas" w:hAnsi="Consolas"/>
          <w:sz w:val="14"/>
        </w:rPr>
        <w:t>static void ECG_DSP_ResetFilters(void)</w:t>
        <w:br/>
      </w:r>
      <w:r>
        <w:rPr>
          <w:rFonts w:ascii="Consolas" w:hAnsi="Consolas"/>
          <w:sz w:val="14"/>
        </w:rPr>
        <w:t>{</w:t>
        <w:br/>
      </w:r>
      <w:r>
        <w:rPr>
          <w:rFonts w:ascii="Consolas" w:hAnsi="Consolas"/>
          <w:sz w:val="14"/>
        </w:rPr>
        <w:t xml:space="preserve">    memset(notch_state,  0, sizeof(notch_state));</w:t>
        <w:br/>
      </w:r>
      <w:r>
        <w:rPr>
          <w:rFonts w:ascii="Consolas" w:hAnsi="Consolas"/>
          <w:sz w:val="14"/>
        </w:rPr>
        <w:t xml:space="preserve">    memset(hp_state,     0, sizeof(hp_state));</w:t>
        <w:br/>
      </w:r>
      <w:r>
        <w:rPr>
          <w:rFonts w:ascii="Consolas" w:hAnsi="Consolas"/>
          <w:sz w:val="14"/>
        </w:rPr>
        <w:t xml:space="preserve">    memset(lp_state,     0, sizeof(lp_state));</w:t>
        <w:br/>
      </w:r>
      <w:r>
        <w:rPr>
          <w:rFonts w:ascii="Consolas" w:hAnsi="Consolas"/>
          <w:sz w:val="14"/>
        </w:rPr>
        <w:t>#if ECG_LP_FIR</w:t>
        <w:br/>
      </w:r>
      <w:r>
        <w:rPr>
          <w:rFonts w:ascii="Consolas" w:hAnsi="Consolas"/>
          <w:sz w:val="14"/>
        </w:rPr>
        <w:t xml:space="preserve">    memset(lp_fir_state, 0, sizeof(lp_fir_state));</w:t>
        <w:br/>
      </w:r>
      <w:r>
        <w:rPr>
          <w:rFonts w:ascii="Consolas" w:hAnsi="Consolas"/>
          <w:sz w:val="14"/>
        </w:rPr>
        <w:t>#endif</w:t>
        <w:br/>
      </w:r>
      <w:r>
        <w:rPr>
          <w:rFonts w:ascii="Consolas" w:hAnsi="Consolas"/>
          <w:sz w:val="14"/>
        </w:rPr>
        <w:t xml:space="preserve">    memset(qrs_bp_state, 0, sizeof(qrs_bp_state));</w:t>
        <w:br/>
      </w:r>
      <w:r>
        <w:rPr>
          <w:rFonts w:ascii="Consolas" w:hAnsi="Consolas"/>
          <w:sz w:val="14"/>
        </w:rPr>
        <w:t xml:space="preserve">    hp_prime = 1u;</w:t>
        <w:br/>
      </w:r>
      <w:r>
        <w:rPr>
          <w:rFonts w:ascii="Consolas" w:hAnsi="Consolas"/>
          <w:sz w:val="14"/>
        </w:rPr>
        <w:t xml:space="preserve">    ECG_QRS_Reset();</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Envia un bloque por UART como texto, una muestra por linea.</w:t>
        <w:br/>
      </w:r>
      <w:r>
        <w:rPr>
          <w:rFonts w:ascii="Consolas" w:hAnsi="Consolas"/>
          <w:sz w:val="14"/>
        </w:rPr>
        <w:t xml:space="preserve"> * @param  p  Muestras a enviar.</w:t>
        <w:br/>
      </w:r>
      <w:r>
        <w:rPr>
          <w:rFonts w:ascii="Consolas" w:hAnsi="Consolas"/>
          <w:sz w:val="14"/>
        </w:rPr>
        <w:t xml:space="preserve"> * @param  n  Cantidad de muestras.</w:t>
        <w:br/>
      </w:r>
      <w:r>
        <w:rPr>
          <w:rFonts w:ascii="Consolas" w:hAnsi="Consolas"/>
          <w:sz w:val="14"/>
        </w:rPr>
        <w:t xml:space="preserve"> * @note   Conversion a ASCII a mano y una sola transmision por bloque (un</w:t>
        <w:br/>
      </w:r>
      <w:r>
        <w:rPr>
          <w:rFonts w:ascii="Consolas" w:hAnsi="Consolas"/>
          <w:sz w:val="14"/>
        </w:rPr>
        <w:t xml:space="preserve"> *         printf por muestra hacia 25 llamadas bloqueantes). A 921600 baudios</w:t>
        <w:br/>
      </w:r>
      <w:r>
        <w:rPr>
          <w:rFonts w:ascii="Consolas" w:hAnsi="Consolas"/>
          <w:sz w:val="14"/>
        </w:rPr>
        <w:t xml:space="preserve"> *         un bloque tarda ~1,6 ms.</w:t>
        <w:br/>
      </w:r>
      <w:r>
        <w:rPr>
          <w:rFonts w:ascii="Consolas" w:hAnsi="Consolas"/>
          <w:sz w:val="14"/>
        </w:rPr>
        <w:t xml:space="preserve"> */</w:t>
        <w:br/>
      </w:r>
      <w:r>
        <w:rPr>
          <w:rFonts w:ascii="Consolas" w:hAnsi="Consolas"/>
          <w:sz w:val="14"/>
        </w:rPr>
        <w:t>static void ECG_DSP_PlotUart(const int16_t *p, uint16_t n)</w:t>
        <w:br/>
      </w:r>
      <w:r>
        <w:rPr>
          <w:rFonts w:ascii="Consolas" w:hAnsi="Consolas"/>
          <w:sz w:val="14"/>
        </w:rPr>
        <w:t>{</w:t>
        <w:br/>
      </w:r>
      <w:r>
        <w:rPr>
          <w:rFonts w:ascii="Consolas" w:hAnsi="Consolas"/>
          <w:sz w:val="14"/>
        </w:rPr>
        <w:t xml:space="preserve">    static char txbuf[ECG_BLOCK_LEN * 8u];</w:t>
        <w:br/>
      </w:r>
      <w:r>
        <w:rPr>
          <w:rFonts w:ascii="Consolas" w:hAnsi="Consolas"/>
          <w:sz w:val="14"/>
        </w:rPr>
        <w:t xml:space="preserve">    char *w = txbuf;</w:t>
        <w:br/>
      </w:r>
      <w:r>
        <w:rPr>
          <w:rFonts w:ascii="Consolas" w:hAnsi="Consolas"/>
          <w:sz w:val="14"/>
        </w:rPr>
        <w:br/>
      </w:r>
      <w:r>
        <w:rPr>
          <w:rFonts w:ascii="Consolas" w:hAnsi="Consolas"/>
          <w:sz w:val="14"/>
        </w:rPr>
        <w:t xml:space="preserve">    if (s_huart_plot == NULL) { return; }</w:t>
        <w:br/>
      </w:r>
      <w:r>
        <w:rPr>
          <w:rFonts w:ascii="Consolas" w:hAnsi="Consolas"/>
          <w:sz w:val="14"/>
        </w:rPr>
        <w:t xml:space="preserve">    for (uint16_t i = 0u; i &lt; n; i++)</w:t>
        <w:br/>
      </w:r>
      <w:r>
        <w:rPr>
          <w:rFonts w:ascii="Consolas" w:hAnsi="Consolas"/>
          <w:sz w:val="14"/>
        </w:rPr>
        <w:t xml:space="preserve">    {</w:t>
        <w:br/>
      </w:r>
      <w:r>
        <w:rPr>
          <w:rFonts w:ascii="Consolas" w:hAnsi="Consolas"/>
          <w:sz w:val="14"/>
        </w:rPr>
        <w:t xml:space="preserve">        int32_t v = p[i];</w:t>
        <w:br/>
      </w:r>
      <w:r>
        <w:rPr>
          <w:rFonts w:ascii="Consolas" w:hAnsi="Consolas"/>
          <w:sz w:val="14"/>
        </w:rPr>
        <w:t xml:space="preserve">        char    tmp[6];</w:t>
        <w:br/>
      </w:r>
      <w:r>
        <w:rPr>
          <w:rFonts w:ascii="Consolas" w:hAnsi="Consolas"/>
          <w:sz w:val="14"/>
        </w:rPr>
        <w:t xml:space="preserve">        uint8_t k = 0u;</w:t>
        <w:br/>
      </w:r>
      <w:r>
        <w:rPr>
          <w:rFonts w:ascii="Consolas" w:hAnsi="Consolas"/>
          <w:sz w:val="14"/>
        </w:rPr>
        <w:t xml:space="preserve">        if (v &lt; 0) { *w++ = '-'; v = -v; }</w:t>
        <w:br/>
      </w:r>
      <w:r>
        <w:rPr>
          <w:rFonts w:ascii="Consolas" w:hAnsi="Consolas"/>
          <w:sz w:val="14"/>
        </w:rPr>
        <w:t xml:space="preserve">        do { tmp[k++] = (char)('0' + (v % 10)); v /= 10; } while (v != 0);</w:t>
        <w:br/>
      </w:r>
      <w:r>
        <w:rPr>
          <w:rFonts w:ascii="Consolas" w:hAnsi="Consolas"/>
          <w:sz w:val="14"/>
        </w:rPr>
        <w:t xml:space="preserve">        while (k != 0u) { *w++ = tmp[--k]; }</w:t>
        <w:br/>
      </w:r>
      <w:r>
        <w:rPr>
          <w:rFonts w:ascii="Consolas" w:hAnsi="Consolas"/>
          <w:sz w:val="14"/>
        </w:rPr>
        <w:t xml:space="preserve">        *w++ = '\r';</w:t>
        <w:br/>
      </w:r>
      <w:r>
        <w:rPr>
          <w:rFonts w:ascii="Consolas" w:hAnsi="Consolas"/>
          <w:sz w:val="14"/>
        </w:rPr>
        <w:t xml:space="preserve">        *w++ = '\n';</w:t>
        <w:br/>
      </w:r>
      <w:r>
        <w:rPr>
          <w:rFonts w:ascii="Consolas" w:hAnsi="Consolas"/>
          <w:sz w:val="14"/>
        </w:rPr>
        <w:t xml:space="preserve">    }</w:t>
        <w:br/>
      </w:r>
      <w:r>
        <w:rPr>
          <w:rFonts w:ascii="Consolas" w:hAnsi="Consolas"/>
          <w:sz w:val="14"/>
        </w:rPr>
        <w:t xml:space="preserve">    (void)HAL_UART_Transmit(s_huart_plot, (uint8_t *)txbuf, (uint16_t)(w - txbuf),</w:t>
        <w:br/>
      </w:r>
      <w:r>
        <w:rPr>
          <w:rFonts w:ascii="Consolas" w:hAnsi="Consolas"/>
          <w:sz w:val="14"/>
        </w:rPr>
        <w:t xml:space="preserve">                            UART_PLOT_TIMEOUT);</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Procesa un bloque: 200 muestras crudas -&gt; 25 muestras filtradas.</w:t>
        <w:br/>
      </w:r>
      <w:r>
        <w:rPr>
          <w:rFonts w:ascii="Consolas" w:hAnsi="Consolas"/>
          <w:sz w:val="14"/>
        </w:rPr>
        <w:t xml:space="preserve"> * @param  pRaw  Mitad del buffer del DMA (ECG_ADC_HALF_LEN muestras).</w:t>
        <w:br/>
      </w:r>
      <w:r>
        <w:rPr>
          <w:rFonts w:ascii="Consolas" w:hAnsi="Consolas"/>
          <w:sz w:val="14"/>
        </w:rPr>
        <w:t xml:space="preserve"> * @param  pOut  Salida: ECG_BLOCK_LEN muestras filtradas en counts.</w:t>
        <w:br/>
      </w:r>
      <w:r>
        <w:rPr>
          <w:rFonts w:ascii="Consolas" w:hAnsi="Consolas"/>
          <w:sz w:val="14"/>
        </w:rPr>
        <w:t xml:space="preserve"> */</w:t>
        <w:br/>
      </w:r>
      <w:r>
        <w:rPr>
          <w:rFonts w:ascii="Consolas" w:hAnsi="Consolas"/>
          <w:sz w:val="14"/>
        </w:rPr>
        <w:t>static void ECG_DSP_ProcessBlock(const uint16_t *pRaw, int16_t *pOut)</w:t>
        <w:br/>
      </w:r>
      <w:r>
        <w:rPr>
          <w:rFonts w:ascii="Consolas" w:hAnsi="Consolas"/>
          <w:sz w:val="14"/>
        </w:rPr>
        <w:t>{</w:t>
        <w:br/>
      </w:r>
      <w:r>
        <w:rPr>
          <w:rFonts w:ascii="Consolas" w:hAnsi="Consolas"/>
          <w:sz w:val="14"/>
        </w:rPr>
        <w:t xml:space="preserve">    if (AD8232_LeadsOff() != 0u)</w:t>
        <w:br/>
      </w:r>
      <w:r>
        <w:rPr>
          <w:rFonts w:ascii="Consolas" w:hAnsi="Consolas"/>
          <w:sz w:val="14"/>
        </w:rPr>
        <w:t xml:space="preserve">    {</w:t>
        <w:br/>
      </w:r>
      <w:r>
        <w:rPr>
          <w:rFonts w:ascii="Consolas" w:hAnsi="Consolas"/>
          <w:sz w:val="14"/>
        </w:rPr>
        <w:t xml:space="preserve">        /* Electrodo suelto: la salida no tiene sentido. Filtros a cero. */</w:t>
        <w:br/>
      </w:r>
      <w:r>
        <w:rPr>
          <w:rFonts w:ascii="Consolas" w:hAnsi="Consolas"/>
          <w:sz w:val="14"/>
        </w:rPr>
        <w:t xml:space="preserve">        ECG_DSP_ResetFilters();</w:t>
        <w:br/>
      </w:r>
      <w:r>
        <w:rPr>
          <w:rFonts w:ascii="Consolas" w:hAnsi="Consolas"/>
          <w:sz w:val="14"/>
        </w:rPr>
        <w:t xml:space="preserve">        memset(pOut, 0, ECG_BLOCK_LEN * sizeof(int16_t));</w:t>
        <w:br/>
      </w:r>
      <w:r>
        <w:rPr>
          <w:rFonts w:ascii="Consolas" w:hAnsi="Consolas"/>
          <w:sz w:val="14"/>
        </w:rPr>
        <w:t xml:space="preserve">        ecg_lead_status = 1u;</w:t>
        <w:br/>
      </w:r>
      <w:r>
        <w:rPr>
          <w:rFonts w:ascii="Consolas" w:hAnsi="Consolas"/>
          <w:sz w:val="14"/>
        </w:rPr>
        <w:t xml:space="preserve">    }</w:t>
        <w:br/>
      </w:r>
      <w:r>
        <w:rPr>
          <w:rFonts w:ascii="Consolas" w:hAnsi="Consolas"/>
          <w:sz w:val="14"/>
        </w:rPr>
        <w:t xml:space="preserve">    else</w:t>
        <w:br/>
      </w:r>
      <w:r>
        <w:rPr>
          <w:rFonts w:ascii="Consolas" w:hAnsi="Consolas"/>
          <w:sz w:val="14"/>
        </w:rPr>
        <w:t xml:space="preserve">    {</w:t>
        <w:br/>
      </w:r>
      <w:r>
        <w:rPr>
          <w:rFonts w:ascii="Consolas" w:hAnsi="Consolas"/>
          <w:sz w:val="14"/>
        </w:rPr>
        <w:t xml:space="preserve">        ecg_lead_status = 0u;</w:t>
        <w:br/>
      </w:r>
      <w:r>
        <w:rPr>
          <w:rFonts w:ascii="Consolas" w:hAnsi="Consolas"/>
          <w:sz w:val="14"/>
        </w:rPr>
        <w:t xml:space="preserve">        uint32_t t0 = DWT-&gt;CYCCNT;</w:t>
        <w:br/>
      </w:r>
      <w:r>
        <w:rPr>
          <w:rFonts w:ascii="Consolas" w:hAnsi="Consolas"/>
          <w:sz w:val="14"/>
        </w:rPr>
        <w:br/>
      </w:r>
      <w:r>
        <w:rPr>
          <w:rFonts w:ascii="Consolas" w:hAnsi="Consolas"/>
          <w:sz w:val="14"/>
        </w:rPr>
        <w:t xml:space="preserve">        /* 1. Decimacion por promedio: 8 crudas -&gt; 1 util. El promedio es un</w:t>
        <w:br/>
      </w:r>
      <w:r>
        <w:rPr>
          <w:rFonts w:ascii="Consolas" w:hAnsi="Consolas"/>
          <w:sz w:val="14"/>
        </w:rPr>
        <w:t xml:space="preserve">              pasa-bajos (anti-alias) y reduce el ruido del ADC en raiz(8).</w:t>
        <w:br/>
      </w:r>
      <w:r>
        <w:rPr>
          <w:rFonts w:ascii="Consolas" w:hAnsi="Consolas"/>
          <w:sz w:val="14"/>
        </w:rPr>
        <w:t xml:space="preserve">              Se resta la continua (Vs/2) ANTES de filtrar. */</w:t>
        <w:br/>
      </w:r>
      <w:r>
        <w:rPr>
          <w:rFonts w:ascii="Consolas" w:hAnsi="Consolas"/>
          <w:sz w:val="14"/>
        </w:rPr>
        <w:t xml:space="preserve">        uint8_t n_rail = 0u;</w:t>
        <w:br/>
      </w:r>
      <w:r>
        <w:rPr>
          <w:rFonts w:ascii="Consolas" w:hAnsi="Consolas"/>
          <w:sz w:val="14"/>
        </w:rPr>
        <w:t xml:space="preserve">        for (uint16_t i = 0u; i &lt; ECG_BLOCK_LEN; i++)</w:t>
        <w:br/>
      </w:r>
      <w:r>
        <w:rPr>
          <w:rFonts w:ascii="Consolas" w:hAnsi="Consolas"/>
          <w:sz w:val="14"/>
        </w:rPr>
        <w:t xml:space="preserve">        {</w:t>
        <w:br/>
      </w:r>
      <w:r>
        <w:rPr>
          <w:rFonts w:ascii="Consolas" w:hAnsi="Consolas"/>
          <w:sz w:val="14"/>
        </w:rPr>
        <w:t xml:space="preserve">            const uint16_t *s = &amp;pRaw[i * ECG_OSR];</w:t>
        <w:br/>
      </w:r>
      <w:r>
        <w:rPr>
          <w:rFonts w:ascii="Consolas" w:hAnsi="Consolas"/>
          <w:sz w:val="14"/>
        </w:rPr>
        <w:t xml:space="preserve">            uint32_t acc = 0u;</w:t>
        <w:br/>
      </w:r>
      <w:r>
        <w:rPr>
          <w:rFonts w:ascii="Consolas" w:hAnsi="Consolas"/>
          <w:sz w:val="14"/>
        </w:rPr>
        <w:t xml:space="preserve">            for (uint8_t k = 0u; k &lt; ECG_OSR; k++) { acc += s[k]; }</w:t>
        <w:br/>
      </w:r>
      <w:r>
        <w:rPr>
          <w:rFonts w:ascii="Consolas" w:hAnsi="Consolas"/>
          <w:sz w:val="14"/>
        </w:rPr>
        <w:t xml:space="preserve">            if ((acc &lt;= (AD8232_RAIL_LO * ECG_OSR)) || (acc &gt;= (AD8232_RAIL_HI * ECG_OSR))) { n_rail++; }</w:t>
        <w:br/>
      </w:r>
      <w:r>
        <w:rPr>
          <w:rFonts w:ascii="Consolas" w:hAnsi="Consolas"/>
          <w:sz w:val="14"/>
        </w:rPr>
        <w:t xml:space="preserve">            dsp_a[i] = ((float32_t)acc * (1.0f / (float32_t)ECG_OSR)) - AD8232_VREF_COUNTS;</w:t>
        <w:br/>
      </w:r>
      <w:r>
        <w:rPr>
          <w:rFonts w:ascii="Consolas" w:hAnsi="Consolas"/>
          <w:sz w:val="14"/>
        </w:rPr>
        <w:t xml:space="preserve">        }</w:t>
        <w:br/>
      </w:r>
      <w:r>
        <w:rPr>
          <w:rFonts w:ascii="Consolas" w:hAnsi="Consolas"/>
          <w:sz w:val="14"/>
        </w:rPr>
        <w:t xml:space="preserve">        ecg_adc_sat = (n_rail &gt;= ADC_SAT_MIN) ? 1u : 0u;</w:t>
        <w:br/>
      </w:r>
      <w:r>
        <w:rPr>
          <w:rFonts w:ascii="Consolas" w:hAnsi="Consolas"/>
          <w:sz w:val="14"/>
        </w:rPr>
        <w:br/>
      </w:r>
      <w:r>
        <w:rPr>
          <w:rFonts w:ascii="Consolas" w:hAnsi="Consolas"/>
          <w:sz w:val="14"/>
        </w:rPr>
        <w:t xml:space="preserve">        /* 2. Pre-carga del pasa-altos (al arrancar y al reconectar): estado</w:t>
        <w:br/>
      </w:r>
      <w:r>
        <w:rPr>
          <w:rFonts w:ascii="Consolas" w:hAnsi="Consolas"/>
          <w:sz w:val="14"/>
        </w:rPr>
        <w:t xml:space="preserve">              de regimen para la continua real de la entrada, sin el escalon</w:t>
        <w:br/>
      </w:r>
      <w:r>
        <w:rPr>
          <w:rFonts w:ascii="Consolas" w:hAnsi="Consolas"/>
          <w:sz w:val="14"/>
        </w:rPr>
        <w:t xml:space="preserve">              que tardaba 1-2 s en irse. DF2T con salida 0 y entrada x0:</w:t>
        <w:br/>
      </w:r>
      <w:r>
        <w:rPr>
          <w:rFonts w:ascii="Consolas" w:hAnsi="Consolas"/>
          <w:sz w:val="14"/>
        </w:rPr>
        <w:t xml:space="preserve">              d2 = b2 x0 ; d1 = b1 x0 + d2. */</w:t>
        <w:br/>
      </w:r>
      <w:r>
        <w:rPr>
          <w:rFonts w:ascii="Consolas" w:hAnsi="Consolas"/>
          <w:sz w:val="14"/>
        </w:rPr>
        <w:t xml:space="preserve">        if (hp_prime != 0u)</w:t>
        <w:br/>
      </w:r>
      <w:r>
        <w:rPr>
          <w:rFonts w:ascii="Consolas" w:hAnsi="Consolas"/>
          <w:sz w:val="14"/>
        </w:rPr>
        <w:t xml:space="preserve">        {</w:t>
        <w:br/>
      </w:r>
      <w:r>
        <w:rPr>
          <w:rFonts w:ascii="Consolas" w:hAnsi="Consolas"/>
          <w:sz w:val="14"/>
        </w:rPr>
        <w:t xml:space="preserve">            hp_prime    = 0u;</w:t>
        <w:br/>
      </w:r>
      <w:r>
        <w:rPr>
          <w:rFonts w:ascii="Consolas" w:hAnsi="Consolas"/>
          <w:sz w:val="14"/>
        </w:rPr>
        <w:t xml:space="preserve">            hp_state[1] = hp_coeffs[2] * dsp_a[0];</w:t>
        <w:br/>
      </w:r>
      <w:r>
        <w:rPr>
          <w:rFonts w:ascii="Consolas" w:hAnsi="Consolas"/>
          <w:sz w:val="14"/>
        </w:rPr>
        <w:t xml:space="preserve">            hp_state[0] = (hp_coeffs[1] * dsp_a[0]) + hp_state[1];</w:t>
        <w:br/>
      </w:r>
      <w:r>
        <w:rPr>
          <w:rFonts w:ascii="Consolas" w:hAnsi="Consolas"/>
          <w:sz w:val="14"/>
        </w:rPr>
        <w:t xml:space="preserve">        }</w:t>
        <w:br/>
      </w:r>
      <w:r>
        <w:rPr>
          <w:rFonts w:ascii="Consolas" w:hAnsi="Consolas"/>
          <w:sz w:val="14"/>
        </w:rPr>
        <w:br/>
      </w:r>
      <w:r>
        <w:rPr>
          <w:rFonts w:ascii="Consolas" w:hAnsi="Consolas"/>
          <w:sz w:val="14"/>
        </w:rPr>
        <w:t xml:space="preserve">        /* 3. Pasa-altos 0,5 Hz (in-place) y pasa-bajos. */</w:t>
        <w:br/>
      </w:r>
      <w:r>
        <w:rPr>
          <w:rFonts w:ascii="Consolas" w:hAnsi="Consolas"/>
          <w:sz w:val="14"/>
        </w:rPr>
        <w:t xml:space="preserve">        arm_biquad_cascade_df2T_f32(&amp;hp_filter, dsp_a, dsp_a, ECG_BLOCK_LEN);</w:t>
        <w:br/>
      </w:r>
      <w:r>
        <w:rPr>
          <w:rFonts w:ascii="Consolas" w:hAnsi="Consolas"/>
          <w:sz w:val="14"/>
        </w:rPr>
        <w:t>#if ECG_LP_FIR</w:t>
        <w:br/>
      </w:r>
      <w:r>
        <w:rPr>
          <w:rFonts w:ascii="Consolas" w:hAnsi="Consolas"/>
          <w:sz w:val="14"/>
        </w:rPr>
        <w:t xml:space="preserve">        arm_fir_f32(&amp;lp_fir, dsp_a, dsp_b, ECG_BLOCK_LEN);</w:t>
        <w:br/>
      </w:r>
      <w:r>
        <w:rPr>
          <w:rFonts w:ascii="Consolas" w:hAnsi="Consolas"/>
          <w:sz w:val="14"/>
        </w:rPr>
        <w:t>#else</w:t>
        <w:br/>
      </w:r>
      <w:r>
        <w:rPr>
          <w:rFonts w:ascii="Consolas" w:hAnsi="Consolas"/>
          <w:sz w:val="14"/>
        </w:rPr>
        <w:t xml:space="preserve">        arm_biquad_cascade_df1_f32(&amp;notch_filter, dsp_a, dsp_b, ECG_BLOCK_LEN);</w:t>
        <w:br/>
      </w:r>
      <w:r>
        <w:rPr>
          <w:rFonts w:ascii="Consolas" w:hAnsi="Consolas"/>
          <w:sz w:val="14"/>
        </w:rPr>
        <w:t xml:space="preserve">        arm_biquad_cascade_df1_f32(&amp;lp_filter,    dsp_b, dsp_b, ECG_BLOCK_LEN);</w:t>
        <w:br/>
      </w:r>
      <w:r>
        <w:rPr>
          <w:rFonts w:ascii="Consolas" w:hAnsi="Consolas"/>
          <w:sz w:val="14"/>
        </w:rPr>
        <w:t>#endif</w:t>
        <w:br/>
      </w:r>
      <w:r>
        <w:rPr>
          <w:rFonts w:ascii="Consolas" w:hAnsi="Consolas"/>
          <w:sz w:val="14"/>
        </w:rPr>
        <w:br/>
      </w:r>
      <w:r>
        <w:rPr>
          <w:rFonts w:ascii="Consolas" w:hAnsi="Consolas"/>
          <w:sz w:val="14"/>
        </w:rPr>
        <w:t xml:space="preserve">        /* 4. Camino de deteccion, independiente del de pantalla. */</w:t>
        <w:br/>
      </w:r>
      <w:r>
        <w:rPr>
          <w:rFonts w:ascii="Consolas" w:hAnsi="Consolas"/>
          <w:sz w:val="14"/>
        </w:rPr>
        <w:t xml:space="preserve">        arm_biquad_cascade_df2T_f32(&amp;qrs_bp_filter, dsp_b, qrs_bp, ECG_BLOCK_LEN);</w:t>
        <w:br/>
      </w:r>
      <w:r>
        <w:rPr>
          <w:rFonts w:ascii="Consolas" w:hAnsi="Consolas"/>
          <w:sz w:val="14"/>
        </w:rPr>
        <w:t xml:space="preserve">        ECG_QRS_Process(qrs_bp, dsp_b, ECG_BLOCK_LEN, ecg_abs_base, ecg_adc_sat);</w:t>
        <w:br/>
      </w:r>
      <w:r>
        <w:rPr>
          <w:rFonts w:ascii="Consolas" w:hAnsi="Consolas"/>
          <w:sz w:val="14"/>
        </w:rPr>
        <w:br/>
      </w:r>
      <w:r>
        <w:rPr>
          <w:rFonts w:ascii="Consolas" w:hAnsi="Consolas"/>
          <w:sz w:val="14"/>
        </w:rPr>
        <w:t xml:space="preserve">        /* 5. float -&gt; int16 con redondeo y saturacion (instruccion SSAT): un</w:t>
        <w:br/>
      </w:r>
      <w:r>
        <w:rPr>
          <w:rFonts w:ascii="Consolas" w:hAnsi="Consolas"/>
          <w:sz w:val="14"/>
        </w:rPr>
        <w:t xml:space="preserve">              cast directo fuera de rango es comportamiento indefinido en C. */</w:t>
        <w:br/>
      </w:r>
      <w:r>
        <w:rPr>
          <w:rFonts w:ascii="Consolas" w:hAnsi="Consolas"/>
          <w:sz w:val="14"/>
        </w:rPr>
        <w:t xml:space="preserve">        for (uint16_t i = 0u; i &lt; ECG_BLOCK_LEN; i++)</w:t>
        <w:br/>
      </w:r>
      <w:r>
        <w:rPr>
          <w:rFonts w:ascii="Consolas" w:hAnsi="Consolas"/>
          <w:sz w:val="14"/>
        </w:rPr>
        <w:t xml:space="preserve">        {</w:t>
        <w:br/>
      </w:r>
      <w:r>
        <w:rPr>
          <w:rFonts w:ascii="Consolas" w:hAnsi="Consolas"/>
          <w:sz w:val="14"/>
        </w:rPr>
        <w:t xml:space="preserve">            float32_t v = dsp_b[i];</w:t>
        <w:br/>
      </w:r>
      <w:r>
        <w:rPr>
          <w:rFonts w:ascii="Consolas" w:hAnsi="Consolas"/>
          <w:sz w:val="14"/>
        </w:rPr>
        <w:t xml:space="preserve">            int32_t   r = (int32_t)(v + ((v &gt;= 0.0f) ? 0.5f : -0.5f));</w:t>
        <w:br/>
      </w:r>
      <w:r>
        <w:rPr>
          <w:rFonts w:ascii="Consolas" w:hAnsi="Consolas"/>
          <w:sz w:val="14"/>
        </w:rPr>
        <w:t xml:space="preserve">            pOut[i] = (int16_t)__SSAT(r, 16);</w:t>
        <w:br/>
      </w:r>
      <w:r>
        <w:rPr>
          <w:rFonts w:ascii="Consolas" w:hAnsi="Consolas"/>
          <w:sz w:val="14"/>
        </w:rPr>
        <w:t xml:space="preserve">        }</w:t>
        <w:br/>
      </w:r>
      <w:r>
        <w:rPr>
          <w:rFonts w:ascii="Consolas" w:hAnsi="Consolas"/>
          <w:sz w:val="14"/>
        </w:rPr>
        <w:br/>
      </w:r>
      <w:r>
        <w:rPr>
          <w:rFonts w:ascii="Consolas" w:hAnsi="Consolas"/>
          <w:sz w:val="14"/>
        </w:rPr>
        <w:t xml:space="preserve">        /* Costo del bloque (incluye interrupciones: es una cota superior). */</w:t>
        <w:br/>
      </w:r>
      <w:r>
        <w:rPr>
          <w:rFonts w:ascii="Consolas" w:hAnsi="Consolas"/>
          <w:sz w:val="14"/>
        </w:rPr>
        <w:t xml:space="preserve">        uint32_t dt = DWT-&gt;CYCCNT - t0;</w:t>
        <w:br/>
      </w:r>
      <w:r>
        <w:rPr>
          <w:rFonts w:ascii="Consolas" w:hAnsi="Consolas"/>
          <w:sz w:val="14"/>
        </w:rPr>
        <w:t xml:space="preserve">        dsp_cycles_last = dt;</w:t>
        <w:br/>
      </w:r>
      <w:r>
        <w:rPr>
          <w:rFonts w:ascii="Consolas" w:hAnsi="Consolas"/>
          <w:sz w:val="14"/>
        </w:rPr>
        <w:t xml:space="preserve">        if (dt &gt; dsp_cycles_max) { dsp_cycles_max = dt; }</w:t>
        <w:br/>
      </w:r>
      <w:r>
        <w:rPr>
          <w:rFonts w:ascii="Consolas" w:hAnsi="Consolas"/>
          <w:sz w:val="14"/>
        </w:rPr>
        <w:t xml:space="preserve">    }</w:t>
        <w:br/>
      </w:r>
      <w:r>
        <w:rPr>
          <w:rFonts w:ascii="Consolas" w:hAnsi="Consolas"/>
          <w:sz w:val="14"/>
        </w:rPr>
        <w:br/>
      </w:r>
      <w:r>
        <w:rPr>
          <w:rFonts w:ascii="Consolas" w:hAnsi="Consolas"/>
          <w:sz w:val="14"/>
        </w:rPr>
        <w:t xml:space="preserve">    /* 6. Salidas (etapa ACTIVAR): pantalla, SD y UART. Ninguna bloquea. */</w:t>
        <w:br/>
      </w:r>
      <w:r>
        <w:rPr>
          <w:rFonts w:ascii="Consolas" w:hAnsi="Consolas"/>
          <w:sz w:val="14"/>
        </w:rPr>
        <w:t xml:space="preserve">    {</w:t>
        <w:br/>
      </w:r>
      <w:r>
        <w:rPr>
          <w:rFonts w:ascii="Consolas" w:hAnsi="Consolas"/>
          <w:sz w:val="14"/>
        </w:rPr>
        <w:t xml:space="preserve">        static ecg_msg_t msg;</w:t>
        <w:br/>
      </w:r>
      <w:r>
        <w:rPr>
          <w:rFonts w:ascii="Consolas" w:hAnsi="Consolas"/>
          <w:sz w:val="14"/>
        </w:rPr>
        <w:t xml:space="preserve">        msg.base = ecg_abs_base;</w:t>
        <w:br/>
      </w:r>
      <w:r>
        <w:rPr>
          <w:rFonts w:ascii="Consolas" w:hAnsi="Consolas"/>
          <w:sz w:val="14"/>
        </w:rPr>
        <w:t xml:space="preserve">        memcpy(msg.s, pOut, sizeof(msg.s));</w:t>
        <w:br/>
      </w:r>
      <w:r>
        <w:rPr>
          <w:rFonts w:ascii="Consolas" w:hAnsi="Consolas"/>
          <w:sz w:val="14"/>
        </w:rPr>
        <w:t xml:space="preserve">        ECG_Display_Push(&amp;msg);</w:t>
        <w:br/>
      </w:r>
      <w:r>
        <w:rPr>
          <w:rFonts w:ascii="Consolas" w:hAnsi="Consolas"/>
          <w:sz w:val="14"/>
        </w:rPr>
        <w:t xml:space="preserve">    }</w:t>
        <w:br/>
      </w:r>
      <w:r>
        <w:rPr>
          <w:rFonts w:ascii="Consolas" w:hAnsi="Consolas"/>
          <w:sz w:val="14"/>
        </w:rPr>
        <w:t xml:space="preserve">    ECG_Logger_Push(pOut);</w:t>
        <w:br/>
      </w:r>
      <w:r>
        <w:rPr>
          <w:rFonts w:ascii="Consolas" w:hAnsi="Consolas"/>
          <w:sz w:val="14"/>
        </w:rPr>
        <w:t xml:space="preserve">    ECG_DSP_PlotUart(pOut, ECG_BLOCK_LEN);</w:t>
        <w:br/>
      </w:r>
      <w:r>
        <w:rPr>
          <w:rFonts w:ascii="Consolas" w:hAnsi="Consolas"/>
          <w:sz w:val="14"/>
        </w:rPr>
        <w:t xml:space="preserve">    ecg_abs_base += ECG_BLOCK_LEN;</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Cuerpo de la tarea DSP (no retorna).</w:t>
        <w:br/>
      </w:r>
      <w:r>
        <w:rPr>
          <w:rFonts w:ascii="Consolas" w:hAnsi="Consolas"/>
          <w:sz w:val="14"/>
        </w:rPr>
        <w:t xml:space="preserve"> * @param  argument  No usado.</w:t>
        <w:br/>
      </w:r>
      <w:r>
        <w:rPr>
          <w:rFonts w:ascii="Consolas" w:hAnsi="Consolas"/>
          <w:sz w:val="14"/>
        </w:rPr>
        <w:t xml:space="preserve"> * @details Inicializa los filtros y el contador de ciclos, arranca la</w:t>
        <w:br/>
      </w:r>
      <w:r>
        <w:rPr>
          <w:rFonts w:ascii="Consolas" w:hAnsi="Consolas"/>
          <w:sz w:val="14"/>
        </w:rPr>
        <w:t xml:space="preserve"> *          adquisicion y luego duerme hasta cada notificacion del DMA.</w:t>
        <w:br/>
      </w:r>
      <w:r>
        <w:rPr>
          <w:rFonts w:ascii="Consolas" w:hAnsi="Consolas"/>
          <w:sz w:val="14"/>
        </w:rPr>
        <w:t xml:space="preserve"> *          Si llegan las dos mitades juntas, la tarea se atraso un bloque:</w:t>
        <w:br/>
      </w:r>
      <w:r>
        <w:rPr>
          <w:rFonts w:ascii="Consolas" w:hAnsi="Consolas"/>
          <w:sz w:val="14"/>
        </w:rPr>
        <w:t xml:space="preserve"> *          se procesan ambas en orden y se cuenta el evento.</w:t>
        <w:br/>
      </w:r>
      <w:r>
        <w:rPr>
          <w:rFonts w:ascii="Consolas" w:hAnsi="Consolas"/>
          <w:sz w:val="14"/>
        </w:rPr>
        <w:t xml:space="preserve"> */</w:t>
        <w:br/>
      </w:r>
      <w:r>
        <w:rPr>
          <w:rFonts w:ascii="Consolas" w:hAnsi="Consolas"/>
          <w:sz w:val="14"/>
        </w:rPr>
        <w:t>static void ECG_DSP_Task(void *argument)</w:t>
        <w:br/>
      </w:r>
      <w:r>
        <w:rPr>
          <w:rFonts w:ascii="Consolas" w:hAnsi="Consolas"/>
          <w:sz w:val="14"/>
        </w:rPr>
        <w:t>{</w:t>
        <w:br/>
      </w:r>
      <w:r>
        <w:rPr>
          <w:rFonts w:ascii="Consolas" w:hAnsi="Consolas"/>
          <w:sz w:val="14"/>
        </w:rPr>
        <w:t xml:space="preserve">    uint32_t notified;</w:t>
        <w:br/>
      </w:r>
      <w:r>
        <w:rPr>
          <w:rFonts w:ascii="Consolas" w:hAnsi="Consolas"/>
          <w:sz w:val="14"/>
        </w:rPr>
        <w:t xml:space="preserve">    int16_t  out_block[ECG_BLOCK_LEN];</w:t>
        <w:br/>
      </w:r>
      <w:r>
        <w:rPr>
          <w:rFonts w:ascii="Consolas" w:hAnsi="Consolas"/>
          <w:sz w:val="14"/>
        </w:rPr>
        <w:t xml:space="preserve">    (void)argument;</w:t>
        <w:br/>
      </w:r>
      <w:r>
        <w:rPr>
          <w:rFonts w:ascii="Consolas" w:hAnsi="Consolas"/>
          <w:sz w:val="14"/>
        </w:rPr>
        <w:br/>
      </w:r>
      <w:r>
        <w:rPr>
          <w:rFonts w:ascii="Consolas" w:hAnsi="Consolas"/>
          <w:sz w:val="14"/>
        </w:rPr>
        <w:t xml:space="preserve">    arm_biquad_cascade_df1_init_f32(&amp;notch_filter, 1u, notch_coeffs, notch_state);</w:t>
        <w:br/>
      </w:r>
      <w:r>
        <w:rPr>
          <w:rFonts w:ascii="Consolas" w:hAnsi="Consolas"/>
          <w:sz w:val="14"/>
        </w:rPr>
        <w:t xml:space="preserve">    arm_biquad_cascade_df2T_init_f32(&amp;hp_filter,   1u, hp_coeffs,    hp_state);</w:t>
        <w:br/>
      </w:r>
      <w:r>
        <w:rPr>
          <w:rFonts w:ascii="Consolas" w:hAnsi="Consolas"/>
          <w:sz w:val="14"/>
        </w:rPr>
        <w:t xml:space="preserve">    arm_biquad_cascade_df1_init_f32(&amp;lp_filter,    2u, lp_coeffs,    lp_state);</w:t>
        <w:br/>
      </w:r>
      <w:r>
        <w:rPr>
          <w:rFonts w:ascii="Consolas" w:hAnsi="Consolas"/>
          <w:sz w:val="14"/>
        </w:rPr>
        <w:t xml:space="preserve">    arm_biquad_cascade_df2T_init_f32(&amp;qrs_bp_filter, 1u, qrs_bp_coeffs, qrs_bp_state);</w:t>
        <w:br/>
      </w:r>
      <w:r>
        <w:rPr>
          <w:rFonts w:ascii="Consolas" w:hAnsi="Consolas"/>
          <w:sz w:val="14"/>
        </w:rPr>
        <w:t>#if ECG_LP_FIR</w:t>
        <w:br/>
      </w:r>
      <w:r>
        <w:rPr>
          <w:rFonts w:ascii="Consolas" w:hAnsi="Consolas"/>
          <w:sz w:val="14"/>
        </w:rPr>
        <w:t xml:space="preserve">    arm_fir_init_f32(&amp;lp_fir, FIR_NUM_TAPS, lp_fir_coeffs, lp_fir_state, ECG_BLOCK_LEN);</w:t>
        <w:br/>
      </w:r>
      <w:r>
        <w:rPr>
          <w:rFonts w:ascii="Consolas" w:hAnsi="Consolas"/>
          <w:sz w:val="14"/>
        </w:rPr>
        <w:t>#endif</w:t>
        <w:br/>
      </w:r>
      <w:r>
        <w:rPr>
          <w:rFonts w:ascii="Consolas" w:hAnsi="Consolas"/>
          <w:sz w:val="14"/>
        </w:rPr>
        <w:t xml:space="preserve">    ECG_QRS_Reset();</w:t>
        <w:br/>
      </w:r>
      <w:r>
        <w:rPr>
          <w:rFonts w:ascii="Consolas" w:hAnsi="Consolas"/>
          <w:sz w:val="14"/>
        </w:rPr>
        <w:br/>
      </w:r>
      <w:r>
        <w:rPr>
          <w:rFonts w:ascii="Consolas" w:hAnsi="Consolas"/>
          <w:sz w:val="14"/>
        </w:rPr>
        <w:t xml:space="preserve">    /* Contador de ciclos del DWT para medir el costo del procesamiento. */</w:t>
        <w:br/>
      </w:r>
      <w:r>
        <w:rPr>
          <w:rFonts w:ascii="Consolas" w:hAnsi="Consolas"/>
          <w:sz w:val="14"/>
        </w:rPr>
        <w:t xml:space="preserve">    CoreDebug-&gt;DEMCR |= CoreDebug_DEMCR_TRCENA_Msk;</w:t>
        <w:br/>
      </w:r>
      <w:r>
        <w:rPr>
          <w:rFonts w:ascii="Consolas" w:hAnsi="Consolas"/>
          <w:sz w:val="14"/>
        </w:rPr>
        <w:t xml:space="preserve">    DWT-&gt;CYCCNT = 0u;</w:t>
        <w:br/>
      </w:r>
      <w:r>
        <w:rPr>
          <w:rFonts w:ascii="Consolas" w:hAnsi="Consolas"/>
          <w:sz w:val="14"/>
        </w:rPr>
        <w:t xml:space="preserve">    DWT-&gt;CTRL  |= DWT_CTRL_CYCCNTENA_Msk;</w:t>
        <w:br/>
      </w:r>
      <w:r>
        <w:rPr>
          <w:rFonts w:ascii="Consolas" w:hAnsi="Consolas"/>
          <w:sz w:val="14"/>
        </w:rPr>
        <w:br/>
      </w:r>
      <w:r>
        <w:rPr>
          <w:rFonts w:ascii="Consolas" w:hAnsi="Consolas"/>
          <w:sz w:val="14"/>
        </w:rPr>
        <w:t xml:space="preserve">    AD8232_Start(s_task);</w:t>
        <w:br/>
      </w:r>
      <w:r>
        <w:rPr>
          <w:rFonts w:ascii="Consolas" w:hAnsi="Consolas"/>
          <w:sz w:val="14"/>
        </w:rPr>
        <w:br/>
      </w:r>
      <w:r>
        <w:rPr>
          <w:rFonts w:ascii="Consolas" w:hAnsi="Consolas"/>
          <w:sz w:val="14"/>
        </w:rPr>
        <w:t xml:space="preserve">    for (;;)</w:t>
        <w:br/>
      </w:r>
      <w:r>
        <w:rPr>
          <w:rFonts w:ascii="Consolas" w:hAnsi="Consolas"/>
          <w:sz w:val="14"/>
        </w:rPr>
        <w:t xml:space="preserve">    {</w:t>
        <w:br/>
      </w:r>
      <w:r>
        <w:rPr>
          <w:rFonts w:ascii="Consolas" w:hAnsi="Consolas"/>
          <w:sz w:val="14"/>
        </w:rPr>
        <w:t xml:space="preserve">        (void)xTaskNotifyWait(0u, 0xFFFFFFFFu, &amp;notified, portMAX_DELAY);</w:t>
        <w:br/>
      </w:r>
      <w:r>
        <w:rPr>
          <w:rFonts w:ascii="Consolas" w:hAnsi="Consolas"/>
          <w:sz w:val="14"/>
        </w:rPr>
        <w:br/>
      </w:r>
      <w:r>
        <w:rPr>
          <w:rFonts w:ascii="Consolas" w:hAnsi="Consolas"/>
          <w:sz w:val="14"/>
        </w:rPr>
        <w:t xml:space="preserve">        if ((notified &amp; (AD8232_NOTIF_HALF1 | AD8232_NOTIF_HALF2))</w:t>
        <w:br/>
      </w:r>
      <w:r>
        <w:rPr>
          <w:rFonts w:ascii="Consolas" w:hAnsi="Consolas"/>
          <w:sz w:val="14"/>
        </w:rPr>
        <w:t xml:space="preserve">                     == (AD8232_NOTIF_HALF1 | AD8232_NOTIF_HALF2))</w:t>
        <w:br/>
      </w:r>
      <w:r>
        <w:rPr>
          <w:rFonts w:ascii="Consolas" w:hAnsi="Consolas"/>
          <w:sz w:val="14"/>
        </w:rPr>
        <w:t xml:space="preserve">        {</w:t>
        <w:br/>
      </w:r>
      <w:r>
        <w:rPr>
          <w:rFonts w:ascii="Consolas" w:hAnsi="Consolas"/>
          <w:sz w:val="14"/>
        </w:rPr>
        <w:t xml:space="preserve">            dsp_overrun_count++;</w:t>
        <w:br/>
      </w:r>
      <w:r>
        <w:rPr>
          <w:rFonts w:ascii="Consolas" w:hAnsi="Consolas"/>
          <w:sz w:val="14"/>
        </w:rPr>
        <w:t xml:space="preserve">        }</w:t>
        <w:br/>
      </w:r>
      <w:r>
        <w:rPr>
          <w:rFonts w:ascii="Consolas" w:hAnsi="Consolas"/>
          <w:sz w:val="14"/>
        </w:rPr>
        <w:t xml:space="preserve">        if ((notified &amp; AD8232_NOTIF_HALF1) != 0u)</w:t>
        <w:br/>
      </w:r>
      <w:r>
        <w:rPr>
          <w:rFonts w:ascii="Consolas" w:hAnsi="Consolas"/>
          <w:sz w:val="14"/>
        </w:rPr>
        <w:t xml:space="preserve">        {</w:t>
        <w:br/>
      </w:r>
      <w:r>
        <w:rPr>
          <w:rFonts w:ascii="Consolas" w:hAnsi="Consolas"/>
          <w:sz w:val="14"/>
        </w:rPr>
        <w:t xml:space="preserve">            ECG_DSP_ProcessBlock(AD8232_GetHalf(0u), out_block);</w:t>
        <w:br/>
      </w:r>
      <w:r>
        <w:rPr>
          <w:rFonts w:ascii="Consolas" w:hAnsi="Consolas"/>
          <w:sz w:val="14"/>
        </w:rPr>
        <w:t xml:space="preserve">        }</w:t>
        <w:br/>
      </w:r>
      <w:r>
        <w:rPr>
          <w:rFonts w:ascii="Consolas" w:hAnsi="Consolas"/>
          <w:sz w:val="14"/>
        </w:rPr>
        <w:t xml:space="preserve">        if ((notified &amp; AD8232_NOTIF_HALF2) != 0u)</w:t>
        <w:br/>
      </w:r>
      <w:r>
        <w:rPr>
          <w:rFonts w:ascii="Consolas" w:hAnsi="Consolas"/>
          <w:sz w:val="14"/>
        </w:rPr>
        <w:t xml:space="preserve">        {</w:t>
        <w:br/>
      </w:r>
      <w:r>
        <w:rPr>
          <w:rFonts w:ascii="Consolas" w:hAnsi="Consolas"/>
          <w:sz w:val="14"/>
        </w:rPr>
        <w:t xml:space="preserve">            ECG_DSP_ProcessBlock(AD8232_GetHalf(1u), out_block);</w:t>
        <w:br/>
      </w:r>
      <w:r>
        <w:rPr>
          <w:rFonts w:ascii="Consolas" w:hAnsi="Consolas"/>
          <w:sz w:val="14"/>
        </w:rPr>
        <w:t xml:space="preserve">        }</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 ---------------------------------------------------------------------------</w:t>
        <w:br/>
      </w:r>
      <w:r>
        <w:rPr>
          <w:rFonts w:ascii="Consolas" w:hAnsi="Consolas"/>
          <w:sz w:val="14"/>
        </w:rPr>
        <w:t xml:space="preserve"> * Funciones publicas</w:t>
        <w:br/>
      </w:r>
      <w:r>
        <w:rPr>
          <w:rFonts w:ascii="Consolas" w:hAnsi="Consolas"/>
          <w:sz w:val="14"/>
        </w:rPr>
        <w:t xml:space="preserve"> * ------------------------------------------------------------------------- */</w:t>
        <w:br/>
      </w:r>
      <w:r>
        <w:rPr>
          <w:rFonts w:ascii="Consolas" w:hAnsi="Consolas"/>
          <w:sz w:val="14"/>
        </w:rPr>
        <w:t>void ECG_DSP_Start(UART_HandleTypeDef *huart_plot)</w:t>
        <w:br/>
      </w:r>
      <w:r>
        <w:rPr>
          <w:rFonts w:ascii="Consolas" w:hAnsi="Consolas"/>
          <w:sz w:val="14"/>
        </w:rPr>
        <w:t>{</w:t>
        <w:br/>
      </w:r>
      <w:r>
        <w:rPr>
          <w:rFonts w:ascii="Consolas" w:hAnsi="Consolas"/>
          <w:sz w:val="14"/>
        </w:rPr>
        <w:t xml:space="preserve">    s_huart_plot = huart_plot;</w:t>
        <w:br/>
      </w:r>
      <w:r>
        <w:rPr>
          <w:rFonts w:ascii="Consolas" w:hAnsi="Consolas"/>
          <w:sz w:val="14"/>
        </w:rPr>
        <w:t xml:space="preserve">    configASSERT(xTaskCreate(ECG_DSP_Task, "DSP", ECG_DSP_TASK_STACK, NULL,</w:t>
        <w:br/>
      </w:r>
      <w:r>
        <w:rPr>
          <w:rFonts w:ascii="Consolas" w:hAnsi="Consolas"/>
          <w:sz w:val="14"/>
        </w:rPr>
        <w:t xml:space="preserve">                             ECG_DSP_TASK_PRIO, &amp;s_task) == pdPASS);</w:t>
        <w:br/>
      </w:r>
      <w:r>
        <w:rPr>
          <w:rFonts w:ascii="Consolas" w:hAnsi="Consolas"/>
          <w:sz w:val="14"/>
        </w:rPr>
        <w:t>}</w:t>
      </w:r>
    </w:p>
    <w:p>
      <w:pPr>
        <w:pStyle w:val="Heading2"/>
      </w:pPr>
      <w:r>
        <w:t>B.6 ecg_qrs.h</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ecg_qrs.h</w:t>
        <w:br/>
      </w:r>
      <w:r>
        <w:rPr>
          <w:rFonts w:ascii="Consolas" w:hAnsi="Consolas"/>
          <w:sz w:val="14"/>
        </w:rPr>
        <w:t xml:space="preserve"> * @brief   Detector de complejos QRS e indice de calidad de senal (SQI).</w:t>
        <w:br/>
      </w:r>
      <w:r>
        <w:rPr>
          <w:rFonts w:ascii="Consolas" w:hAnsi="Consolas"/>
          <w:sz w:val="14"/>
        </w:rPr>
        <w:t xml:space="preserve"> *</w:t>
        <w:br/>
      </w:r>
      <w:r>
        <w:rPr>
          <w:rFonts w:ascii="Consolas" w:hAnsi="Consolas"/>
          <w:sz w:val="14"/>
        </w:rPr>
        <w:t xml:space="preserve"> * @details Recibe, muestra a muestra y a 250 Hz, dos senales:</w:t>
        <w:br/>
      </w:r>
      <w:r>
        <w:rPr>
          <w:rFonts w:ascii="Consolas" w:hAnsi="Consolas"/>
          <w:sz w:val="14"/>
        </w:rPr>
        <w:t xml:space="preserve"> *          - pDet: ECG filtrado pasa-banda 5-15 Hz (para detectar).</w:t>
        <w:br/>
      </w:r>
      <w:r>
        <w:rPr>
          <w:rFonts w:ascii="Consolas" w:hAnsi="Consolas"/>
          <w:sz w:val="14"/>
        </w:rPr>
        <w:t xml:space="preserve"> *          - pEcg: ECG filtrado de pantalla (para medir la R, el ancho del</w:t>
        <w:br/>
      </w:r>
      <w:r>
        <w:rPr>
          <w:rFonts w:ascii="Consolas" w:hAnsi="Consolas"/>
          <w:sz w:val="14"/>
        </w:rPr>
        <w:t xml:space="preserve"> *            QRS y armar la plantilla de calidad).</w:t>
        <w:br/>
      </w:r>
      <w:r>
        <w:rPr>
          <w:rFonts w:ascii="Consolas" w:hAnsi="Consolas"/>
          <w:sz w:val="14"/>
        </w:rPr>
        <w:t xml:space="preserve"> *          y publica la frecuencia cardiaca y los parametros del latido SOLO</w:t>
        <w:br/>
      </w:r>
      <w:r>
        <w:rPr>
          <w:rFonts w:ascii="Consolas" w:hAnsi="Consolas"/>
          <w:sz w:val="14"/>
        </w:rPr>
        <w:t xml:space="preserve"> *          si la senal es confiable (ecg_sqi_ok = 1).</w:t>
        <w:br/>
      </w:r>
      <w:r>
        <w:rPr>
          <w:rFonts w:ascii="Consolas" w:hAnsi="Consolas"/>
          <w:sz w:val="14"/>
        </w:rPr>
        <w:t xml:space="preserve"> *</w:t>
        <w:br/>
      </w:r>
      <w:r>
        <w:rPr>
          <w:rFonts w:ascii="Consolas" w:hAnsi="Consolas"/>
          <w:sz w:val="14"/>
        </w:rPr>
        <w:t xml:space="preserve"> *          Uso desde la tarea DSP (una vez por bloque):</w:t>
        <w:br/>
      </w:r>
      <w:r>
        <w:rPr>
          <w:rFonts w:ascii="Consolas" w:hAnsi="Consolas"/>
          <w:sz w:val="14"/>
        </w:rPr>
        <w:t xml:space="preserve"> *          @code</w:t>
        <w:br/>
      </w:r>
      <w:r>
        <w:rPr>
          <w:rFonts w:ascii="Consolas" w:hAnsi="Consolas"/>
          <w:sz w:val="14"/>
        </w:rPr>
        <w:t xml:space="preserve"> *          ECG_QRS_Process(senal_5_15Hz, ecg_filtrado, 25, indice_abs, adc_saturado);</w:t>
        <w:br/>
      </w:r>
      <w:r>
        <w:rPr>
          <w:rFonts w:ascii="Consolas" w:hAnsi="Consolas"/>
          <w:sz w:val="14"/>
        </w:rPr>
        <w:t xml:space="preserve"> *          if (ecg_sqi_ok) { mostrar(ecg_bpm); }</w:t>
        <w:br/>
      </w:r>
      <w:r>
        <w:rPr>
          <w:rFonts w:ascii="Consolas" w:hAnsi="Consolas"/>
          <w:sz w:val="14"/>
        </w:rPr>
        <w:t xml:space="preserve"> *          @endcode</w:t>
        <w:br/>
      </w:r>
      <w:r>
        <w:rPr>
          <w:rFonts w:ascii="Consolas" w:hAnsi="Consolas"/>
          <w:sz w:val="14"/>
        </w:rPr>
        <w:t xml:space="preserve"> *          Con electrodo suelto: ECG_QRS_Reset().</w:t>
        <w:br/>
      </w:r>
      <w:r>
        <w:rPr>
          <w:rFonts w:ascii="Consolas" w:hAnsi="Consolas"/>
          <w:sz w:val="14"/>
        </w:rPr>
        <w:t xml:space="preserve"> *</w:t>
        <w:br/>
      </w:r>
      <w:r>
        <w:rPr>
          <w:rFonts w:ascii="Consolas" w:hAnsi="Consolas"/>
          <w:sz w:val="14"/>
        </w:rPr>
        <w:t xml:space="preserve"> *          No depende de la HAL: se compila igual en la PC para validarlo con</w:t>
        <w:br/>
      </w:r>
      <w:r>
        <w:rPr>
          <w:rFonts w:ascii="Consolas" w:hAnsi="Consolas"/>
          <w:sz w:val="14"/>
        </w:rPr>
        <w:t xml:space="preserve"> *          registros reales (ver el informe, seccion de validacion).</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#ifndef ECG_QRS_H</w:t>
        <w:br/>
      </w:r>
      <w:r>
        <w:rPr>
          <w:rFonts w:ascii="Consolas" w:hAnsi="Consolas"/>
          <w:sz w:val="14"/>
        </w:rPr>
        <w:t>#define ECG_QRS_H</w:t>
        <w:br/>
      </w:r>
      <w:r>
        <w:rPr>
          <w:rFonts w:ascii="Consolas" w:hAnsi="Consolas"/>
          <w:sz w:val="14"/>
        </w:rPr>
        <w:br/>
      </w:r>
      <w:r>
        <w:rPr>
          <w:rFonts w:ascii="Consolas" w:hAnsi="Consolas"/>
          <w:sz w:val="14"/>
        </w:rPr>
        <w:t>#include &lt;stdint.h&gt;</w:t>
        <w:br/>
      </w:r>
      <w:r>
        <w:rPr>
          <w:rFonts w:ascii="Consolas" w:hAnsi="Consolas"/>
          <w:sz w:val="14"/>
        </w:rPr>
        <w:t>#include "ecg_config.h"</w:t>
        <w:br/>
      </w:r>
      <w:r>
        <w:rPr>
          <w:rFonts w:ascii="Consolas" w:hAnsi="Consolas"/>
          <w:sz w:val="14"/>
        </w:rPr>
        <w:br/>
      </w:r>
      <w:r>
        <w:rPr>
          <w:rFonts w:ascii="Consolas" w:hAnsi="Consolas"/>
          <w:sz w:val="14"/>
        </w:rPr>
        <w:t>/**</w:t>
        <w:br/>
      </w:r>
      <w:r>
        <w:rPr>
          <w:rFonts w:ascii="Consolas" w:hAnsi="Consolas"/>
          <w:sz w:val="14"/>
        </w:rPr>
        <w:t xml:space="preserve"> * @brief  Vuelve el detector al estado inicial (2 s de aprendizaje).</w:t>
        <w:br/>
      </w:r>
      <w:r>
        <w:rPr>
          <w:rFonts w:ascii="Consolas" w:hAnsi="Consolas"/>
          <w:sz w:val="14"/>
        </w:rPr>
        <w:t xml:space="preserve"> */</w:t>
        <w:br/>
      </w:r>
      <w:r>
        <w:rPr>
          <w:rFonts w:ascii="Consolas" w:hAnsi="Consolas"/>
          <w:sz w:val="14"/>
        </w:rPr>
        <w:t>void ECG_QRS_Reset(void);</w:t>
        <w:br/>
      </w:r>
      <w:r>
        <w:rPr>
          <w:rFonts w:ascii="Consolas" w:hAnsi="Consolas"/>
          <w:sz w:val="14"/>
        </w:rPr>
        <w:br/>
      </w:r>
      <w:r>
        <w:rPr>
          <w:rFonts w:ascii="Consolas" w:hAnsi="Consolas"/>
          <w:sz w:val="14"/>
        </w:rPr>
        <w:t>/**</w:t>
        <w:br/>
      </w:r>
      <w:r>
        <w:rPr>
          <w:rFonts w:ascii="Consolas" w:hAnsi="Consolas"/>
          <w:sz w:val="14"/>
        </w:rPr>
        <w:t xml:space="preserve"> * @brief  Procesa un bloque de muestras.</w:t>
        <w:br/>
      </w:r>
      <w:r>
        <w:rPr>
          <w:rFonts w:ascii="Consolas" w:hAnsi="Consolas"/>
          <w:sz w:val="14"/>
        </w:rPr>
        <w:t xml:space="preserve"> * @param  pDet      Senal de deteccion (pasa-banda 5-15 Hz), n muestras.</w:t>
        <w:br/>
      </w:r>
      <w:r>
        <w:rPr>
          <w:rFonts w:ascii="Consolas" w:hAnsi="Consolas"/>
          <w:sz w:val="14"/>
        </w:rPr>
        <w:t xml:space="preserve"> * @param  pEcg      ECG filtrado de pantalla en counts, n muestras.</w:t>
        <w:br/>
      </w:r>
      <w:r>
        <w:rPr>
          <w:rFonts w:ascii="Consolas" w:hAnsi="Consolas"/>
          <w:sz w:val="14"/>
        </w:rPr>
        <w:t xml:space="preserve"> * @param  n         Cantidad de muestras del bloque.</w:t>
        <w:br/>
      </w:r>
      <w:r>
        <w:rPr>
          <w:rFonts w:ascii="Consolas" w:hAnsi="Consolas"/>
          <w:sz w:val="14"/>
        </w:rPr>
        <w:t xml:space="preserve"> * @param  abs_base  Indice absoluto de pDet[0] / pEcg[0].</w:t>
        <w:br/>
      </w:r>
      <w:r>
        <w:rPr>
          <w:rFonts w:ascii="Consolas" w:hAnsi="Consolas"/>
          <w:sz w:val="14"/>
        </w:rPr>
        <w:t xml:space="preserve"> * @param  adc_sat   1 si el ADC estuvo en el riel en este bloque.</w:t>
        <w:br/>
      </w:r>
      <w:r>
        <w:rPr>
          <w:rFonts w:ascii="Consolas" w:hAnsi="Consolas"/>
          <w:sz w:val="14"/>
        </w:rPr>
        <w:t xml:space="preserve"> */</w:t>
        <w:br/>
      </w:r>
      <w:r>
        <w:rPr>
          <w:rFonts w:ascii="Consolas" w:hAnsi="Consolas"/>
          <w:sz w:val="14"/>
        </w:rPr>
        <w:t>void ECG_QRS_Process(const float *pDet, const float *pEcg, uint16_t n,</w:t>
        <w:br/>
      </w:r>
      <w:r>
        <w:rPr>
          <w:rFonts w:ascii="Consolas" w:hAnsi="Consolas"/>
          <w:sz w:val="14"/>
        </w:rPr>
        <w:t xml:space="preserve">                     uint32_t abs_base, uint8_t adc_sat);</w:t>
        <w:br/>
      </w:r>
      <w:r>
        <w:rPr>
          <w:rFonts w:ascii="Consolas" w:hAnsi="Consolas"/>
          <w:sz w:val="14"/>
        </w:rPr>
        <w:br/>
      </w:r>
      <w:r>
        <w:rPr>
          <w:rFonts w:ascii="Consolas" w:hAnsi="Consolas"/>
          <w:sz w:val="14"/>
        </w:rPr>
        <w:t>/* ---- Resultados (validos solo con ecg_sqi_ok = 1) ---- */</w:t>
        <w:br/>
      </w:r>
      <w:r>
        <w:rPr>
          <w:rFonts w:ascii="Consolas" w:hAnsi="Consolas"/>
          <w:sz w:val="14"/>
        </w:rPr>
        <w:t>extern volatile uint16_t ecg_bpm;          /**&lt; Frecuencia cardiaca [lpm]; 0 = sin dato.   */</w:t>
        <w:br/>
      </w:r>
      <w:r>
        <w:rPr>
          <w:rFonts w:ascii="Consolas" w:hAnsi="Consolas"/>
          <w:sz w:val="14"/>
        </w:rPr>
        <w:t>extern volatile uint16_t ecg_rr_ms;        /**&lt; Intervalo R-R (mediana) [ms].              */</w:t>
        <w:br/>
      </w:r>
      <w:r>
        <w:rPr>
          <w:rFonts w:ascii="Consolas" w:hAnsi="Consolas"/>
          <w:sz w:val="14"/>
        </w:rPr>
        <w:t>extern volatile uint16_t ecg_qrs_ms;       /**&lt; Duracion del QRS [ms].                     */</w:t>
        <w:br/>
      </w:r>
      <w:r>
        <w:rPr>
          <w:rFonts w:ascii="Consolas" w:hAnsi="Consolas"/>
          <w:sz w:val="14"/>
        </w:rPr>
        <w:t>extern volatile uint8_t  ecg_regular;      /**&lt; 1 = ritmo regular (VAR &lt; 20 %).            */</w:t>
        <w:br/>
      </w:r>
      <w:r>
        <w:rPr>
          <w:rFonts w:ascii="Consolas" w:hAnsi="Consolas"/>
          <w:sz w:val="14"/>
        </w:rPr>
        <w:t>extern volatile float    ecg_r_mv;         /**&lt; Amplitud de la onda R [mV].                */</w:t>
        <w:br/>
      </w:r>
      <w:r>
        <w:rPr>
          <w:rFonts w:ascii="Consolas" w:hAnsi="Consolas"/>
          <w:sz w:val="14"/>
        </w:rPr>
        <w:t>extern volatile uint8_t  ecg_rr_var_pct;   /**&lt; Variabilidad R-R: (max - min) / media [%]. */</w:t>
        <w:br/>
      </w:r>
      <w:r>
        <w:rPr>
          <w:rFonts w:ascii="Consolas" w:hAnsi="Consolas"/>
          <w:sz w:val="14"/>
        </w:rPr>
        <w:t>extern volatile uint8_t  ecg_sqi_ok;       /**&lt; 1 = senal limpia, datos confiables.        */</w:t>
        <w:br/>
      </w:r>
      <w:r>
        <w:rPr>
          <w:rFonts w:ascii="Consolas" w:hAnsi="Consolas"/>
          <w:sz w:val="14"/>
        </w:rPr>
        <w:t>extern volatile uint8_t  ecg_sqi_cc;       /**&lt; Correlacion media con la plantilla x100.   */</w:t>
        <w:br/>
      </w:r>
      <w:r>
        <w:rPr>
          <w:rFonts w:ascii="Consolas" w:hAnsi="Consolas"/>
          <w:sz w:val="14"/>
        </w:rPr>
        <w:t>extern volatile uint32_t ecg_beat_count;   /**&lt; Latidos aceptados desde el arranque.       */</w:t>
        <w:br/>
      </w:r>
      <w:r>
        <w:rPr>
          <w:rFonts w:ascii="Consolas" w:hAnsi="Consolas"/>
          <w:sz w:val="14"/>
        </w:rPr>
        <w:br/>
      </w:r>
      <w:r>
        <w:rPr>
          <w:rFonts w:ascii="Consolas" w:hAnsi="Consolas"/>
          <w:sz w:val="14"/>
        </w:rPr>
        <w:t>/** Posicion absoluta de la R del ultimo latido VALIDO (para la pantalla). */</w:t>
        <w:br/>
      </w:r>
      <w:r>
        <w:rPr>
          <w:rFonts w:ascii="Consolas" w:hAnsi="Consolas"/>
          <w:sz w:val="14"/>
        </w:rPr>
        <w:t>extern volatile uint32_t ecg_beat_r_abs;</w:t>
        <w:br/>
      </w:r>
      <w:r>
        <w:rPr>
          <w:rFonts w:ascii="Consolas" w:hAnsi="Consolas"/>
          <w:sz w:val="14"/>
        </w:rPr>
        <w:t>/** Contador que cambia con cada latido valido nuevo (se escribe despues de la posicion). */</w:t>
        <w:br/>
      </w:r>
      <w:r>
        <w:rPr>
          <w:rFonts w:ascii="Consolas" w:hAnsi="Consolas"/>
          <w:sz w:val="14"/>
        </w:rPr>
        <w:t>extern volatile uint32_t ecg_beat_seq;</w:t>
        <w:br/>
      </w:r>
      <w:r>
        <w:rPr>
          <w:rFonts w:ascii="Consolas" w:hAnsi="Consolas"/>
          <w:sz w:val="14"/>
        </w:rPr>
        <w:br/>
      </w:r>
      <w:r>
        <w:rPr>
          <w:rFonts w:ascii="Consolas" w:hAnsi="Consolas"/>
          <w:sz w:val="14"/>
        </w:rPr>
        <w:t>#endif /* ECG_QRS_H */</w:t>
      </w:r>
    </w:p>
    <w:p>
      <w:pPr>
        <w:pStyle w:val="Heading2"/>
      </w:pPr>
      <w:r>
        <w:t>B.7 ecg_qrs.c</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ecg_qrs.c</w:t>
        <w:br/>
      </w:r>
      <w:r>
        <w:rPr>
          <w:rFonts w:ascii="Consolas" w:hAnsi="Consolas"/>
          <w:sz w:val="14"/>
        </w:rPr>
        <w:t xml:space="preserve"> * @brief   Detector de QRS e indice de calidad de senal (SQI), muestra a muestra.</w:t>
        <w:br/>
      </w:r>
      <w:r>
        <w:rPr>
          <w:rFonts w:ascii="Consolas" w:hAnsi="Consolas"/>
          <w:sz w:val="14"/>
        </w:rPr>
        <w:t xml:space="preserve"> *</w:t>
        <w:br/>
      </w:r>
      <w:r>
        <w:rPr>
          <w:rFonts w:ascii="Consolas" w:hAnsi="Consolas"/>
          <w:sz w:val="14"/>
        </w:rPr>
        <w:t xml:space="preserve"> * @details Algoritmo (fs = 250 Hz):</w:t>
        <w:br/>
      </w:r>
      <w:r>
        <w:rPr>
          <w:rFonts w:ascii="Consolas" w:hAnsi="Consolas"/>
          <w:sz w:val="14"/>
        </w:rPr>
        <w:t xml:space="preserve"> *          @verbatim</w:t>
        <w:br/>
      </w:r>
      <w:r>
        <w:rPr>
          <w:rFonts w:ascii="Consolas" w:hAnsi="Consolas"/>
          <w:sz w:val="14"/>
        </w:rPr>
        <w:t xml:space="preserve"> *          pDet (5-15 Hz) -&gt; derivada de 5 puntos -&gt; cuadrado -&gt; ventana movil</w:t>
        <w:br/>
      </w:r>
      <w:r>
        <w:rPr>
          <w:rFonts w:ascii="Consolas" w:hAnsi="Consolas"/>
          <w:sz w:val="14"/>
        </w:rPr>
        <w:t xml:space="preserve"> *          de 150 ms -&gt; raiz (RMS de la pendiente) -&gt; umbral adaptativo -&gt;</w:t>
        <w:br/>
      </w:r>
      <w:r>
        <w:rPr>
          <w:rFonts w:ascii="Consolas" w:hAnsi="Consolas"/>
          <w:sz w:val="14"/>
        </w:rPr>
        <w:t xml:space="preserve"> *          reglas de decision -&gt; latido -&gt; R-R, R, QRS -&gt; SQI -&gt; publicacion</w:t>
        <w:br/>
      </w:r>
      <w:r>
        <w:rPr>
          <w:rFonts w:ascii="Consolas" w:hAnsi="Consolas"/>
          <w:sz w:val="14"/>
        </w:rPr>
        <w:t xml:space="preserve"> *          @endverbatim</w:t>
        <w:br/>
      </w:r>
      <w:r>
        <w:rPr>
          <w:rFonts w:ascii="Consolas" w:hAnsi="Consolas"/>
          <w:sz w:val="14"/>
        </w:rPr>
        <w:t xml:space="preserve"> *</w:t>
        <w:br/>
      </w:r>
      <w:r>
        <w:rPr>
          <w:rFonts w:ascii="Consolas" w:hAnsi="Consolas"/>
          <w:sz w:val="14"/>
        </w:rPr>
        <w:t xml:space="preserve"> *          Base bibliografica:</w:t>
        <w:br/>
      </w:r>
      <w:r>
        <w:rPr>
          <w:rFonts w:ascii="Consolas" w:hAnsi="Consolas"/>
          <w:sz w:val="14"/>
        </w:rPr>
        <w:t xml:space="preserve"> *          - Pan &amp; Tompkins, IEEE TBME 32(3), 1985: derivada, cuadrado,</w:t>
        <w:br/>
      </w:r>
      <w:r>
        <w:rPr>
          <w:rFonts w:ascii="Consolas" w:hAnsi="Consolas"/>
          <w:sz w:val="14"/>
        </w:rPr>
        <w:t xml:space="preserve"> *            integrador de 150 ms, periodo refractario de 200 ms y</w:t>
        <w:br/>
      </w:r>
      <w:r>
        <w:rPr>
          <w:rFonts w:ascii="Consolas" w:hAnsi="Consolas"/>
          <w:sz w:val="14"/>
        </w:rPr>
        <w:t xml:space="preserve"> *            discriminacion de onda T por pendiente.</w:t>
        <w:br/>
      </w:r>
      <w:r>
        <w:rPr>
          <w:rFonts w:ascii="Consolas" w:hAnsi="Consolas"/>
          <w:sz w:val="14"/>
        </w:rPr>
        <w:t xml:space="preserve"> *          - Hamilton &amp; Tompkins, IEEE TBME 33(12), 1986: niveles de QRS y de</w:t>
        <w:br/>
      </w:r>
      <w:r>
        <w:rPr>
          <w:rFonts w:ascii="Consolas" w:hAnsi="Consolas"/>
          <w:sz w:val="14"/>
        </w:rPr>
        <w:t xml:space="preserve"> *            ruido como MEDIANA de los ultimos 8 picos,</w:t>
        <w:br/>
      </w:r>
      <w:r>
        <w:rPr>
          <w:rFonts w:ascii="Consolas" w:hAnsi="Consolas"/>
          <w:sz w:val="14"/>
        </w:rPr>
        <w:t xml:space="preserve"> *            umbral = ruido + 0,3125 (QRS - ruido) y busqueda hacia atras</w:t>
        <w:br/>
      </w:r>
      <w:r>
        <w:rPr>
          <w:rFonts w:ascii="Consolas" w:hAnsi="Consolas"/>
          <w:sz w:val="14"/>
        </w:rPr>
        <w:t xml:space="preserve"> *            ("searchback") a 1,5 R-R.</w:t>
        <w:br/>
      </w:r>
      <w:r>
        <w:rPr>
          <w:rFonts w:ascii="Consolas" w:hAnsi="Consolas"/>
          <w:sz w:val="14"/>
        </w:rPr>
        <w:t xml:space="preserve"> *          - Orphanidou et al., IEEE JBHI 19(3), 2015: la FC se publica solo</w:t>
        <w:br/>
      </w:r>
      <w:r>
        <w:rPr>
          <w:rFonts w:ascii="Consolas" w:hAnsi="Consolas"/>
          <w:sz w:val="14"/>
        </w:rPr>
        <w:t xml:space="preserve"> *            si es fisiologica (40-180 lpm), R-R max / min &lt; 2,2 y la forma</w:t>
        <w:br/>
      </w:r>
      <w:r>
        <w:rPr>
          <w:rFonts w:ascii="Consolas" w:hAnsi="Consolas"/>
          <w:sz w:val="14"/>
        </w:rPr>
        <w:t xml:space="preserve"> *            de los QRS se repite (correlacion media con su promedio &gt; 0,66).</w:t>
        <w:br/>
      </w:r>
      <w:r>
        <w:rPr>
          <w:rFonts w:ascii="Consolas" w:hAnsi="Consolas"/>
          <w:sz w:val="14"/>
        </w:rPr>
        <w:t xml:space="preserve"> *</w:t>
        <w:br/>
      </w:r>
      <w:r>
        <w:rPr>
          <w:rFonts w:ascii="Consolas" w:hAnsi="Consolas"/>
          <w:sz w:val="14"/>
        </w:rPr>
        <w:t xml:space="preserve"> *          Agregados propios, validados con el registro real ECG_LOG.CSV:</w:t>
        <w:br/>
      </w:r>
      <w:r>
        <w:rPr>
          <w:rFonts w:ascii="Consolas" w:hAnsi="Consolas"/>
          <w:sz w:val="14"/>
        </w:rPr>
        <w:t xml:space="preserve"> *          - Rechazo de artefactos: pico &gt; 2,5 veces la mediana de los QRS.</w:t>
        <w:br/>
      </w:r>
      <w:r>
        <w:rPr>
          <w:rFonts w:ascii="Consolas" w:hAnsi="Consolas"/>
          <w:sz w:val="14"/>
        </w:rPr>
        <w:t xml:space="preserve"> *            Si aparecen 2 seguidos, la amplitud cambio de verdad y se</w:t>
        <w:br/>
      </w:r>
      <w:r>
        <w:rPr>
          <w:rFonts w:ascii="Consolas" w:hAnsi="Consolas"/>
          <w:sz w:val="14"/>
        </w:rPr>
        <w:t xml:space="preserve"> *            re-aprende.</w:t>
        <w:br/>
      </w:r>
      <w:r>
        <w:rPr>
          <w:rFonts w:ascii="Consolas" w:hAnsi="Consolas"/>
          <w:sz w:val="14"/>
        </w:rPr>
        <w:t xml:space="preserve"> *          - Saturacion (ADC en el riel o |ECG| &gt; 1,8 mV): 1 s sin aceptar.</w:t>
        <w:br/>
      </w:r>
      <w:r>
        <w:rPr>
          <w:rFonts w:ascii="Consolas" w:hAnsi="Consolas"/>
          <w:sz w:val="14"/>
        </w:rPr>
        <w:t xml:space="preserve"> *          - Nivel de ruido acotado a la mitad del nivel de QRS.</w:t>
        <w:br/>
      </w:r>
      <w:r>
        <w:rPr>
          <w:rFonts w:ascii="Consolas" w:hAnsi="Consolas"/>
          <w:sz w:val="14"/>
        </w:rPr>
        <w:t xml:space="preserve"> *          - La FC vence si pasan 3 s sin latido valido.</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#include "ecg_qrs.h"</w:t>
        <w:br/>
      </w:r>
      <w:r>
        <w:rPr>
          <w:rFonts w:ascii="Consolas" w:hAnsi="Consolas"/>
          <w:sz w:val="14"/>
        </w:rPr>
        <w:t>#include &lt;math.h&gt;</w:t>
        <w:br/>
      </w:r>
      <w:r>
        <w:rPr>
          <w:rFonts w:ascii="Consolas" w:hAnsi="Consolas"/>
          <w:sz w:val="14"/>
        </w:rPr>
        <w:t>#include &lt;string.h&gt;</w:t>
        <w:br/>
      </w:r>
      <w:r>
        <w:rPr>
          <w:rFonts w:ascii="Consolas" w:hAnsi="Consolas"/>
          <w:sz w:val="14"/>
        </w:rPr>
        <w:br/>
      </w:r>
      <w:r>
        <w:rPr>
          <w:rFonts w:ascii="Consolas" w:hAnsi="Consolas"/>
          <w:sz w:val="14"/>
        </w:rPr>
        <w:t>#if defined(__arm__)</w:t>
        <w:br/>
      </w:r>
      <w:r>
        <w:rPr>
          <w:rFonts w:ascii="Consolas" w:hAnsi="Consolas"/>
          <w:sz w:val="14"/>
        </w:rPr>
        <w:t>#include "main.h"</w:t>
        <w:br/>
      </w:r>
      <w:r>
        <w:rPr>
          <w:rFonts w:ascii="Consolas" w:hAnsi="Consolas"/>
          <w:sz w:val="14"/>
        </w:rPr>
        <w:t>#define QRS_BARRIER()   __DMB()          /**&lt; Posicion escrita antes que el contador. */</w:t>
        <w:br/>
      </w:r>
      <w:r>
        <w:rPr>
          <w:rFonts w:ascii="Consolas" w:hAnsi="Consolas"/>
          <w:sz w:val="14"/>
        </w:rPr>
        <w:t>#else</w:t>
        <w:br/>
      </w:r>
      <w:r>
        <w:rPr>
          <w:rFonts w:ascii="Consolas" w:hAnsi="Consolas"/>
          <w:sz w:val="14"/>
        </w:rPr>
        <w:t>#define QRS_BARRIER()   ((void)0)        /**&lt; Compilacion de prueba en PC. */</w:t>
        <w:br/>
      </w:r>
      <w:r>
        <w:rPr>
          <w:rFonts w:ascii="Consolas" w:hAnsi="Consolas"/>
          <w:sz w:val="14"/>
        </w:rPr>
        <w:t>#endif</w:t>
        <w:br/>
      </w:r>
      <w:r>
        <w:rPr>
          <w:rFonts w:ascii="Consolas" w:hAnsi="Consolas"/>
          <w:sz w:val="14"/>
        </w:rPr>
        <w:br/>
      </w:r>
      <w:r>
        <w:rPr>
          <w:rFonts w:ascii="Consolas" w:hAnsi="Consolas"/>
          <w:sz w:val="14"/>
        </w:rPr>
        <w:t>/* ---------------------------------------------------------------------------</w:t>
        <w:br/>
      </w:r>
      <w:r>
        <w:rPr>
          <w:rFonts w:ascii="Consolas" w:hAnsi="Consolas"/>
          <w:sz w:val="14"/>
        </w:rPr>
        <w:t xml:space="preserve"> * Parametros</w:t>
        <w:br/>
      </w:r>
      <w:r>
        <w:rPr>
          <w:rFonts w:ascii="Consolas" w:hAnsi="Consolas"/>
          <w:sz w:val="14"/>
        </w:rPr>
        <w:t xml:space="preserve"> * ------------------------------------------------------------------------- */</w:t>
        <w:br/>
      </w:r>
      <w:r>
        <w:rPr>
          <w:rFonts w:ascii="Consolas" w:hAnsi="Consolas"/>
          <w:sz w:val="14"/>
        </w:rPr>
        <w:t>#define QRS_WIN_LEN      ECG_MS_TO_SAMPLES(150)   /**&lt; Integrador: 150 ms = 37.        */</w:t>
        <w:br/>
      </w:r>
      <w:r>
        <w:rPr>
          <w:rFonts w:ascii="Consolas" w:hAnsi="Consolas"/>
          <w:sz w:val="14"/>
        </w:rPr>
        <w:t>#define QRS_REFRACT      ECG_MS_TO_SAMPLES(200)   /**&lt; Periodo refractario: 200 ms.    */</w:t>
        <w:br/>
      </w:r>
      <w:r>
        <w:rPr>
          <w:rFonts w:ascii="Consolas" w:hAnsi="Consolas"/>
          <w:sz w:val="14"/>
        </w:rPr>
        <w:t>#define QRS_LEARN        ECG_MS_TO_SAMPLES(2000)  /**&lt; Aprendizaje inicial: 2 s.       */</w:t>
        <w:br/>
      </w:r>
      <w:r>
        <w:rPr>
          <w:rFonts w:ascii="Consolas" w:hAnsi="Consolas"/>
          <w:sz w:val="14"/>
        </w:rPr>
        <w:t>#define QRS_TWAVE_WIN    ECG_MS_TO_SAMPLES(360)   /**&lt; Candidato a &lt; 360 ms: posible T. */</w:t>
        <w:br/>
      </w:r>
      <w:r>
        <w:rPr>
          <w:rFonts w:ascii="Consolas" w:hAnsi="Consolas"/>
          <w:sz w:val="14"/>
        </w:rPr>
        <w:t>#define QRS_TH           0.3125f  /**&lt; Hamilton: ruido + 0,3125 (QRS - ruido).         */</w:t>
        <w:br/>
      </w:r>
      <w:r>
        <w:rPr>
          <w:rFonts w:ascii="Consolas" w:hAnsi="Consolas"/>
          <w:sz w:val="14"/>
        </w:rPr>
        <w:t>#define QRS_SB_K         1.5f     /**&lt; Hamilton: searchback a 1,5 R-R sin latido.      */</w:t>
        <w:br/>
      </w:r>
      <w:r>
        <w:rPr>
          <w:rFonts w:ascii="Consolas" w:hAnsi="Consolas"/>
          <w:sz w:val="14"/>
        </w:rPr>
        <w:t>#define QRS_ARTIF_K      2.5f     /**&lt; Pico &gt; 2,5 x mediana de QRS = artefacto.        */</w:t>
        <w:br/>
      </w:r>
      <w:r>
        <w:rPr>
          <w:rFonts w:ascii="Consolas" w:hAnsi="Consolas"/>
          <w:sz w:val="14"/>
        </w:rPr>
        <w:t>#define QRS_ART_RELEARN  2u       /**&lt; 2 "artefactos" seguidos: cambio de amplitud.    */</w:t>
        <w:br/>
      </w:r>
      <w:r>
        <w:rPr>
          <w:rFonts w:ascii="Consolas" w:hAnsi="Consolas"/>
          <w:sz w:val="14"/>
        </w:rPr>
        <w:t>#define QRS_LVL_N        8u       /**&lt; Picos para las medianas de nivel (Hamilton).    */</w:t>
        <w:br/>
      </w:r>
      <w:r>
        <w:rPr>
          <w:rFonts w:ascii="Consolas" w:hAnsi="Consolas"/>
          <w:sz w:val="14"/>
        </w:rPr>
        <w:t>#define QRS_SQI_N        5u       /**&lt; Latidos en la ventana del SQI.                  */</w:t>
        <w:br/>
      </w:r>
      <w:r>
        <w:rPr>
          <w:rFonts w:ascii="Consolas" w:hAnsi="Consolas"/>
          <w:sz w:val="14"/>
        </w:rPr>
        <w:t>#define QRS_SQI_MIN      4u       /**&lt; Minimo de latidos para evaluar el SQI.          */</w:t>
        <w:br/>
      </w:r>
      <w:r>
        <w:rPr>
          <w:rFonts w:ascii="Consolas" w:hAnsi="Consolas"/>
          <w:sz w:val="14"/>
        </w:rPr>
        <w:t>#define QRS_CC_MIN       0.66f    /**&lt; Orphanidou: correlacion media minima.           */</w:t>
        <w:br/>
      </w:r>
      <w:r>
        <w:rPr>
          <w:rFonts w:ascii="Consolas" w:hAnsi="Consolas"/>
          <w:sz w:val="14"/>
        </w:rPr>
        <w:t>#define QRS_HR_MIN       40.0f    /**&lt; Orphanidou: FC minima fisiologica [lpm].        */</w:t>
        <w:br/>
      </w:r>
      <w:r>
        <w:rPr>
          <w:rFonts w:ascii="Consolas" w:hAnsi="Consolas"/>
          <w:sz w:val="14"/>
        </w:rPr>
        <w:t>#define QRS_HR_MAX       180.0f   /**&lt; Orphanidou: FC maxima fisiologica [lpm].        */</w:t>
        <w:br/>
      </w:r>
      <w:r>
        <w:rPr>
          <w:rFonts w:ascii="Consolas" w:hAnsi="Consolas"/>
          <w:sz w:val="14"/>
        </w:rPr>
        <w:t>#define QRS_RR_RATIO     2.2f     /**&lt; Orphanidou: R-R max / R-R min.                  */</w:t>
        <w:br/>
      </w:r>
      <w:r>
        <w:rPr>
          <w:rFonts w:ascii="Consolas" w:hAnsi="Consolas"/>
          <w:sz w:val="14"/>
        </w:rPr>
        <w:t>#define QRS_RR_MIN       ECG_MS_TO_SAMPLES(200)   /**&lt; R-R minimo (300 lpm).           */</w:t>
        <w:br/>
      </w:r>
      <w:r>
        <w:rPr>
          <w:rFonts w:ascii="Consolas" w:hAnsi="Consolas"/>
          <w:sz w:val="14"/>
        </w:rPr>
        <w:t>#define QRS_RR_MAX       ECG_MS_TO_SAMPLES(3000)  /**&lt; R-R maximo (20 lpm).            */</w:t>
        <w:br/>
      </w:r>
      <w:r>
        <w:rPr>
          <w:rFonts w:ascii="Consolas" w:hAnsi="Consolas"/>
          <w:sz w:val="14"/>
        </w:rPr>
        <w:t>#define QRS_SNIP_PRE     ECG_MS_TO_SAMPLES(100)   /**&lt; Plantilla: 100 ms antes de R.   */</w:t>
        <w:br/>
      </w:r>
      <w:r>
        <w:rPr>
          <w:rFonts w:ascii="Consolas" w:hAnsi="Consolas"/>
          <w:sz w:val="14"/>
        </w:rPr>
        <w:t>#define QRS_SNIP_POST    ECG_MS_TO_SAMPLES(60)    /**&lt; ... y 60 ms despues.            */</w:t>
        <w:br/>
      </w:r>
      <w:r>
        <w:rPr>
          <w:rFonts w:ascii="Consolas" w:hAnsi="Consolas"/>
          <w:sz w:val="14"/>
        </w:rPr>
        <w:t>#define QRS_SNIP_LEN     (QRS_SNIP_PRE + QRS_SNIP_POST + 1u)</w:t>
        <w:br/>
      </w:r>
      <w:r>
        <w:rPr>
          <w:rFonts w:ascii="Consolas" w:hAnsi="Consolas"/>
          <w:sz w:val="14"/>
        </w:rPr>
        <w:t>#define QRS_HIST_LEN     512u     /**&lt; Historia de 2 s (potencia de 2).                */</w:t>
        <w:br/>
      </w:r>
      <w:r>
        <w:rPr>
          <w:rFonts w:ascii="Consolas" w:hAnsi="Consolas"/>
          <w:sz w:val="14"/>
        </w:rPr>
        <w:t>#define QRS_SAT_COUNTS   2500.0f  /**&lt; |ECG filtrado| &gt; 1,8 mV: fuera de rango.        */</w:t>
        <w:br/>
      </w:r>
      <w:r>
        <w:rPr>
          <w:rFonts w:ascii="Consolas" w:hAnsi="Consolas"/>
          <w:sz w:val="14"/>
        </w:rPr>
        <w:t>#define QRS_SAT_HOLD     ECG_MS_TO_SAMPLES(1000)  /**&lt; 1 s sin aceptar tras saturar.   */</w:t>
        <w:br/>
      </w:r>
      <w:r>
        <w:rPr>
          <w:rFonts w:ascii="Consolas" w:hAnsi="Consolas"/>
          <w:sz w:val="14"/>
        </w:rPr>
        <w:t>#define QRS_TIMEOUT      ECG_MS_TO_SAMPLES(3000)  /**&lt; 3 s sin latido: FC invalida.    */</w:t>
        <w:br/>
      </w:r>
      <w:r>
        <w:rPr>
          <w:rFonts w:ascii="Consolas" w:hAnsi="Consolas"/>
          <w:sz w:val="14"/>
        </w:rPr>
        <w:t>#define QRS_SB_MARGIN    60u      /**&lt; Margen para buscar la R en la historia.         */</w:t>
        <w:br/>
      </w:r>
      <w:r>
        <w:rPr>
          <w:rFonts w:ascii="Consolas" w:hAnsi="Consolas"/>
          <w:sz w:val="14"/>
        </w:rPr>
        <w:t>#define QRS_W_RUN        3u       /**&lt; Muestras isoelectricas para cerrar el QRS.      */</w:t>
        <w:br/>
      </w:r>
      <w:r>
        <w:rPr>
          <w:rFonts w:ascii="Consolas" w:hAnsi="Consolas"/>
          <w:sz w:val="14"/>
        </w:rPr>
        <w:t>#define QRS_IRREG_PCT    20.0f    /**&lt; Dispersion R-R &gt; 20 %: irregular.               */</w:t>
        <w:br/>
      </w:r>
      <w:r>
        <w:rPr>
          <w:rFonts w:ascii="Consolas" w:hAnsi="Consolas"/>
          <w:sz w:val="14"/>
        </w:rPr>
        <w:t>#define QRS_SQ_SCALE     16.0f    /**&lt; 4 bits fraccionarios al pasar a entero.         */</w:t>
        <w:br/>
      </w:r>
      <w:r>
        <w:rPr>
          <w:rFonts w:ascii="Consolas" w:hAnsi="Consolas"/>
          <w:sz w:val="14"/>
        </w:rPr>
        <w:t>#define QRS_SQ_MAX       1.0e8f   /**&lt; Tope por muestra: la suma de 37 no desborda.    */</w:t>
        <w:br/>
      </w:r>
      <w:r>
        <w:rPr>
          <w:rFonts w:ascii="Consolas" w:hAnsi="Consolas"/>
          <w:sz w:val="14"/>
        </w:rPr>
        <w:br/>
      </w:r>
      <w:r>
        <w:rPr>
          <w:rFonts w:ascii="Consolas" w:hAnsi="Consolas"/>
          <w:sz w:val="14"/>
        </w:rPr>
        <w:t>#ifndef ECG_QRS_STRICT_REF</w:t>
        <w:br/>
      </w:r>
      <w:r>
        <w:rPr>
          <w:rFonts w:ascii="Consolas" w:hAnsi="Consolas"/>
          <w:sz w:val="14"/>
        </w:rPr>
        <w:t>/** 1 = igual al prototipo en Python (sin vencimiento de la FC). Solo validacion. */</w:t>
        <w:br/>
      </w:r>
      <w:r>
        <w:rPr>
          <w:rFonts w:ascii="Consolas" w:hAnsi="Consolas"/>
          <w:sz w:val="14"/>
        </w:rPr>
        <w:t>#define ECG_QRS_STRICT_REF   0</w:t>
        <w:br/>
      </w:r>
      <w:r>
        <w:rPr>
          <w:rFonts w:ascii="Consolas" w:hAnsi="Consolas"/>
          <w:sz w:val="14"/>
        </w:rPr>
        <w:t>#endif</w:t>
        <w:br/>
      </w:r>
      <w:r>
        <w:rPr>
          <w:rFonts w:ascii="Consolas" w:hAnsi="Consolas"/>
          <w:sz w:val="14"/>
        </w:rPr>
        <w:br/>
      </w:r>
      <w:r>
        <w:rPr>
          <w:rFonts w:ascii="Consolas" w:hAnsi="Consolas"/>
          <w:sz w:val="14"/>
        </w:rPr>
        <w:t>/** Muestra de la historia: back = 0 es la mas reciente. */</w:t>
        <w:br/>
      </w:r>
      <w:r>
        <w:rPr>
          <w:rFonts w:ascii="Consolas" w:hAnsi="Consolas"/>
          <w:sz w:val="14"/>
        </w:rPr>
        <w:t>#define QRS_H(back)  hist[(hist_idx + QRS_HIST_LEN - 1u - (uint32_t)(back)) &amp; (QRS_HIST_LEN - 1u)]</w:t>
        <w:br/>
      </w:r>
      <w:r>
        <w:rPr>
          <w:rFonts w:ascii="Consolas" w:hAnsi="Consolas"/>
          <w:sz w:val="14"/>
        </w:rPr>
        <w:br/>
      </w:r>
      <w:r>
        <w:rPr>
          <w:rFonts w:ascii="Consolas" w:hAnsi="Consolas"/>
          <w:sz w:val="14"/>
        </w:rPr>
        <w:t>/* ---------------------------------------------------------------------------</w:t>
        <w:br/>
      </w:r>
      <w:r>
        <w:rPr>
          <w:rFonts w:ascii="Consolas" w:hAnsi="Consolas"/>
          <w:sz w:val="14"/>
        </w:rPr>
        <w:t xml:space="preserve"> * Resultados publicos</w:t>
        <w:br/>
      </w:r>
      <w:r>
        <w:rPr>
          <w:rFonts w:ascii="Consolas" w:hAnsi="Consolas"/>
          <w:sz w:val="14"/>
        </w:rPr>
        <w:t xml:space="preserve"> * ------------------------------------------------------------------------- */</w:t>
        <w:br/>
      </w:r>
      <w:r>
        <w:rPr>
          <w:rFonts w:ascii="Consolas" w:hAnsi="Consolas"/>
          <w:sz w:val="14"/>
        </w:rPr>
        <w:t>volatile uint16_t ecg_bpm        = 0u;</w:t>
        <w:br/>
      </w:r>
      <w:r>
        <w:rPr>
          <w:rFonts w:ascii="Consolas" w:hAnsi="Consolas"/>
          <w:sz w:val="14"/>
        </w:rPr>
        <w:t>volatile uint16_t ecg_rr_ms      = 0u;</w:t>
        <w:br/>
      </w:r>
      <w:r>
        <w:rPr>
          <w:rFonts w:ascii="Consolas" w:hAnsi="Consolas"/>
          <w:sz w:val="14"/>
        </w:rPr>
        <w:t>volatile uint16_t ecg_qrs_ms     = 0u;</w:t>
        <w:br/>
      </w:r>
      <w:r>
        <w:rPr>
          <w:rFonts w:ascii="Consolas" w:hAnsi="Consolas"/>
          <w:sz w:val="14"/>
        </w:rPr>
        <w:t>volatile uint8_t  ecg_regular    = 1u;</w:t>
        <w:br/>
      </w:r>
      <w:r>
        <w:rPr>
          <w:rFonts w:ascii="Consolas" w:hAnsi="Consolas"/>
          <w:sz w:val="14"/>
        </w:rPr>
        <w:t>volatile float    ecg_r_mv       = 0.0f;</w:t>
        <w:br/>
      </w:r>
      <w:r>
        <w:rPr>
          <w:rFonts w:ascii="Consolas" w:hAnsi="Consolas"/>
          <w:sz w:val="14"/>
        </w:rPr>
        <w:t>volatile uint8_t  ecg_rr_var_pct = 0u;</w:t>
        <w:br/>
      </w:r>
      <w:r>
        <w:rPr>
          <w:rFonts w:ascii="Consolas" w:hAnsi="Consolas"/>
          <w:sz w:val="14"/>
        </w:rPr>
        <w:t>volatile uint8_t  ecg_sqi_ok     = 0u;</w:t>
        <w:br/>
      </w:r>
      <w:r>
        <w:rPr>
          <w:rFonts w:ascii="Consolas" w:hAnsi="Consolas"/>
          <w:sz w:val="14"/>
        </w:rPr>
        <w:t>volatile uint8_t  ecg_sqi_cc     = 0u;</w:t>
        <w:br/>
      </w:r>
      <w:r>
        <w:rPr>
          <w:rFonts w:ascii="Consolas" w:hAnsi="Consolas"/>
          <w:sz w:val="14"/>
        </w:rPr>
        <w:t>volatile uint32_t ecg_beat_count = 0u;</w:t>
        <w:br/>
      </w:r>
      <w:r>
        <w:rPr>
          <w:rFonts w:ascii="Consolas" w:hAnsi="Consolas"/>
          <w:sz w:val="14"/>
        </w:rPr>
        <w:t>volatile uint32_t ecg_beat_r_abs = 0u;</w:t>
        <w:br/>
      </w:r>
      <w:r>
        <w:rPr>
          <w:rFonts w:ascii="Consolas" w:hAnsi="Consolas"/>
          <w:sz w:val="14"/>
        </w:rPr>
        <w:t>volatile uint32_t ecg_beat_seq   = 0u;</w:t>
        <w:br/>
      </w:r>
      <w:r>
        <w:rPr>
          <w:rFonts w:ascii="Consolas" w:hAnsi="Consolas"/>
          <w:sz w:val="14"/>
        </w:rPr>
        <w:br/>
      </w:r>
      <w:r>
        <w:rPr>
          <w:rFonts w:ascii="Consolas" w:hAnsi="Consolas"/>
          <w:sz w:val="14"/>
        </w:rPr>
        <w:t>/* ---------------------------------------------------------------------------</w:t>
        <w:br/>
      </w:r>
      <w:r>
        <w:rPr>
          <w:rFonts w:ascii="Consolas" w:hAnsi="Consolas"/>
          <w:sz w:val="14"/>
        </w:rPr>
        <w:t xml:space="preserve"> * Estado privado</w:t>
        <w:br/>
      </w:r>
      <w:r>
        <w:rPr>
          <w:rFonts w:ascii="Consolas" w:hAnsi="Consolas"/>
          <w:sz w:val="14"/>
        </w:rPr>
        <w:t xml:space="preserve"> * ------------------------------------------------------------------------- */</w:t>
        <w:br/>
      </w:r>
      <w:r>
        <w:rPr>
          <w:rFonts w:ascii="Consolas" w:hAnsi="Consolas"/>
          <w:sz w:val="14"/>
        </w:rPr>
        <w:t>static float    x5[5];                          /**&lt; Entrada de la derivada.            */</w:t>
        <w:br/>
      </w:r>
      <w:r>
        <w:rPr>
          <w:rFonts w:ascii="Consolas" w:hAnsi="Consolas"/>
          <w:sz w:val="14"/>
        </w:rPr>
        <w:t>static uint32_t win[QRS_WIN_LEN];               /**&lt; Ventana movil en ENTEROS: la suma  */</w:t>
        <w:br/>
      </w:r>
      <w:r>
        <w:rPr>
          <w:rFonts w:ascii="Consolas" w:hAnsi="Consolas"/>
          <w:sz w:val="14"/>
        </w:rPr>
        <w:t>static uint16_t win_idx;                        /**&lt; corrida en float deriva con horas. */</w:t>
        <w:br/>
      </w:r>
      <w:r>
        <w:rPr>
          <w:rFonts w:ascii="Consolas" w:hAnsi="Consolas"/>
          <w:sz w:val="14"/>
        </w:rPr>
        <w:t>static uint64_t win_sum;</w:t>
        <w:br/>
      </w:r>
      <w:r>
        <w:rPr>
          <w:rFonts w:ascii="Consolas" w:hAnsi="Consolas"/>
          <w:sz w:val="14"/>
        </w:rPr>
        <w:t>static float    i1, i2;                         /**&lt; Integrador en n-1 y n-2.           */</w:t>
        <w:br/>
      </w:r>
      <w:r>
        <w:rPr>
          <w:rFonts w:ascii="Consolas" w:hAnsi="Consolas"/>
          <w:sz w:val="14"/>
        </w:rPr>
        <w:t>static uint32_t n;                              /**&lt; Muestras desde el reset.           */</w:t>
        <w:br/>
      </w:r>
      <w:r>
        <w:rPr>
          <w:rFonts w:ascii="Consolas" w:hAnsi="Consolas"/>
          <w:sz w:val="14"/>
        </w:rPr>
        <w:t>static uint32_t last;                           /**&lt; Muestra del ultimo QRS.            */</w:t>
        <w:br/>
      </w:r>
      <w:r>
        <w:rPr>
          <w:rFonts w:ascii="Consolas" w:hAnsi="Consolas"/>
          <w:sz w:val="14"/>
        </w:rPr>
        <w:t>static uint32_t sat_until;                      /**&lt; Fin de la ventana de saturacion.   */</w:t>
        <w:br/>
      </w:r>
      <w:r>
        <w:rPr>
          <w:rFonts w:ascii="Consolas" w:hAnsi="Consolas"/>
          <w:sz w:val="14"/>
        </w:rPr>
        <w:t>static float    lpk;                            /**&lt; Maximo durante el aprendizaje.     */</w:t>
        <w:br/>
      </w:r>
      <w:r>
        <w:rPr>
          <w:rFonts w:ascii="Consolas" w:hAnsi="Consolas"/>
          <w:sz w:val="14"/>
        </w:rPr>
        <w:br/>
      </w:r>
      <w:r>
        <w:rPr>
          <w:rFonts w:ascii="Consolas" w:hAnsi="Consolas"/>
          <w:sz w:val="14"/>
        </w:rPr>
        <w:t>static float    qpk[QRS_LVL_N], npk[QRS_LVL_N]; /**&lt; Ultimos picos de QRS y de ruido.   */</w:t>
        <w:br/>
      </w:r>
      <w:r>
        <w:rPr>
          <w:rFonts w:ascii="Consolas" w:hAnsi="Consolas"/>
          <w:sz w:val="14"/>
        </w:rPr>
        <w:t>static uint8_t  qpk_n, qpk_i, npk_n, npk_i;</w:t>
        <w:br/>
      </w:r>
      <w:r>
        <w:rPr>
          <w:rFonts w:ascii="Consolas" w:hAnsi="Consolas"/>
          <w:sz w:val="14"/>
        </w:rPr>
        <w:t>static float    q_med, nz_med;                  /**&lt; Sus medianas.                      */</w:t>
        <w:br/>
      </w:r>
      <w:r>
        <w:rPr>
          <w:rFonts w:ascii="Consolas" w:hAnsi="Consolas"/>
          <w:sz w:val="14"/>
        </w:rPr>
        <w:br/>
      </w:r>
      <w:r>
        <w:rPr>
          <w:rFonts w:ascii="Consolas" w:hAnsi="Consolas"/>
          <w:sz w:val="14"/>
        </w:rPr>
        <w:t>static uint16_t rr[QRS_SQI_N];                  /**&lt; Ultimos R-R validos [muestras].    */</w:t>
        <w:br/>
      </w:r>
      <w:r>
        <w:rPr>
          <w:rFonts w:ascii="Consolas" w:hAnsi="Consolas"/>
          <w:sz w:val="14"/>
        </w:rPr>
        <w:t>static uint8_t  rr_n, rr_i;</w:t>
        <w:br/>
      </w:r>
      <w:r>
        <w:rPr>
          <w:rFonts w:ascii="Consolas" w:hAnsi="Consolas"/>
          <w:sz w:val="14"/>
        </w:rPr>
        <w:t>static float    rr_med;</w:t>
        <w:br/>
      </w:r>
      <w:r>
        <w:rPr>
          <w:rFonts w:ascii="Consolas" w:hAnsi="Consolas"/>
          <w:sz w:val="14"/>
        </w:rPr>
        <w:br/>
      </w:r>
      <w:r>
        <w:rPr>
          <w:rFonts w:ascii="Consolas" w:hAnsi="Consolas"/>
          <w:sz w:val="14"/>
        </w:rPr>
        <w:t>static uint8_t  cand;                           /**&lt; 1 = hay un candidato en curso.     */</w:t>
        <w:br/>
      </w:r>
      <w:r>
        <w:rPr>
          <w:rFonts w:ascii="Consolas" w:hAnsi="Consolas"/>
          <w:sz w:val="14"/>
        </w:rPr>
        <w:t>static float    cpk, cs, qs;                    /**&lt; Pico y pendiente del candidato y del ultimo QRS. */</w:t>
        <w:br/>
      </w:r>
      <w:r>
        <w:rPr>
          <w:rFonts w:ascii="Consolas" w:hAnsi="Consolas"/>
          <w:sz w:val="14"/>
        </w:rPr>
        <w:t>static uint32_t cpos;</w:t>
        <w:br/>
      </w:r>
      <w:r>
        <w:rPr>
          <w:rFonts w:ascii="Consolas" w:hAnsi="Consolas"/>
          <w:sz w:val="14"/>
        </w:rPr>
        <w:t>static float    sbpk, sbs;                      /**&lt; Mayor pico bajo el umbral (searchback). */</w:t>
        <w:br/>
      </w:r>
      <w:r>
        <w:rPr>
          <w:rFonts w:ascii="Consolas" w:hAnsi="Consolas"/>
          <w:sz w:val="14"/>
        </w:rPr>
        <w:t>static uint32_t sbpos;</w:t>
        <w:br/>
      </w:r>
      <w:r>
        <w:rPr>
          <w:rFonts w:ascii="Consolas" w:hAnsi="Consolas"/>
          <w:sz w:val="14"/>
        </w:rPr>
        <w:t>static uint8_t  art_cnt, art_i;                 /**&lt; Artefactos seguidos.               */</w:t>
        <w:br/>
      </w:r>
      <w:r>
        <w:rPr>
          <w:rFonts w:ascii="Consolas" w:hAnsi="Consolas"/>
          <w:sz w:val="14"/>
        </w:rPr>
        <w:t>static float    art_pk[QRS_ART_RELEARN];</w:t>
        <w:br/>
      </w:r>
      <w:r>
        <w:rPr>
          <w:rFonts w:ascii="Consolas" w:hAnsi="Consolas"/>
          <w:sz w:val="14"/>
        </w:rPr>
        <w:br/>
      </w:r>
      <w:r>
        <w:rPr>
          <w:rFonts w:ascii="Consolas" w:hAnsi="Consolas"/>
          <w:sz w:val="14"/>
        </w:rPr>
        <w:t>static float    hist[QRS_HIST_LEN];             /**&lt; ECG de pantalla de los ultimos 2 s. */</w:t>
        <w:br/>
      </w:r>
      <w:r>
        <w:rPr>
          <w:rFonts w:ascii="Consolas" w:hAnsi="Consolas"/>
          <w:sz w:val="14"/>
        </w:rPr>
        <w:t>static uint16_t hist_idx;</w:t>
        <w:br/>
      </w:r>
      <w:r>
        <w:rPr>
          <w:rFonts w:ascii="Consolas" w:hAnsi="Consolas"/>
          <w:sz w:val="14"/>
        </w:rPr>
        <w:t>static float    snip[QRS_SQI_N][QRS_SNIP_LEN];  /**&lt; QRS de la ventana del SQI.          */</w:t>
        <w:br/>
      </w:r>
      <w:r>
        <w:rPr>
          <w:rFonts w:ascii="Consolas" w:hAnsi="Consolas"/>
          <w:sz w:val="14"/>
        </w:rPr>
        <w:t>static uint8_t  snip_n, snip_i;</w:t>
        <w:br/>
      </w:r>
      <w:r>
        <w:rPr>
          <w:rFonts w:ascii="Consolas" w:hAnsi="Consolas"/>
          <w:sz w:val="14"/>
        </w:rPr>
        <w:t>static float    cc_win;                         /**&lt; Correlacion media con la plantilla. */</w:t>
        <w:br/>
      </w:r>
      <w:r>
        <w:rPr>
          <w:rFonts w:ascii="Consolas" w:hAnsi="Consolas"/>
          <w:sz w:val="14"/>
        </w:rPr>
        <w:t>static float    w_avg;                          /**&lt; Ancho del QRS promediado.           */</w:t>
        <w:br/>
      </w:r>
      <w:r>
        <w:rPr>
          <w:rFonts w:ascii="Consolas" w:hAnsi="Consolas"/>
          <w:sz w:val="14"/>
        </w:rPr>
        <w:br/>
      </w:r>
      <w:r>
        <w:rPr>
          <w:rFonts w:ascii="Consolas" w:hAnsi="Consolas"/>
          <w:sz w:val="14"/>
        </w:rPr>
        <w:t>/* ---------------------------------------------------------------------------</w:t>
        <w:br/>
      </w:r>
      <w:r>
        <w:rPr>
          <w:rFonts w:ascii="Consolas" w:hAnsi="Consolas"/>
          <w:sz w:val="14"/>
        </w:rPr>
        <w:t xml:space="preserve"> * Funciones privadas</w:t>
        <w:br/>
      </w:r>
      <w:r>
        <w:rPr>
          <w:rFonts w:ascii="Consolas" w:hAnsi="Consolas"/>
          <w:sz w:val="14"/>
        </w:rPr>
        <w:t xml:space="preserve"> * ------------------------------------------------------------------------- */</w:t>
        <w:br/>
      </w:r>
      <w:r>
        <w:rPr>
          <w:rFonts w:ascii="Consolas" w:hAnsi="Consolas"/>
          <w:sz w:val="14"/>
        </w:rPr>
        <w:br/>
      </w:r>
      <w:r>
        <w:rPr>
          <w:rFonts w:ascii="Consolas" w:hAnsi="Consolas"/>
          <w:sz w:val="14"/>
        </w:rPr>
        <w:t>/**</w:t>
        <w:br/>
      </w:r>
      <w:r>
        <w:rPr>
          <w:rFonts w:ascii="Consolas" w:hAnsi="Consolas"/>
          <w:sz w:val="14"/>
        </w:rPr>
        <w:t xml:space="preserve"> * @brief  Mediana de hasta 8 valores (ordenamiento por insercion).</w:t>
        <w:br/>
      </w:r>
      <w:r>
        <w:rPr>
          <w:rFonts w:ascii="Consolas" w:hAnsi="Consolas"/>
          <w:sz w:val="14"/>
        </w:rPr>
        <w:t xml:space="preserve"> * @param  v    Valores.</w:t>
        <w:br/>
      </w:r>
      <w:r>
        <w:rPr>
          <w:rFonts w:ascii="Consolas" w:hAnsi="Consolas"/>
          <w:sz w:val="14"/>
        </w:rPr>
        <w:t xml:space="preserve"> * @param  cnt  Cantidad (0..8).</w:t>
        <w:br/>
      </w:r>
      <w:r>
        <w:rPr>
          <w:rFonts w:ascii="Consolas" w:hAnsi="Consolas"/>
          <w:sz w:val="14"/>
        </w:rPr>
        <w:t xml:space="preserve"> * @return La mediana; 0 si cnt = 0.</w:t>
        <w:br/>
      </w:r>
      <w:r>
        <w:rPr>
          <w:rFonts w:ascii="Consolas" w:hAnsi="Consolas"/>
          <w:sz w:val="14"/>
        </w:rPr>
        <w:t xml:space="preserve"> */</w:t>
        <w:br/>
      </w:r>
      <w:r>
        <w:rPr>
          <w:rFonts w:ascii="Consolas" w:hAnsi="Consolas"/>
          <w:sz w:val="14"/>
        </w:rPr>
        <w:t>static float QRS_Median(const float *v, uint8_t cnt)</w:t>
        <w:br/>
      </w:r>
      <w:r>
        <w:rPr>
          <w:rFonts w:ascii="Consolas" w:hAnsi="Consolas"/>
          <w:sz w:val="14"/>
        </w:rPr>
        <w:t>{</w:t>
        <w:br/>
      </w:r>
      <w:r>
        <w:rPr>
          <w:rFonts w:ascii="Consolas" w:hAnsi="Consolas"/>
          <w:sz w:val="14"/>
        </w:rPr>
        <w:t xml:space="preserve">    float s[QRS_LVL_N];</w:t>
        <w:br/>
      </w:r>
      <w:r>
        <w:rPr>
          <w:rFonts w:ascii="Consolas" w:hAnsi="Consolas"/>
          <w:sz w:val="14"/>
        </w:rPr>
        <w:t xml:space="preserve">    for (uint8_t k = 0u; k &lt; cnt; k++)</w:t>
        <w:br/>
      </w:r>
      <w:r>
        <w:rPr>
          <w:rFonts w:ascii="Consolas" w:hAnsi="Consolas"/>
          <w:sz w:val="14"/>
        </w:rPr>
        <w:t xml:space="preserve">    {</w:t>
        <w:br/>
      </w:r>
      <w:r>
        <w:rPr>
          <w:rFonts w:ascii="Consolas" w:hAnsi="Consolas"/>
          <w:sz w:val="14"/>
        </w:rPr>
        <w:t xml:space="preserve">        float  x = v[k];</w:t>
        <w:br/>
      </w:r>
      <w:r>
        <w:rPr>
          <w:rFonts w:ascii="Consolas" w:hAnsi="Consolas"/>
          <w:sz w:val="14"/>
        </w:rPr>
        <w:t xml:space="preserve">        int8_t j = (int8_t)k - 1;</w:t>
        <w:br/>
      </w:r>
      <w:r>
        <w:rPr>
          <w:rFonts w:ascii="Consolas" w:hAnsi="Consolas"/>
          <w:sz w:val="14"/>
        </w:rPr>
        <w:t xml:space="preserve">        while ((j &gt;= 0) &amp;&amp; (s[j] &gt; x)) { s[j + 1] = s[j]; j--; }</w:t>
        <w:br/>
      </w:r>
      <w:r>
        <w:rPr>
          <w:rFonts w:ascii="Consolas" w:hAnsi="Consolas"/>
          <w:sz w:val="14"/>
        </w:rPr>
        <w:t xml:space="preserve">        s[j + 1] = x;</w:t>
        <w:br/>
      </w:r>
      <w:r>
        <w:rPr>
          <w:rFonts w:ascii="Consolas" w:hAnsi="Consolas"/>
          <w:sz w:val="14"/>
        </w:rPr>
        <w:t xml:space="preserve">    }</w:t>
        <w:br/>
      </w:r>
      <w:r>
        <w:rPr>
          <w:rFonts w:ascii="Consolas" w:hAnsi="Consolas"/>
          <w:sz w:val="14"/>
        </w:rPr>
        <w:t xml:space="preserve">    if (cnt == 0u) { return 0.0f; }</w:t>
        <w:br/>
      </w:r>
      <w:r>
        <w:rPr>
          <w:rFonts w:ascii="Consolas" w:hAnsi="Consolas"/>
          <w:sz w:val="14"/>
        </w:rPr>
        <w:t xml:space="preserve">    return ((cnt &amp; 1u) != 0u) ? s[cnt / 2u] : (0.5f * (s[(cnt / 2u) - 1u] + s[cnt / 2u]));</w:t>
        <w:br/>
      </w:r>
      <w:r>
        <w:rPr>
          <w:rFonts w:ascii="Consolas" w:hAnsi="Consolas"/>
          <w:sz w:val="14"/>
        </w:rPr>
        <w:t>}</w:t>
        <w:br/>
      </w:r>
      <w:r>
        <w:rPr>
          <w:rFonts w:ascii="Consolas" w:hAnsi="Consolas"/>
          <w:sz w:val="14"/>
        </w:rPr>
        <w:br/>
      </w:r>
      <w:r>
        <w:rPr>
          <w:rFonts w:ascii="Consolas" w:hAnsi="Consolas"/>
          <w:sz w:val="14"/>
        </w:rPr>
        <w:t>/** @brief Agrega un pico de QRS y recalcula la mediana. @param v Pico. */</w:t>
        <w:br/>
      </w:r>
      <w:r>
        <w:rPr>
          <w:rFonts w:ascii="Consolas" w:hAnsi="Consolas"/>
          <w:sz w:val="14"/>
        </w:rPr>
        <w:t>static void QRS_PushQ(float v)</w:t>
        <w:br/>
      </w:r>
      <w:r>
        <w:rPr>
          <w:rFonts w:ascii="Consolas" w:hAnsi="Consolas"/>
          <w:sz w:val="14"/>
        </w:rPr>
        <w:t>{</w:t>
        <w:br/>
      </w:r>
      <w:r>
        <w:rPr>
          <w:rFonts w:ascii="Consolas" w:hAnsi="Consolas"/>
          <w:sz w:val="14"/>
        </w:rPr>
        <w:t xml:space="preserve">    qpk[qpk_i] = v;</w:t>
        <w:br/>
      </w:r>
      <w:r>
        <w:rPr>
          <w:rFonts w:ascii="Consolas" w:hAnsi="Consolas"/>
          <w:sz w:val="14"/>
        </w:rPr>
        <w:t xml:space="preserve">    qpk_i = (uint8_t)((qpk_i + 1u) % QRS_LVL_N);</w:t>
        <w:br/>
      </w:r>
      <w:r>
        <w:rPr>
          <w:rFonts w:ascii="Consolas" w:hAnsi="Consolas"/>
          <w:sz w:val="14"/>
        </w:rPr>
        <w:t xml:space="preserve">    if (qpk_n &lt; QRS_LVL_N) { qpk_n++; }</w:t>
        <w:br/>
      </w:r>
      <w:r>
        <w:rPr>
          <w:rFonts w:ascii="Consolas" w:hAnsi="Consolas"/>
          <w:sz w:val="14"/>
        </w:rPr>
        <w:t xml:space="preserve">    q_med = QRS_Median(qpk, qpk_n);</w:t>
        <w:br/>
      </w:r>
      <w:r>
        <w:rPr>
          <w:rFonts w:ascii="Consolas" w:hAnsi="Consolas"/>
          <w:sz w:val="14"/>
        </w:rPr>
        <w:t>}</w:t>
        <w:br/>
      </w:r>
      <w:r>
        <w:rPr>
          <w:rFonts w:ascii="Consolas" w:hAnsi="Consolas"/>
          <w:sz w:val="14"/>
        </w:rPr>
        <w:br/>
      </w:r>
      <w:r>
        <w:rPr>
          <w:rFonts w:ascii="Consolas" w:hAnsi="Consolas"/>
          <w:sz w:val="14"/>
        </w:rPr>
        <w:t>/** @brief Agrega un pico de ruido y recalcula la mediana. @param v Pico. */</w:t>
        <w:br/>
      </w:r>
      <w:r>
        <w:rPr>
          <w:rFonts w:ascii="Consolas" w:hAnsi="Consolas"/>
          <w:sz w:val="14"/>
        </w:rPr>
        <w:t>static void QRS_PushN(float v)</w:t>
        <w:br/>
      </w:r>
      <w:r>
        <w:rPr>
          <w:rFonts w:ascii="Consolas" w:hAnsi="Consolas"/>
          <w:sz w:val="14"/>
        </w:rPr>
        <w:t>{</w:t>
        <w:br/>
      </w:r>
      <w:r>
        <w:rPr>
          <w:rFonts w:ascii="Consolas" w:hAnsi="Consolas"/>
          <w:sz w:val="14"/>
        </w:rPr>
        <w:t xml:space="preserve">    npk[npk_i] = v;</w:t>
        <w:br/>
      </w:r>
      <w:r>
        <w:rPr>
          <w:rFonts w:ascii="Consolas" w:hAnsi="Consolas"/>
          <w:sz w:val="14"/>
        </w:rPr>
        <w:t xml:space="preserve">    npk_i = (uint8_t)((npk_i + 1u) % QRS_LVL_N);</w:t>
        <w:br/>
      </w:r>
      <w:r>
        <w:rPr>
          <w:rFonts w:ascii="Consolas" w:hAnsi="Consolas"/>
          <w:sz w:val="14"/>
        </w:rPr>
        <w:t xml:space="preserve">    if (npk_n &lt; QRS_LVL_N) { npk_n++; }</w:t>
        <w:br/>
      </w:r>
      <w:r>
        <w:rPr>
          <w:rFonts w:ascii="Consolas" w:hAnsi="Consolas"/>
          <w:sz w:val="14"/>
        </w:rPr>
        <w:t xml:space="preserve">    nz_med = QRS_Median(npk, npk_n);</w:t>
        <w:br/>
      </w:r>
      <w:r>
        <w:rPr>
          <w:rFonts w:ascii="Consolas" w:hAnsi="Consolas"/>
          <w:sz w:val="14"/>
        </w:rPr>
        <w:t>}</w:t>
        <w:br/>
      </w:r>
      <w:r>
        <w:rPr>
          <w:rFonts w:ascii="Consolas" w:hAnsi="Consolas"/>
          <w:sz w:val="14"/>
        </w:rPr>
        <w:br/>
      </w:r>
      <w:r>
        <w:rPr>
          <w:rFonts w:ascii="Consolas" w:hAnsi="Consolas"/>
          <w:sz w:val="14"/>
        </w:rPr>
        <w:t>/** @brief Marca la FC como no confiable (la pantalla muestra "---"). */</w:t>
        <w:br/>
      </w:r>
      <w:r>
        <w:rPr>
          <w:rFonts w:ascii="Consolas" w:hAnsi="Consolas"/>
          <w:sz w:val="14"/>
        </w:rPr>
        <w:t>static void QRS_Invalidate(void)</w:t>
        <w:br/>
      </w:r>
      <w:r>
        <w:rPr>
          <w:rFonts w:ascii="Consolas" w:hAnsi="Consolas"/>
          <w:sz w:val="14"/>
        </w:rPr>
        <w:t>{</w:t>
        <w:br/>
      </w:r>
      <w:r>
        <w:rPr>
          <w:rFonts w:ascii="Consolas" w:hAnsi="Consolas"/>
          <w:sz w:val="14"/>
        </w:rPr>
        <w:t xml:space="preserve">    ecg_sqi_ok = 0u;</w:t>
        <w:br/>
      </w:r>
      <w:r>
        <w:rPr>
          <w:rFonts w:ascii="Consolas" w:hAnsi="Consolas"/>
          <w:sz w:val="14"/>
        </w:rPr>
        <w:t xml:space="preserve">    ecg_bpm    = 0u;</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Ubica la onda R en la historia.</w:t>
        <w:br/>
      </w:r>
      <w:r>
        <w:rPr>
          <w:rFonts w:ascii="Consolas" w:hAnsi="Consolas"/>
          <w:sz w:val="14"/>
        </w:rPr>
        <w:t xml:space="preserve"> * @param  lag  Muestras desde el pico del integrador hasta ahora.</w:t>
        <w:br/>
      </w:r>
      <w:r>
        <w:rPr>
          <w:rFonts w:ascii="Consolas" w:hAnsi="Consolas"/>
          <w:sz w:val="14"/>
        </w:rPr>
        <w:t xml:space="preserve"> * @param  amp  Salida: |amplitud| de la R en counts.</w:t>
        <w:br/>
      </w:r>
      <w:r>
        <w:rPr>
          <w:rFonts w:ascii="Consolas" w:hAnsi="Consolas"/>
          <w:sz w:val="14"/>
        </w:rPr>
        <w:t xml:space="preserve"> * @return Cuantas muestras atras esta la R.</w:t>
        <w:br/>
      </w:r>
      <w:r>
        <w:rPr>
          <w:rFonts w:ascii="Consolas" w:hAnsi="Consolas"/>
          <w:sz w:val="14"/>
        </w:rPr>
        <w:t xml:space="preserve"> * @note   El maximo del integrador llega 15-45 muestras despues de la R.</w:t>
        <w:br/>
      </w:r>
      <w:r>
        <w:rPr>
          <w:rFonts w:ascii="Consolas" w:hAnsi="Consolas"/>
          <w:sz w:val="14"/>
        </w:rPr>
        <w:t xml:space="preserve"> */</w:t>
        <w:br/>
      </w:r>
      <w:r>
        <w:rPr>
          <w:rFonts w:ascii="Consolas" w:hAnsi="Consolas"/>
          <w:sz w:val="14"/>
        </w:rPr>
        <w:t>static uint16_t QRS_LocateR(uint32_t lag, float *amp)</w:t>
        <w:br/>
      </w:r>
      <w:r>
        <w:rPr>
          <w:rFonts w:ascii="Consolas" w:hAnsi="Consolas"/>
          <w:sz w:val="14"/>
        </w:rPr>
        <w:t>{</w:t>
        <w:br/>
      </w:r>
      <w:r>
        <w:rPr>
          <w:rFonts w:ascii="Consolas" w:hAnsi="Consolas"/>
          <w:sz w:val="14"/>
        </w:rPr>
        <w:t xml:space="preserve">    uint32_t rb = lag + 15u, end = lag + 45u;</w:t>
        <w:br/>
      </w:r>
      <w:r>
        <w:rPr>
          <w:rFonts w:ascii="Consolas" w:hAnsi="Consolas"/>
          <w:sz w:val="14"/>
        </w:rPr>
        <w:t xml:space="preserve">    float    rmax = 0.0f;</w:t>
        <w:br/>
      </w:r>
      <w:r>
        <w:rPr>
          <w:rFonts w:ascii="Consolas" w:hAnsi="Consolas"/>
          <w:sz w:val="14"/>
        </w:rPr>
        <w:t xml:space="preserve">    if (end &gt; (QRS_HIST_LEN - QRS_SNIP_PRE - 2u)) { end = QRS_HIST_LEN - QRS_SNIP_PRE - 2u; }</w:t>
        <w:br/>
      </w:r>
      <w:r>
        <w:rPr>
          <w:rFonts w:ascii="Consolas" w:hAnsi="Consolas"/>
          <w:sz w:val="14"/>
        </w:rPr>
        <w:t xml:space="preserve">    for (uint32_t b = lag + 15u; b &lt;= end; b++)</w:t>
        <w:br/>
      </w:r>
      <w:r>
        <w:rPr>
          <w:rFonts w:ascii="Consolas" w:hAnsi="Consolas"/>
          <w:sz w:val="14"/>
        </w:rPr>
        <w:t xml:space="preserve">    {</w:t>
        <w:br/>
      </w:r>
      <w:r>
        <w:rPr>
          <w:rFonts w:ascii="Consolas" w:hAnsi="Consolas"/>
          <w:sz w:val="14"/>
        </w:rPr>
        <w:t xml:space="preserve">        float a = fabsf(QRS_H(b));</w:t>
        <w:br/>
      </w:r>
      <w:r>
        <w:rPr>
          <w:rFonts w:ascii="Consolas" w:hAnsi="Consolas"/>
          <w:sz w:val="14"/>
        </w:rPr>
        <w:t xml:space="preserve">        if (a &gt; rmax) { rmax = a; rb = b; }</w:t>
        <w:br/>
      </w:r>
      <w:r>
        <w:rPr>
          <w:rFonts w:ascii="Consolas" w:hAnsi="Consolas"/>
          <w:sz w:val="14"/>
        </w:rPr>
        <w:t xml:space="preserve">    }</w:t>
        <w:br/>
      </w:r>
      <w:r>
        <w:rPr>
          <w:rFonts w:ascii="Consolas" w:hAnsi="Consolas"/>
          <w:sz w:val="14"/>
        </w:rPr>
        <w:t xml:space="preserve">    *amp = rmax;</w:t>
        <w:br/>
      </w:r>
      <w:r>
        <w:rPr>
          <w:rFonts w:ascii="Consolas" w:hAnsi="Consolas"/>
          <w:sz w:val="14"/>
        </w:rPr>
        <w:t xml:space="preserve">    return (uint16_t)rb;</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Guarda el QRS actual (-100..+60 ms, sin continua) y recalcula la</w:t>
        <w:br/>
      </w:r>
      <w:r>
        <w:rPr>
          <w:rFonts w:ascii="Consolas" w:hAnsi="Consolas"/>
          <w:sz w:val="14"/>
        </w:rPr>
        <w:t xml:space="preserve"> *         correlacion media de los ultimos QRS con su promedio.</w:t>
        <w:br/>
      </w:r>
      <w:r>
        <w:rPr>
          <w:rFonts w:ascii="Consolas" w:hAnsi="Consolas"/>
          <w:sz w:val="14"/>
        </w:rPr>
        <w:t xml:space="preserve"> * @param  rb  Posicion de la R (muestras atras).</w:t>
        <w:br/>
      </w:r>
      <w:r>
        <w:rPr>
          <w:rFonts w:ascii="Consolas" w:hAnsi="Consolas"/>
          <w:sz w:val="14"/>
        </w:rPr>
        <w:t xml:space="preserve"> * @details Plantilla de Orphanidou: promedio de los QRS de la ventana. Si</w:t>
        <w:br/>
      </w:r>
      <w:r>
        <w:rPr>
          <w:rFonts w:ascii="Consolas" w:hAnsi="Consolas"/>
          <w:sz w:val="14"/>
        </w:rPr>
        <w:t xml:space="preserve"> *          los latidos se parecen entre si, la correlacion es ~1; con ruido</w:t>
        <w:br/>
      </w:r>
      <w:r>
        <w:rPr>
          <w:rFonts w:ascii="Consolas" w:hAnsi="Consolas"/>
          <w:sz w:val="14"/>
        </w:rPr>
        <w:t xml:space="preserve"> *          o artefactos la forma cambia de un "latido" a otro y cae.</w:t>
        <w:br/>
      </w:r>
      <w:r>
        <w:rPr>
          <w:rFonts w:ascii="Consolas" w:hAnsi="Consolas"/>
          <w:sz w:val="14"/>
        </w:rPr>
        <w:t xml:space="preserve"> */</w:t>
        <w:br/>
      </w:r>
      <w:r>
        <w:rPr>
          <w:rFonts w:ascii="Consolas" w:hAnsi="Consolas"/>
          <w:sz w:val="14"/>
        </w:rPr>
        <w:t>static void QRS_Template(uint16_t rb)</w:t>
        <w:br/>
      </w:r>
      <w:r>
        <w:rPr>
          <w:rFonts w:ascii="Consolas" w:hAnsi="Consolas"/>
          <w:sz w:val="14"/>
        </w:rPr>
        <w:t>{</w:t>
        <w:br/>
      </w:r>
      <w:r>
        <w:rPr>
          <w:rFonts w:ascii="Consolas" w:hAnsi="Consolas"/>
          <w:sz w:val="14"/>
        </w:rPr>
        <w:t xml:space="preserve">    if ((rb &lt; QRS_SNIP_POST) || ((rb + QRS_SNIP_PRE) &gt;= QRS_HIST_LEN)) { return; }</w:t>
        <w:br/>
      </w:r>
      <w:r>
        <w:rPr>
          <w:rFonts w:ascii="Consolas" w:hAnsi="Consolas"/>
          <w:sz w:val="14"/>
        </w:rPr>
        <w:br/>
      </w:r>
      <w:r>
        <w:rPr>
          <w:rFonts w:ascii="Consolas" w:hAnsi="Consolas"/>
          <w:sz w:val="14"/>
        </w:rPr>
        <w:t xml:space="preserve">    float *s = snip[snip_i];</w:t>
        <w:br/>
      </w:r>
      <w:r>
        <w:rPr>
          <w:rFonts w:ascii="Consolas" w:hAnsi="Consolas"/>
          <w:sz w:val="14"/>
        </w:rPr>
        <w:t xml:space="preserve">    float  mean = 0.0f;</w:t>
        <w:br/>
      </w:r>
      <w:r>
        <w:rPr>
          <w:rFonts w:ascii="Consolas" w:hAnsi="Consolas"/>
          <w:sz w:val="14"/>
        </w:rPr>
        <w:t xml:space="preserve">    for (uint16_t k = 0u; k &lt; QRS_SNIP_LEN; k++)</w:t>
        <w:br/>
      </w:r>
      <w:r>
        <w:rPr>
          <w:rFonts w:ascii="Consolas" w:hAnsi="Consolas"/>
          <w:sz w:val="14"/>
        </w:rPr>
        <w:t xml:space="preserve">    {</w:t>
        <w:br/>
      </w:r>
      <w:r>
        <w:rPr>
          <w:rFonts w:ascii="Consolas" w:hAnsi="Consolas"/>
          <w:sz w:val="14"/>
        </w:rPr>
        <w:t xml:space="preserve">        s[k] = QRS_H(rb + QRS_SNIP_PRE - k);</w:t>
        <w:br/>
      </w:r>
      <w:r>
        <w:rPr>
          <w:rFonts w:ascii="Consolas" w:hAnsi="Consolas"/>
          <w:sz w:val="14"/>
        </w:rPr>
        <w:t xml:space="preserve">        mean += s[k];</w:t>
        <w:br/>
      </w:r>
      <w:r>
        <w:rPr>
          <w:rFonts w:ascii="Consolas" w:hAnsi="Consolas"/>
          <w:sz w:val="14"/>
        </w:rPr>
        <w:t xml:space="preserve">    }</w:t>
        <w:br/>
      </w:r>
      <w:r>
        <w:rPr>
          <w:rFonts w:ascii="Consolas" w:hAnsi="Consolas"/>
          <w:sz w:val="14"/>
        </w:rPr>
        <w:t xml:space="preserve">    mean *= 1.0f / (float)QRS_SNIP_LEN;</w:t>
        <w:br/>
      </w:r>
      <w:r>
        <w:rPr>
          <w:rFonts w:ascii="Consolas" w:hAnsi="Consolas"/>
          <w:sz w:val="14"/>
        </w:rPr>
        <w:t xml:space="preserve">    for (uint16_t k = 0u; k &lt; QRS_SNIP_LEN; k++) { s[k] -= mean; }</w:t>
        <w:br/>
      </w:r>
      <w:r>
        <w:rPr>
          <w:rFonts w:ascii="Consolas" w:hAnsi="Consolas"/>
          <w:sz w:val="14"/>
        </w:rPr>
        <w:t xml:space="preserve">    snip_i = (uint8_t)((snip_i + 1u) % QRS_SQI_N);</w:t>
        <w:br/>
      </w:r>
      <w:r>
        <w:rPr>
          <w:rFonts w:ascii="Consolas" w:hAnsi="Consolas"/>
          <w:sz w:val="14"/>
        </w:rPr>
        <w:t xml:space="preserve">    if (snip_n &lt; QRS_SQI_N) { snip_n++; }</w:t>
        <w:br/>
      </w:r>
      <w:r>
        <w:rPr>
          <w:rFonts w:ascii="Consolas" w:hAnsi="Consolas"/>
          <w:sz w:val="14"/>
        </w:rPr>
        <w:t xml:space="preserve">    if (snip_n &lt; QRS_SQI_MIN) { return; }</w:t>
        <w:br/>
      </w:r>
      <w:r>
        <w:rPr>
          <w:rFonts w:ascii="Consolas" w:hAnsi="Consolas"/>
          <w:sz w:val="14"/>
        </w:rPr>
        <w:br/>
      </w:r>
      <w:r>
        <w:rPr>
          <w:rFonts w:ascii="Consolas" w:hAnsi="Consolas"/>
          <w:sz w:val="14"/>
        </w:rPr>
        <w:t xml:space="preserve">    float tp[QRS_SNIP_LEN], ett = 0.0f, acc = 0.0f;</w:t>
        <w:br/>
      </w:r>
      <w:r>
        <w:rPr>
          <w:rFonts w:ascii="Consolas" w:hAnsi="Consolas"/>
          <w:sz w:val="14"/>
        </w:rPr>
        <w:t xml:space="preserve">    for (uint16_t k = 0u; k &lt; QRS_SNIP_LEN; k++)</w:t>
        <w:br/>
      </w:r>
      <w:r>
        <w:rPr>
          <w:rFonts w:ascii="Consolas" w:hAnsi="Consolas"/>
          <w:sz w:val="14"/>
        </w:rPr>
        <w:t xml:space="preserve">    {</w:t>
        <w:br/>
      </w:r>
      <w:r>
        <w:rPr>
          <w:rFonts w:ascii="Consolas" w:hAnsi="Consolas"/>
          <w:sz w:val="14"/>
        </w:rPr>
        <w:t xml:space="preserve">        float a = 0.0f;</w:t>
        <w:br/>
      </w:r>
      <w:r>
        <w:rPr>
          <w:rFonts w:ascii="Consolas" w:hAnsi="Consolas"/>
          <w:sz w:val="14"/>
        </w:rPr>
        <w:t xml:space="preserve">        for (uint8_t j = 0u; j &lt; snip_n; j++) { a += snip[j][k]; }</w:t>
        <w:br/>
      </w:r>
      <w:r>
        <w:rPr>
          <w:rFonts w:ascii="Consolas" w:hAnsi="Consolas"/>
          <w:sz w:val="14"/>
        </w:rPr>
        <w:t xml:space="preserve">        tp[k] = a / (float)snip_n;</w:t>
        <w:br/>
      </w:r>
      <w:r>
        <w:rPr>
          <w:rFonts w:ascii="Consolas" w:hAnsi="Consolas"/>
          <w:sz w:val="14"/>
        </w:rPr>
        <w:t xml:space="preserve">        ett  += tp[k] * tp[k];</w:t>
        <w:br/>
      </w:r>
      <w:r>
        <w:rPr>
          <w:rFonts w:ascii="Consolas" w:hAnsi="Consolas"/>
          <w:sz w:val="14"/>
        </w:rPr>
        <w:t xml:space="preserve">    }</w:t>
        <w:br/>
      </w:r>
      <w:r>
        <w:rPr>
          <w:rFonts w:ascii="Consolas" w:hAnsi="Consolas"/>
          <w:sz w:val="14"/>
        </w:rPr>
        <w:t xml:space="preserve">    for (uint8_t j = 0u; j &lt; snip_n; j++)</w:t>
        <w:br/>
      </w:r>
      <w:r>
        <w:rPr>
          <w:rFonts w:ascii="Consolas" w:hAnsi="Consolas"/>
          <w:sz w:val="14"/>
        </w:rPr>
        <w:t xml:space="preserve">    {</w:t>
        <w:br/>
      </w:r>
      <w:r>
        <w:rPr>
          <w:rFonts w:ascii="Consolas" w:hAnsi="Consolas"/>
          <w:sz w:val="14"/>
        </w:rPr>
        <w:t xml:space="preserve">        float eqq = 0.0f, eqt = 0.0f;</w:t>
        <w:br/>
      </w:r>
      <w:r>
        <w:rPr>
          <w:rFonts w:ascii="Consolas" w:hAnsi="Consolas"/>
          <w:sz w:val="14"/>
        </w:rPr>
        <w:t xml:space="preserve">        for (uint16_t k = 0u; k &lt; QRS_SNIP_LEN; k++)</w:t>
        <w:br/>
      </w:r>
      <w:r>
        <w:rPr>
          <w:rFonts w:ascii="Consolas" w:hAnsi="Consolas"/>
          <w:sz w:val="14"/>
        </w:rPr>
        <w:t xml:space="preserve">        {</w:t>
        <w:br/>
      </w:r>
      <w:r>
        <w:rPr>
          <w:rFonts w:ascii="Consolas" w:hAnsi="Consolas"/>
          <w:sz w:val="14"/>
        </w:rPr>
        <w:t xml:space="preserve">            eqq += snip[j][k] * snip[j][k];</w:t>
        <w:br/>
      </w:r>
      <w:r>
        <w:rPr>
          <w:rFonts w:ascii="Consolas" w:hAnsi="Consolas"/>
          <w:sz w:val="14"/>
        </w:rPr>
        <w:t xml:space="preserve">            eqt += snip[j][k] * tp[k];</w:t>
        <w:br/>
      </w:r>
      <w:r>
        <w:rPr>
          <w:rFonts w:ascii="Consolas" w:hAnsi="Consolas"/>
          <w:sz w:val="14"/>
        </w:rPr>
        <w:t xml:space="preserve">        }</w:t>
        <w:br/>
      </w:r>
      <w:r>
        <w:rPr>
          <w:rFonts w:ascii="Consolas" w:hAnsi="Consolas"/>
          <w:sz w:val="14"/>
        </w:rPr>
        <w:t xml:space="preserve">        acc += eqt / (sqrtf(eqq * ett) + 1e-9f);   /* coeficiente de correlacion */</w:t>
        <w:br/>
      </w:r>
      <w:r>
        <w:rPr>
          <w:rFonts w:ascii="Consolas" w:hAnsi="Consolas"/>
          <w:sz w:val="14"/>
        </w:rPr>
        <w:t xml:space="preserve">    }</w:t>
        <w:br/>
      </w:r>
      <w:r>
        <w:rPr>
          <w:rFonts w:ascii="Consolas" w:hAnsi="Consolas"/>
          <w:sz w:val="14"/>
        </w:rPr>
        <w:t xml:space="preserve">    cc_win = acc / (float)snip_n;</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Mide la duracion del QRS alrededor de la R.</w:t>
        <w:br/>
      </w:r>
      <w:r>
        <w:rPr>
          <w:rFonts w:ascii="Consolas" w:hAnsi="Consolas"/>
          <w:sz w:val="14"/>
        </w:rPr>
        <w:t xml:space="preserve"> * @param  rb  Posicion de la R (muestras atras).</w:t>
        <w:br/>
      </w:r>
      <w:r>
        <w:rPr>
          <w:rFonts w:ascii="Consolas" w:hAnsi="Consolas"/>
          <w:sz w:val="14"/>
        </w:rPr>
        <w:t xml:space="preserve"> * @details Inicio y fin = primer tramo ISOELECTRICO (QRS_W_RUN muestras</w:t>
        <w:br/>
      </w:r>
      <w:r>
        <w:rPr>
          <w:rFonts w:ascii="Consolas" w:hAnsi="Consolas"/>
          <w:sz w:val="14"/>
        </w:rPr>
        <w:t xml:space="preserve"> *          seguidas con pendiente &lt; 15 % de la maxima) a cada lado de la R.</w:t>
        <w:br/>
      </w:r>
      <w:r>
        <w:rPr>
          <w:rFonts w:ascii="Consolas" w:hAnsi="Consolas"/>
          <w:sz w:val="14"/>
        </w:rPr>
        <w:t xml:space="preserve"> *          Se promedia exponencialmente (70 % historia, 30 % nuevo).</w:t>
        <w:br/>
      </w:r>
      <w:r>
        <w:rPr>
          <w:rFonts w:ascii="Consolas" w:hAnsi="Consolas"/>
          <w:sz w:val="14"/>
        </w:rPr>
        <w:t xml:space="preserve"> */</w:t>
        <w:br/>
      </w:r>
      <w:r>
        <w:rPr>
          <w:rFonts w:ascii="Consolas" w:hAnsi="Consolas"/>
          <w:sz w:val="14"/>
        </w:rPr>
        <w:t>static void QRS_Width(uint16_t rb)</w:t>
        <w:br/>
      </w:r>
      <w:r>
        <w:rPr>
          <w:rFonts w:ascii="Consolas" w:hAnsi="Consolas"/>
          <w:sz w:val="14"/>
        </w:rPr>
        <w:t>{</w:t>
        <w:br/>
      </w:r>
      <w:r>
        <w:rPr>
          <w:rFonts w:ascii="Consolas" w:hAnsi="Consolas"/>
          <w:sz w:val="14"/>
        </w:rPr>
        <w:t xml:space="preserve">    float dmax = 0.0f;</w:t>
        <w:br/>
      </w:r>
      <w:r>
        <w:rPr>
          <w:rFonts w:ascii="Consolas" w:hAnsi="Consolas"/>
          <w:sz w:val="14"/>
        </w:rPr>
        <w:t xml:space="preserve">    for (int32_t b = (int32_t)rb - 15; b &lt;= ((int32_t)rb + 15); b++)</w:t>
        <w:br/>
      </w:r>
      <w:r>
        <w:rPr>
          <w:rFonts w:ascii="Consolas" w:hAnsi="Consolas"/>
          <w:sz w:val="14"/>
        </w:rPr>
        <w:t xml:space="preserve">    {</w:t>
        <w:br/>
      </w:r>
      <w:r>
        <w:rPr>
          <w:rFonts w:ascii="Consolas" w:hAnsi="Consolas"/>
          <w:sz w:val="14"/>
        </w:rPr>
        <w:t xml:space="preserve">        if ((b &lt; 1) || (b &gt; ((int32_t)QRS_HIST_LEN - 2))) { continue; }</w:t>
        <w:br/>
      </w:r>
      <w:r>
        <w:rPr>
          <w:rFonts w:ascii="Consolas" w:hAnsi="Consolas"/>
          <w:sz w:val="14"/>
        </w:rPr>
        <w:t xml:space="preserve">        float dd = 0.5f * fabsf(QRS_H(b + 1) - QRS_H(b - 1));</w:t>
        <w:br/>
      </w:r>
      <w:r>
        <w:rPr>
          <w:rFonts w:ascii="Consolas" w:hAnsi="Consolas"/>
          <w:sz w:val="14"/>
        </w:rPr>
        <w:t xml:space="preserve">        if (dd &gt; dmax) { dmax = dd; }</w:t>
        <w:br/>
      </w:r>
      <w:r>
        <w:rPr>
          <w:rFonts w:ascii="Consolas" w:hAnsi="Consolas"/>
          <w:sz w:val="14"/>
        </w:rPr>
        <w:t xml:space="preserve">    }</w:t>
        <w:br/>
      </w:r>
      <w:r>
        <w:rPr>
          <w:rFonts w:ascii="Consolas" w:hAnsi="Consolas"/>
          <w:sz w:val="14"/>
        </w:rPr>
        <w:t xml:space="preserve">    if (dmax &lt;= 0.0f) { return; }</w:t>
        <w:br/>
      </w:r>
      <w:r>
        <w:rPr>
          <w:rFonts w:ascii="Consolas" w:hAnsi="Consolas"/>
          <w:sz w:val="14"/>
        </w:rPr>
        <w:br/>
      </w:r>
      <w:r>
        <w:rPr>
          <w:rFonts w:ascii="Consolas" w:hAnsi="Consolas"/>
          <w:sz w:val="14"/>
        </w:rPr>
        <w:t xml:space="preserve">    float   thr_d = 0.15f * dmax;</w:t>
        <w:br/>
      </w:r>
      <w:r>
        <w:rPr>
          <w:rFonts w:ascii="Consolas" w:hAnsi="Consolas"/>
          <w:sz w:val="14"/>
        </w:rPr>
        <w:t xml:space="preserve">    int32_t on = (int32_t)rb + 30, off = (int32_t)rb - 30;</w:t>
        <w:br/>
      </w:r>
      <w:r>
        <w:rPr>
          <w:rFonts w:ascii="Consolas" w:hAnsi="Consolas"/>
          <w:sz w:val="14"/>
        </w:rPr>
        <w:t xml:space="preserve">    uint8_t c = 0u;</w:t>
        <w:br/>
      </w:r>
      <w:r>
        <w:rPr>
          <w:rFonts w:ascii="Consolas" w:hAnsi="Consolas"/>
          <w:sz w:val="14"/>
        </w:rPr>
        <w:t xml:space="preserve">    for (int32_t b = (int32_t)rb + 3; (b &lt; ((int32_t)rb + 30)) &amp;&amp; (b &lt; ((int32_t)QRS_HIST_LEN - 1)); b++)</w:t>
        <w:br/>
      </w:r>
      <w:r>
        <w:rPr>
          <w:rFonts w:ascii="Consolas" w:hAnsi="Consolas"/>
          <w:sz w:val="14"/>
        </w:rPr>
        <w:t xml:space="preserve">    {</w:t>
        <w:br/>
      </w:r>
      <w:r>
        <w:rPr>
          <w:rFonts w:ascii="Consolas" w:hAnsi="Consolas"/>
          <w:sz w:val="14"/>
        </w:rPr>
        <w:t xml:space="preserve">        float dd = 0.5f * fabsf(QRS_H(b + 1) - QRS_H(b - 1));</w:t>
        <w:br/>
      </w:r>
      <w:r>
        <w:rPr>
          <w:rFonts w:ascii="Consolas" w:hAnsi="Consolas"/>
          <w:sz w:val="14"/>
        </w:rPr>
        <w:t xml:space="preserve">        c = (dd &lt; thr_d) ? (uint8_t)(c + 1u) : 0u;</w:t>
        <w:br/>
      </w:r>
      <w:r>
        <w:rPr>
          <w:rFonts w:ascii="Consolas" w:hAnsi="Consolas"/>
          <w:sz w:val="14"/>
        </w:rPr>
        <w:t xml:space="preserve">        if (c &gt;= QRS_W_RUN) { on = b - (int32_t)(QRS_W_RUN - 1u); break; }</w:t>
        <w:br/>
      </w:r>
      <w:r>
        <w:rPr>
          <w:rFonts w:ascii="Consolas" w:hAnsi="Consolas"/>
          <w:sz w:val="14"/>
        </w:rPr>
        <w:t xml:space="preserve">    }</w:t>
        <w:br/>
      </w:r>
      <w:r>
        <w:rPr>
          <w:rFonts w:ascii="Consolas" w:hAnsi="Consolas"/>
          <w:sz w:val="14"/>
        </w:rPr>
        <w:t xml:space="preserve">    c = 0u;</w:t>
        <w:br/>
      </w:r>
      <w:r>
        <w:rPr>
          <w:rFonts w:ascii="Consolas" w:hAnsi="Consolas"/>
          <w:sz w:val="14"/>
        </w:rPr>
        <w:t xml:space="preserve">    for (int32_t b = (int32_t)rb - 3; (b &gt; ((int32_t)rb - 30)) &amp;&amp; (b &gt;= 1); b--)</w:t>
        <w:br/>
      </w:r>
      <w:r>
        <w:rPr>
          <w:rFonts w:ascii="Consolas" w:hAnsi="Consolas"/>
          <w:sz w:val="14"/>
        </w:rPr>
        <w:t xml:space="preserve">    {</w:t>
        <w:br/>
      </w:r>
      <w:r>
        <w:rPr>
          <w:rFonts w:ascii="Consolas" w:hAnsi="Consolas"/>
          <w:sz w:val="14"/>
        </w:rPr>
        <w:t xml:space="preserve">        float dd = 0.5f * fabsf(QRS_H(b + 1) - QRS_H(b - 1));</w:t>
        <w:br/>
      </w:r>
      <w:r>
        <w:rPr>
          <w:rFonts w:ascii="Consolas" w:hAnsi="Consolas"/>
          <w:sz w:val="14"/>
        </w:rPr>
        <w:t xml:space="preserve">        c = (dd &lt; thr_d) ? (uint8_t)(c + 1u) : 0u;</w:t>
        <w:br/>
      </w:r>
      <w:r>
        <w:rPr>
          <w:rFonts w:ascii="Consolas" w:hAnsi="Consolas"/>
          <w:sz w:val="14"/>
        </w:rPr>
        <w:t xml:space="preserve">        if (c &gt;= QRS_W_RUN) { off = b + (int32_t)(QRS_W_RUN - 1u); break; }</w:t>
        <w:br/>
      </w:r>
      <w:r>
        <w:rPr>
          <w:rFonts w:ascii="Consolas" w:hAnsi="Consolas"/>
          <w:sz w:val="14"/>
        </w:rPr>
        <w:t xml:space="preserve">    }</w:t>
        <w:br/>
      </w:r>
      <w:r>
        <w:rPr>
          <w:rFonts w:ascii="Consolas" w:hAnsi="Consolas"/>
          <w:sz w:val="14"/>
        </w:rPr>
        <w:br/>
      </w:r>
      <w:r>
        <w:rPr>
          <w:rFonts w:ascii="Consolas" w:hAnsi="Consolas"/>
          <w:sz w:val="14"/>
        </w:rPr>
        <w:t xml:space="preserve">    int32_t width = on - off;</w:t>
        <w:br/>
      </w:r>
      <w:r>
        <w:rPr>
          <w:rFonts w:ascii="Consolas" w:hAnsi="Consolas"/>
          <w:sz w:val="14"/>
        </w:rPr>
        <w:t xml:space="preserve">    if ((width &gt;= 10) &amp;&amp; (width &lt;= 40))            /* 40-160 ms plausibles */</w:t>
        <w:br/>
      </w:r>
      <w:r>
        <w:rPr>
          <w:rFonts w:ascii="Consolas" w:hAnsi="Consolas"/>
          <w:sz w:val="14"/>
        </w:rPr>
        <w:t xml:space="preserve">    {</w:t>
        <w:br/>
      </w:r>
      <w:r>
        <w:rPr>
          <w:rFonts w:ascii="Consolas" w:hAnsi="Consolas"/>
          <w:sz w:val="14"/>
        </w:rPr>
        <w:t xml:space="preserve">        w_avg = (w_avg == 0.0f) ? (float)width : ((0.3f * (float)width) + (0.7f * w_avg));</w:t>
        <w:br/>
      </w:r>
      <w:r>
        <w:rPr>
          <w:rFonts w:ascii="Consolas" w:hAnsi="Consolas"/>
          <w:sz w:val="14"/>
        </w:rPr>
        <w:t xml:space="preserve">        ecg_qrs_ms = (uint16_t)((w_avg * (1000.0f / (float)ECG_FS_HZ)) + 0.5f);</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Latido aceptado: niveles, R-R, plantilla, SQI y publicacion.</w:t>
        <w:br/>
      </w:r>
      <w:r>
        <w:rPr>
          <w:rFonts w:ascii="Consolas" w:hAnsi="Consolas"/>
          <w:sz w:val="14"/>
        </w:rPr>
        <w:t xml:space="preserve"> * @param  pos      Muestra del pico del integrador.</w:t>
        <w:br/>
      </w:r>
      <w:r>
        <w:rPr>
          <w:rFonts w:ascii="Consolas" w:hAnsi="Consolas"/>
          <w:sz w:val="14"/>
        </w:rPr>
        <w:t xml:space="preserve"> * @param  pk       Valor de ese pico.</w:t>
        <w:br/>
      </w:r>
      <w:r>
        <w:rPr>
          <w:rFonts w:ascii="Consolas" w:hAnsi="Consolas"/>
          <w:sz w:val="14"/>
        </w:rPr>
        <w:t xml:space="preserve"> * @param  slope    Pendiente maxima del QRS.</w:t>
        <w:br/>
      </w:r>
      <w:r>
        <w:rPr>
          <w:rFonts w:ascii="Consolas" w:hAnsi="Consolas"/>
          <w:sz w:val="14"/>
        </w:rPr>
        <w:t xml:space="preserve"> * @param  lag      Muestras desde el pico hasta ahora.</w:t>
        <w:br/>
      </w:r>
      <w:r>
        <w:rPr>
          <w:rFonts w:ascii="Consolas" w:hAnsi="Consolas"/>
          <w:sz w:val="14"/>
        </w:rPr>
        <w:t xml:space="preserve"> * @param  abs_now  Indice absoluto de la muestra actual.</w:t>
        <w:br/>
      </w:r>
      <w:r>
        <w:rPr>
          <w:rFonts w:ascii="Consolas" w:hAnsi="Consolas"/>
          <w:sz w:val="14"/>
        </w:rPr>
        <w:t xml:space="preserve"> */</w:t>
        <w:br/>
      </w:r>
      <w:r>
        <w:rPr>
          <w:rFonts w:ascii="Consolas" w:hAnsi="Consolas"/>
          <w:sz w:val="14"/>
        </w:rPr>
        <w:t>static void QRS_Accept(uint32_t pos, float pk, float slope, uint32_t lag, uint32_t abs_now)</w:t>
        <w:br/>
      </w:r>
      <w:r>
        <w:rPr>
          <w:rFonts w:ascii="Consolas" w:hAnsi="Consolas"/>
          <w:sz w:val="14"/>
        </w:rPr>
        <w:t>{</w:t>
        <w:br/>
      </w:r>
      <w:r>
        <w:rPr>
          <w:rFonts w:ascii="Consolas" w:hAnsi="Consolas"/>
          <w:sz w:val="14"/>
        </w:rPr>
        <w:t xml:space="preserve">    uint32_t r = pos - last;</w:t>
        <w:br/>
      </w:r>
      <w:r>
        <w:rPr>
          <w:rFonts w:ascii="Consolas" w:hAnsi="Consolas"/>
          <w:sz w:val="14"/>
        </w:rPr>
        <w:t xml:space="preserve">    last = pos;</w:t>
        <w:br/>
      </w:r>
      <w:r>
        <w:rPr>
          <w:rFonts w:ascii="Consolas" w:hAnsi="Consolas"/>
          <w:sz w:val="14"/>
        </w:rPr>
        <w:t xml:space="preserve">    qs   = slope;</w:t>
        <w:br/>
      </w:r>
      <w:r>
        <w:rPr>
          <w:rFonts w:ascii="Consolas" w:hAnsi="Consolas"/>
          <w:sz w:val="14"/>
        </w:rPr>
        <w:t xml:space="preserve">    QRS_PushQ(pk);</w:t>
        <w:br/>
      </w:r>
      <w:r>
        <w:rPr>
          <w:rFonts w:ascii="Consolas" w:hAnsi="Consolas"/>
          <w:sz w:val="14"/>
        </w:rPr>
        <w:t xml:space="preserve">    ecg_beat_count++;</w:t>
        <w:br/>
      </w:r>
      <w:r>
        <w:rPr>
          <w:rFonts w:ascii="Consolas" w:hAnsi="Consolas"/>
          <w:sz w:val="14"/>
        </w:rPr>
        <w:br/>
      </w:r>
      <w:r>
        <w:rPr>
          <w:rFonts w:ascii="Consolas" w:hAnsi="Consolas"/>
          <w:sz w:val="14"/>
        </w:rPr>
        <w:t xml:space="preserve">    float    amp;</w:t>
        <w:br/>
      </w:r>
      <w:r>
        <w:rPr>
          <w:rFonts w:ascii="Consolas" w:hAnsi="Consolas"/>
          <w:sz w:val="14"/>
        </w:rPr>
        <w:t xml:space="preserve">    uint16_t rb = QRS_LocateR(lag, &amp;amp);</w:t>
        <w:br/>
      </w:r>
      <w:r>
        <w:rPr>
          <w:rFonts w:ascii="Consolas" w:hAnsi="Consolas"/>
          <w:sz w:val="14"/>
        </w:rPr>
        <w:t xml:space="preserve">    QRS_Template(rb);</w:t>
        <w:br/>
      </w:r>
      <w:r>
        <w:rPr>
          <w:rFonts w:ascii="Consolas" w:hAnsi="Consolas"/>
          <w:sz w:val="14"/>
        </w:rPr>
        <w:t xml:space="preserve">    QRS_Width(rb);</w:t>
        <w:br/>
      </w:r>
      <w:r>
        <w:rPr>
          <w:rFonts w:ascii="Consolas" w:hAnsi="Consolas"/>
          <w:sz w:val="14"/>
        </w:rPr>
        <w:br/>
      </w:r>
      <w:r>
        <w:rPr>
          <w:rFonts w:ascii="Consolas" w:hAnsi="Consolas"/>
          <w:sz w:val="14"/>
        </w:rPr>
        <w:t xml:space="preserve">    if ((r &gt;= QRS_RR_MIN) &amp;&amp; (r &lt;= QRS_RR_MAX))</w:t>
        <w:br/>
      </w:r>
      <w:r>
        <w:rPr>
          <w:rFonts w:ascii="Consolas" w:hAnsi="Consolas"/>
          <w:sz w:val="14"/>
        </w:rPr>
        <w:t xml:space="preserve">    {</w:t>
        <w:br/>
      </w:r>
      <w:r>
        <w:rPr>
          <w:rFonts w:ascii="Consolas" w:hAnsi="Consolas"/>
          <w:sz w:val="14"/>
        </w:rPr>
        <w:t xml:space="preserve">        rr[rr_i] = (uint16_t)r;</w:t>
        <w:br/>
      </w:r>
      <w:r>
        <w:rPr>
          <w:rFonts w:ascii="Consolas" w:hAnsi="Consolas"/>
          <w:sz w:val="14"/>
        </w:rPr>
        <w:t xml:space="preserve">        rr_i = (uint8_t)((rr_i + 1u) % QRS_SQI_N);</w:t>
        <w:br/>
      </w:r>
      <w:r>
        <w:rPr>
          <w:rFonts w:ascii="Consolas" w:hAnsi="Consolas"/>
          <w:sz w:val="14"/>
        </w:rPr>
        <w:t xml:space="preserve">        if (rr_n &lt; QRS_SQI_N) { rr_n++; }</w:t>
        <w:br/>
      </w:r>
      <w:r>
        <w:rPr>
          <w:rFonts w:ascii="Consolas" w:hAnsi="Consolas"/>
          <w:sz w:val="14"/>
        </w:rPr>
        <w:t xml:space="preserve">        float f[QRS_SQI_N];</w:t>
        <w:br/>
      </w:r>
      <w:r>
        <w:rPr>
          <w:rFonts w:ascii="Consolas" w:hAnsi="Consolas"/>
          <w:sz w:val="14"/>
        </w:rPr>
        <w:t xml:space="preserve">        for (uint8_t k = 0u; k &lt; rr_n; k++) { f[k] = (float)rr[k]; }</w:t>
        <w:br/>
      </w:r>
      <w:r>
        <w:rPr>
          <w:rFonts w:ascii="Consolas" w:hAnsi="Consolas"/>
          <w:sz w:val="14"/>
        </w:rPr>
        <w:t xml:space="preserve">        rr_med = QRS_Median(f, rr_n);</w:t>
        <w:br/>
      </w:r>
      <w:r>
        <w:rPr>
          <w:rFonts w:ascii="Consolas" w:hAnsi="Consolas"/>
          <w:sz w:val="14"/>
        </w:rPr>
        <w:t xml:space="preserve">    }</w:t>
        <w:br/>
      </w:r>
      <w:r>
        <w:rPr>
          <w:rFonts w:ascii="Consolas" w:hAnsi="Consolas"/>
          <w:sz w:val="14"/>
        </w:rPr>
        <w:br/>
      </w:r>
      <w:r>
        <w:rPr>
          <w:rFonts w:ascii="Consolas" w:hAnsi="Consolas"/>
          <w:sz w:val="14"/>
        </w:rPr>
        <w:t xml:space="preserve">    /* SQI de Orphanidou. */</w:t>
        <w:br/>
      </w:r>
      <w:r>
        <w:rPr>
          <w:rFonts w:ascii="Consolas" w:hAnsi="Consolas"/>
          <w:sz w:val="14"/>
        </w:rPr>
        <w:t xml:space="preserve">    uint8_t ok = 0u;</w:t>
        <w:br/>
      </w:r>
      <w:r>
        <w:rPr>
          <w:rFonts w:ascii="Consolas" w:hAnsi="Consolas"/>
          <w:sz w:val="14"/>
        </w:rPr>
        <w:t xml:space="preserve">    float   rmin = 1e9f, rmax = 0.0f, racc = 0.0f;</w:t>
        <w:br/>
      </w:r>
      <w:r>
        <w:rPr>
          <w:rFonts w:ascii="Consolas" w:hAnsi="Consolas"/>
          <w:sz w:val="14"/>
        </w:rPr>
        <w:t xml:space="preserve">    if ((rr_n &gt;= QRS_SQI_MIN) &amp;&amp; (snip_n &gt;= QRS_SQI_MIN))</w:t>
        <w:br/>
      </w:r>
      <w:r>
        <w:rPr>
          <w:rFonts w:ascii="Consolas" w:hAnsi="Consolas"/>
          <w:sz w:val="14"/>
        </w:rPr>
        <w:t xml:space="preserve">    {</w:t>
        <w:br/>
      </w:r>
      <w:r>
        <w:rPr>
          <w:rFonts w:ascii="Consolas" w:hAnsi="Consolas"/>
          <w:sz w:val="14"/>
        </w:rPr>
        <w:t xml:space="preserve">        for (uint8_t k = 0u; k &lt; rr_n; k++)</w:t>
        <w:br/>
      </w:r>
      <w:r>
        <w:rPr>
          <w:rFonts w:ascii="Consolas" w:hAnsi="Consolas"/>
          <w:sz w:val="14"/>
        </w:rPr>
        <w:t xml:space="preserve">        {</w:t>
        <w:br/>
      </w:r>
      <w:r>
        <w:rPr>
          <w:rFonts w:ascii="Consolas" w:hAnsi="Consolas"/>
          <w:sz w:val="14"/>
        </w:rPr>
        <w:t xml:space="preserve">            float v = (float)rr[k];</w:t>
        <w:br/>
      </w:r>
      <w:r>
        <w:rPr>
          <w:rFonts w:ascii="Consolas" w:hAnsi="Consolas"/>
          <w:sz w:val="14"/>
        </w:rPr>
        <w:t xml:space="preserve">            if (v &lt; rmin) { rmin = v; }</w:t>
        <w:br/>
      </w:r>
      <w:r>
        <w:rPr>
          <w:rFonts w:ascii="Consolas" w:hAnsi="Consolas"/>
          <w:sz w:val="14"/>
        </w:rPr>
        <w:t xml:space="preserve">            if (v &gt; rmax) { rmax = v; }</w:t>
        <w:br/>
      </w:r>
      <w:r>
        <w:rPr>
          <w:rFonts w:ascii="Consolas" w:hAnsi="Consolas"/>
          <w:sz w:val="14"/>
        </w:rPr>
        <w:t xml:space="preserve">            racc += v;</w:t>
        <w:br/>
      </w:r>
      <w:r>
        <w:rPr>
          <w:rFonts w:ascii="Consolas" w:hAnsi="Consolas"/>
          <w:sz w:val="14"/>
        </w:rPr>
        <w:t xml:space="preserve">        }</w:t>
        <w:br/>
      </w:r>
      <w:r>
        <w:rPr>
          <w:rFonts w:ascii="Consolas" w:hAnsi="Consolas"/>
          <w:sz w:val="14"/>
        </w:rPr>
        <w:t xml:space="preserve">        float hr = 60.0f * (float)ECG_FS_HZ / rr_med;</w:t>
        <w:br/>
      </w:r>
      <w:r>
        <w:rPr>
          <w:rFonts w:ascii="Consolas" w:hAnsi="Consolas"/>
          <w:sz w:val="14"/>
        </w:rPr>
        <w:t xml:space="preserve">        ok = ((hr &gt;= QRS_HR_MIN) &amp;&amp; (hr &lt;= QRS_HR_MAX) &amp;&amp;</w:t>
        <w:br/>
      </w:r>
      <w:r>
        <w:rPr>
          <w:rFonts w:ascii="Consolas" w:hAnsi="Consolas"/>
          <w:sz w:val="14"/>
        </w:rPr>
        <w:t xml:space="preserve">              (rmax &lt; (float)QRS_RR_MAX) &amp;&amp; (rmax &lt; (QRS_RR_RATIO * rmin)) &amp;&amp;</w:t>
        <w:br/>
      </w:r>
      <w:r>
        <w:rPr>
          <w:rFonts w:ascii="Consolas" w:hAnsi="Consolas"/>
          <w:sz w:val="14"/>
        </w:rPr>
        <w:t xml:space="preserve">              (cc_win &gt; QRS_CC_MIN) &amp;&amp; (n &gt; sat_until)) ? 1u : 0u;</w:t>
        <w:br/>
      </w:r>
      <w:r>
        <w:rPr>
          <w:rFonts w:ascii="Consolas" w:hAnsi="Consolas"/>
          <w:sz w:val="14"/>
        </w:rPr>
        <w:t xml:space="preserve">    }</w:t>
        <w:br/>
      </w:r>
      <w:r>
        <w:rPr>
          <w:rFonts w:ascii="Consolas" w:hAnsi="Consolas"/>
          <w:sz w:val="14"/>
        </w:rPr>
        <w:t xml:space="preserve">    ecg_sqi_cc = (uint8_t)((cc_win &gt; 0.0f) ? ((cc_win * 100.0f) + 0.5f) : 0.0f);</w:t>
        <w:br/>
      </w:r>
      <w:r>
        <w:rPr>
          <w:rFonts w:ascii="Consolas" w:hAnsi="Consolas"/>
          <w:sz w:val="14"/>
        </w:rPr>
        <w:br/>
      </w:r>
      <w:r>
        <w:rPr>
          <w:rFonts w:ascii="Consolas" w:hAnsi="Consolas"/>
          <w:sz w:val="14"/>
        </w:rPr>
        <w:t xml:space="preserve">    if (ok == 0u) { QRS_Invalidate(); return; }</w:t>
        <w:br/>
      </w:r>
      <w:r>
        <w:rPr>
          <w:rFonts w:ascii="Consolas" w:hAnsi="Consolas"/>
          <w:sz w:val="14"/>
        </w:rPr>
        <w:br/>
      </w:r>
      <w:r>
        <w:rPr>
          <w:rFonts w:ascii="Consolas" w:hAnsi="Consolas"/>
          <w:sz w:val="14"/>
        </w:rPr>
        <w:t xml:space="preserve">    float var = 100.0f * (rmax - rmin) / (racc / (float)rr_n);</w:t>
        <w:br/>
      </w:r>
      <w:r>
        <w:rPr>
          <w:rFonts w:ascii="Consolas" w:hAnsi="Consolas"/>
          <w:sz w:val="14"/>
        </w:rPr>
        <w:t xml:space="preserve">    ecg_rr_ms      = (uint16_t)((rr_med * (1000.0f / (float)ECG_FS_HZ)) + 0.5f);</w:t>
        <w:br/>
      </w:r>
      <w:r>
        <w:rPr>
          <w:rFonts w:ascii="Consolas" w:hAnsi="Consolas"/>
          <w:sz w:val="14"/>
        </w:rPr>
        <w:t xml:space="preserve">    ecg_bpm        = (uint16_t)((60.0f * (float)ECG_FS_HZ / rr_med) + 0.5f);</w:t>
        <w:br/>
      </w:r>
      <w:r>
        <w:rPr>
          <w:rFonts w:ascii="Consolas" w:hAnsi="Consolas"/>
          <w:sz w:val="14"/>
        </w:rPr>
        <w:t xml:space="preserve">    ecg_rr_var_pct = (uint8_t)((var &gt; 99.0f) ? 99.0f : var);</w:t>
        <w:br/>
      </w:r>
      <w:r>
        <w:rPr>
          <w:rFonts w:ascii="Consolas" w:hAnsi="Consolas"/>
          <w:sz w:val="14"/>
        </w:rPr>
        <w:t xml:space="preserve">    ecg_regular    = (var &lt; QRS_IRREG_PCT) ? 1u : 0u;</w:t>
        <w:br/>
      </w:r>
      <w:r>
        <w:rPr>
          <w:rFonts w:ascii="Consolas" w:hAnsi="Consolas"/>
          <w:sz w:val="14"/>
        </w:rPr>
        <w:t xml:space="preserve">    ecg_r_mv       = amp / ECG_COUNTS_PER_MV;</w:t>
        <w:br/>
      </w:r>
      <w:r>
        <w:rPr>
          <w:rFonts w:ascii="Consolas" w:hAnsi="Consolas"/>
          <w:sz w:val="14"/>
        </w:rPr>
        <w:t xml:space="preserve">    ecg_sqi_ok     = 1u;</w:t>
        <w:br/>
      </w:r>
      <w:r>
        <w:rPr>
          <w:rFonts w:ascii="Consolas" w:hAnsi="Consolas"/>
          <w:sz w:val="14"/>
        </w:rPr>
        <w:br/>
      </w:r>
      <w:r>
        <w:rPr>
          <w:rFonts w:ascii="Consolas" w:hAnsi="Consolas"/>
          <w:sz w:val="14"/>
        </w:rPr>
        <w:t xml:space="preserve">    /* Publicacion para la pantalla: primero la posicion, despues el contador. */</w:t>
        <w:br/>
      </w:r>
      <w:r>
        <w:rPr>
          <w:rFonts w:ascii="Consolas" w:hAnsi="Consolas"/>
          <w:sz w:val="14"/>
        </w:rPr>
        <w:t xml:space="preserve">    ecg_beat_r_abs = abs_now - rb;</w:t>
        <w:br/>
      </w:r>
      <w:r>
        <w:rPr>
          <w:rFonts w:ascii="Consolas" w:hAnsi="Consolas"/>
          <w:sz w:val="14"/>
        </w:rPr>
        <w:t xml:space="preserve">    QRS_BARRIER();</w:t>
        <w:br/>
      </w:r>
      <w:r>
        <w:rPr>
          <w:rFonts w:ascii="Consolas" w:hAnsi="Consolas"/>
          <w:sz w:val="14"/>
        </w:rPr>
        <w:t xml:space="preserve">    ecg_beat_seq++;</w:t>
        <w:br/>
      </w:r>
      <w:r>
        <w:rPr>
          <w:rFonts w:ascii="Consolas" w:hAnsi="Consolas"/>
          <w:sz w:val="14"/>
        </w:rPr>
        <w:t>}</w:t>
        <w:br/>
      </w:r>
      <w:r>
        <w:rPr>
          <w:rFonts w:ascii="Consolas" w:hAnsi="Consolas"/>
          <w:sz w:val="14"/>
        </w:rPr>
        <w:br/>
      </w:r>
      <w:r>
        <w:rPr>
          <w:rFonts w:ascii="Consolas" w:hAnsi="Consolas"/>
          <w:sz w:val="14"/>
        </w:rPr>
        <w:t>/* ---------------------------------------------------------------------------</w:t>
        <w:br/>
      </w:r>
      <w:r>
        <w:rPr>
          <w:rFonts w:ascii="Consolas" w:hAnsi="Consolas"/>
          <w:sz w:val="14"/>
        </w:rPr>
        <w:t xml:space="preserve"> * Funciones publicas</w:t>
        <w:br/>
      </w:r>
      <w:r>
        <w:rPr>
          <w:rFonts w:ascii="Consolas" w:hAnsi="Consolas"/>
          <w:sz w:val="14"/>
        </w:rPr>
        <w:t xml:space="preserve"> * ------------------------------------------------------------------------- */</w:t>
        <w:br/>
      </w:r>
      <w:r>
        <w:rPr>
          <w:rFonts w:ascii="Consolas" w:hAnsi="Consolas"/>
          <w:sz w:val="14"/>
        </w:rPr>
        <w:t>void ECG_QRS_Reset(void)</w:t>
        <w:br/>
      </w:r>
      <w:r>
        <w:rPr>
          <w:rFonts w:ascii="Consolas" w:hAnsi="Consolas"/>
          <w:sz w:val="14"/>
        </w:rPr>
        <w:t>{</w:t>
        <w:br/>
      </w:r>
      <w:r>
        <w:rPr>
          <w:rFonts w:ascii="Consolas" w:hAnsi="Consolas"/>
          <w:sz w:val="14"/>
        </w:rPr>
        <w:t xml:space="preserve">    memset(x5, 0, sizeof(x5));</w:t>
        <w:br/>
      </w:r>
      <w:r>
        <w:rPr>
          <w:rFonts w:ascii="Consolas" w:hAnsi="Consolas"/>
          <w:sz w:val="14"/>
        </w:rPr>
        <w:t xml:space="preserve">    memset(win, 0, sizeof(win));</w:t>
        <w:br/>
      </w:r>
      <w:r>
        <w:rPr>
          <w:rFonts w:ascii="Consolas" w:hAnsi="Consolas"/>
          <w:sz w:val="14"/>
        </w:rPr>
        <w:t xml:space="preserve">    memset(hist, 0, sizeof(hist));</w:t>
        <w:br/>
      </w:r>
      <w:r>
        <w:rPr>
          <w:rFonts w:ascii="Consolas" w:hAnsi="Consolas"/>
          <w:sz w:val="14"/>
        </w:rPr>
        <w:t xml:space="preserve">    win_idx = 0u;  win_sum = 0u;  i1 = 0.0f;  i2 = 0.0f;</w:t>
        <w:br/>
      </w:r>
      <w:r>
        <w:rPr>
          <w:rFonts w:ascii="Consolas" w:hAnsi="Consolas"/>
          <w:sz w:val="14"/>
        </w:rPr>
        <w:t xml:space="preserve">    n = 0u;  last = 0u;  sat_until = 0u;  lpk = 0.0f;</w:t>
        <w:br/>
      </w:r>
      <w:r>
        <w:rPr>
          <w:rFonts w:ascii="Consolas" w:hAnsi="Consolas"/>
          <w:sz w:val="14"/>
        </w:rPr>
        <w:t xml:space="preserve">    qpk_n = 0u; qpk_i = 0u; npk_n = 0u; npk_i = 0u;  q_med = 0.0f;  nz_med = 0.0f;</w:t>
        <w:br/>
      </w:r>
      <w:r>
        <w:rPr>
          <w:rFonts w:ascii="Consolas" w:hAnsi="Consolas"/>
          <w:sz w:val="14"/>
        </w:rPr>
        <w:t xml:space="preserve">    rr_n = 0u;  rr_i = 0u;  rr_med = 0.0f;</w:t>
        <w:br/>
      </w:r>
      <w:r>
        <w:rPr>
          <w:rFonts w:ascii="Consolas" w:hAnsi="Consolas"/>
          <w:sz w:val="14"/>
        </w:rPr>
        <w:t xml:space="preserve">    cand = 0u;  cpk = 0.0f;  cs = 0.0f;  qs = 0.0f;  cpos = 0u;</w:t>
        <w:br/>
      </w:r>
      <w:r>
        <w:rPr>
          <w:rFonts w:ascii="Consolas" w:hAnsi="Consolas"/>
          <w:sz w:val="14"/>
        </w:rPr>
        <w:t xml:space="preserve">    sbpk = 0.0f;  sbs = 0.0f;  sbpos = 0u;</w:t>
        <w:br/>
      </w:r>
      <w:r>
        <w:rPr>
          <w:rFonts w:ascii="Consolas" w:hAnsi="Consolas"/>
          <w:sz w:val="14"/>
        </w:rPr>
        <w:t xml:space="preserve">    art_cnt = 0u;  art_i = 0u;</w:t>
        <w:br/>
      </w:r>
      <w:r>
        <w:rPr>
          <w:rFonts w:ascii="Consolas" w:hAnsi="Consolas"/>
          <w:sz w:val="14"/>
        </w:rPr>
        <w:t xml:space="preserve">    hist_idx = 0u;  snip_n = 0u;  snip_i = 0u;  cc_win = 0.0f;  w_avg = 0.0f;</w:t>
        <w:br/>
      </w:r>
      <w:r>
        <w:rPr>
          <w:rFonts w:ascii="Consolas" w:hAnsi="Consolas"/>
          <w:sz w:val="14"/>
        </w:rPr>
        <w:t xml:space="preserve">    ecg_rr_ms = 0u;  ecg_qrs_ms = 0u;  ecg_regular = 1u;  ecg_r_mv = 0.0f;</w:t>
        <w:br/>
      </w:r>
      <w:r>
        <w:rPr>
          <w:rFonts w:ascii="Consolas" w:hAnsi="Consolas"/>
          <w:sz w:val="14"/>
        </w:rPr>
        <w:t xml:space="preserve">    ecg_rr_var_pct = 0u;  ecg_sqi_cc = 0u;</w:t>
        <w:br/>
      </w:r>
      <w:r>
        <w:rPr>
          <w:rFonts w:ascii="Consolas" w:hAnsi="Consolas"/>
          <w:sz w:val="14"/>
        </w:rPr>
        <w:t xml:space="preserve">    QRS_Invalidate();</w:t>
        <w:br/>
      </w:r>
      <w:r>
        <w:rPr>
          <w:rFonts w:ascii="Consolas" w:hAnsi="Consolas"/>
          <w:sz w:val="14"/>
        </w:rPr>
        <w:t>}</w:t>
        <w:br/>
      </w:r>
      <w:r>
        <w:rPr>
          <w:rFonts w:ascii="Consolas" w:hAnsi="Consolas"/>
          <w:sz w:val="14"/>
        </w:rPr>
        <w:br/>
      </w:r>
      <w:r>
        <w:rPr>
          <w:rFonts w:ascii="Consolas" w:hAnsi="Consolas"/>
          <w:sz w:val="14"/>
        </w:rPr>
        <w:t>void ECG_QRS_Process(const float *pDet, const float *pEcg, uint16_t len,</w:t>
        <w:br/>
      </w:r>
      <w:r>
        <w:rPr>
          <w:rFonts w:ascii="Consolas" w:hAnsi="Consolas"/>
          <w:sz w:val="14"/>
        </w:rPr>
        <w:t xml:space="preserve">                     uint32_t abs_base, uint8_t adc_sat)</w:t>
        <w:br/>
      </w:r>
      <w:r>
        <w:rPr>
          <w:rFonts w:ascii="Consolas" w:hAnsi="Consolas"/>
          <w:sz w:val="14"/>
        </w:rPr>
        <w:t>{</w:t>
        <w:br/>
      </w:r>
      <w:r>
        <w:rPr>
          <w:rFonts w:ascii="Consolas" w:hAnsi="Consolas"/>
          <w:sz w:val="14"/>
        </w:rPr>
        <w:t xml:space="preserve">    for (uint16_t i = 0u; i &lt; len; i++)</w:t>
        <w:br/>
      </w:r>
      <w:r>
        <w:rPr>
          <w:rFonts w:ascii="Consolas" w:hAnsi="Consolas"/>
          <w:sz w:val="14"/>
        </w:rPr>
        <w:t xml:space="preserve">    {</w:t>
        <w:br/>
      </w:r>
      <w:r>
        <w:rPr>
          <w:rFonts w:ascii="Consolas" w:hAnsi="Consolas"/>
          <w:sz w:val="14"/>
        </w:rPr>
        <w:t xml:space="preserve">        uint32_t abs_now = abs_base + i;</w:t>
        <w:br/>
      </w:r>
      <w:r>
        <w:rPr>
          <w:rFonts w:ascii="Consolas" w:hAnsi="Consolas"/>
          <w:sz w:val="14"/>
        </w:rPr>
        <w:br/>
      </w:r>
      <w:r>
        <w:rPr>
          <w:rFonts w:ascii="Consolas" w:hAnsi="Consolas"/>
          <w:sz w:val="14"/>
        </w:rPr>
        <w:t xml:space="preserve">        /* La historia guarda la senal de pantalla, no la de deteccion: el</w:t>
        <w:br/>
      </w:r>
      <w:r>
        <w:rPr>
          <w:rFonts w:ascii="Consolas" w:hAnsi="Consolas"/>
          <w:sz w:val="14"/>
        </w:rPr>
        <w:t xml:space="preserve">           pasa-banda de 5-15 Hz deforma el QRS. */</w:t>
        <w:br/>
      </w:r>
      <w:r>
        <w:rPr>
          <w:rFonts w:ascii="Consolas" w:hAnsi="Consolas"/>
          <w:sz w:val="14"/>
        </w:rPr>
        <w:t xml:space="preserve">        hist[hist_idx] = pEcg[i];</w:t>
        <w:br/>
      </w:r>
      <w:r>
        <w:rPr>
          <w:rFonts w:ascii="Consolas" w:hAnsi="Consolas"/>
          <w:sz w:val="14"/>
        </w:rPr>
        <w:t xml:space="preserve">        hist_idx = (uint16_t)((hist_idx + 1u) &amp; (QRS_HIST_LEN - 1u));</w:t>
        <w:br/>
      </w:r>
      <w:r>
        <w:rPr>
          <w:rFonts w:ascii="Consolas" w:hAnsi="Consolas"/>
          <w:sz w:val="14"/>
        </w:rPr>
        <w:t xml:space="preserve">        if ((adc_sat != 0u) || (fabsf(pEcg[i]) &gt; QRS_SAT_COUNTS)) { sat_until = n + QRS_SAT_HOLD; }</w:t>
        <w:br/>
      </w:r>
      <w:r>
        <w:rPr>
          <w:rFonts w:ascii="Consolas" w:hAnsi="Consolas"/>
          <w:sz w:val="14"/>
        </w:rPr>
        <w:br/>
      </w:r>
      <w:r>
        <w:rPr>
          <w:rFonts w:ascii="Consolas" w:hAnsi="Consolas"/>
          <w:sz w:val="14"/>
        </w:rPr>
        <w:t xml:space="preserve">        /* 1. Derivada de 5 puntos: realza la pendiente rapida del QRS.</w:t>
        <w:br/>
      </w:r>
      <w:r>
        <w:rPr>
          <w:rFonts w:ascii="Consolas" w:hAnsi="Consolas"/>
          <w:sz w:val="14"/>
        </w:rPr>
        <w:t xml:space="preserve">              y[n] = (2x[n] + x[n-1] - x[n-3] - 2x[n-4]) / 8          */</w:t>
        <w:br/>
      </w:r>
      <w:r>
        <w:rPr>
          <w:rFonts w:ascii="Consolas" w:hAnsi="Consolas"/>
          <w:sz w:val="14"/>
        </w:rPr>
        <w:t xml:space="preserve">        x5[4] = x5[3];  x5[3] = x5[2];  x5[2] = x5[1];  x5[1] = x5[0];  x5[0] = pDet[i];</w:t>
        <w:br/>
      </w:r>
      <w:r>
        <w:rPr>
          <w:rFonts w:ascii="Consolas" w:hAnsi="Consolas"/>
          <w:sz w:val="14"/>
        </w:rPr>
        <w:t xml:space="preserve">        float d  = ((2.0f * x5[0]) + x5[1] - x5[3] - (2.0f * x5[4])) * 0.125f;</w:t>
        <w:br/>
      </w:r>
      <w:r>
        <w:rPr>
          <w:rFonts w:ascii="Consolas" w:hAnsi="Consolas"/>
          <w:sz w:val="14"/>
        </w:rPr>
        <w:t xml:space="preserve">        float ad = fabsf(d);</w:t>
        <w:br/>
      </w:r>
      <w:r>
        <w:rPr>
          <w:rFonts w:ascii="Consolas" w:hAnsi="Consolas"/>
          <w:sz w:val="14"/>
        </w:rPr>
        <w:br/>
      </w:r>
      <w:r>
        <w:rPr>
          <w:rFonts w:ascii="Consolas" w:hAnsi="Consolas"/>
          <w:sz w:val="14"/>
        </w:rPr>
        <w:t xml:space="preserve">        /* 2. Cuadrado (a entero) y 3. ventana movil de 150 ms (suma corrida). */</w:t>
        <w:br/>
      </w:r>
      <w:r>
        <w:rPr>
          <w:rFonts w:ascii="Consolas" w:hAnsi="Consolas"/>
          <w:sz w:val="14"/>
        </w:rPr>
        <w:t xml:space="preserve">        float sq = d * d * QRS_SQ_SCALE;</w:t>
        <w:br/>
      </w:r>
      <w:r>
        <w:rPr>
          <w:rFonts w:ascii="Consolas" w:hAnsi="Consolas"/>
          <w:sz w:val="14"/>
        </w:rPr>
        <w:t xml:space="preserve">        if (sq &gt; QRS_SQ_MAX) { sq = QRS_SQ_MAX; }</w:t>
        <w:br/>
      </w:r>
      <w:r>
        <w:rPr>
          <w:rFonts w:ascii="Consolas" w:hAnsi="Consolas"/>
          <w:sz w:val="14"/>
        </w:rPr>
        <w:t xml:space="preserve">        uint32_t sqi = (uint32_t)(sq + 0.5f);</w:t>
        <w:br/>
      </w:r>
      <w:r>
        <w:rPr>
          <w:rFonts w:ascii="Consolas" w:hAnsi="Consolas"/>
          <w:sz w:val="14"/>
        </w:rPr>
        <w:t xml:space="preserve">        win_sum -= win[win_idx];</w:t>
        <w:br/>
      </w:r>
      <w:r>
        <w:rPr>
          <w:rFonts w:ascii="Consolas" w:hAnsi="Consolas"/>
          <w:sz w:val="14"/>
        </w:rPr>
        <w:t xml:space="preserve">        win[win_idx] = sqi;</w:t>
        <w:br/>
      </w:r>
      <w:r>
        <w:rPr>
          <w:rFonts w:ascii="Consolas" w:hAnsi="Consolas"/>
          <w:sz w:val="14"/>
        </w:rPr>
        <w:t xml:space="preserve">        win_sum += sqi;</w:t>
        <w:br/>
      </w:r>
      <w:r>
        <w:rPr>
          <w:rFonts w:ascii="Consolas" w:hAnsi="Consolas"/>
          <w:sz w:val="14"/>
        </w:rPr>
        <w:t xml:space="preserve">        if (++win_idx &gt;= QRS_WIN_LEN) { win_idx = 0u; }</w:t>
        <w:br/>
      </w:r>
      <w:r>
        <w:rPr>
          <w:rFonts w:ascii="Consolas" w:hAnsi="Consolas"/>
          <w:sz w:val="14"/>
        </w:rPr>
        <w:br/>
      </w:r>
      <w:r>
        <w:rPr>
          <w:rFonts w:ascii="Consolas" w:hAnsi="Consolas"/>
          <w:sz w:val="14"/>
        </w:rPr>
        <w:t xml:space="preserve">        /* 4. RMS de la pendiente: se umbrala en AMPLITUD, no en energia. Un</w:t>
        <w:br/>
      </w:r>
      <w:r>
        <w:rPr>
          <w:rFonts w:ascii="Consolas" w:hAnsi="Consolas"/>
          <w:sz w:val="14"/>
        </w:rPr>
        <w:t xml:space="preserve">              latido de la mitad de amplitud vale la mitad y no un cuarto: la</w:t>
        <w:br/>
      </w:r>
      <w:r>
        <w:rPr>
          <w:rFonts w:ascii="Consolas" w:hAnsi="Consolas"/>
          <w:sz w:val="14"/>
        </w:rPr>
        <w:t xml:space="preserve">              modulacion respiratoria ya no lo deja bajo el umbral. */</w:t>
        <w:br/>
      </w:r>
      <w:r>
        <w:rPr>
          <w:rFonts w:ascii="Consolas" w:hAnsi="Consolas"/>
          <w:sz w:val="14"/>
        </w:rPr>
        <w:t xml:space="preserve">        float integ = sqrtf((float)win_sum * (1.0f / ((float)QRS_WIN_LEN * QRS_SQ_SCALE)));</w:t>
        <w:br/>
      </w:r>
      <w:r>
        <w:rPr>
          <w:rFonts w:ascii="Consolas" w:hAnsi="Consolas"/>
          <w:sz w:val="14"/>
        </w:rPr>
        <w:t xml:space="preserve">        n++;</w:t>
        <w:br/>
      </w:r>
      <w:r>
        <w:rPr>
          <w:rFonts w:ascii="Consolas" w:hAnsi="Consolas"/>
          <w:sz w:val="14"/>
        </w:rPr>
        <w:br/>
      </w:r>
      <w:r>
        <w:rPr>
          <w:rFonts w:ascii="Consolas" w:hAnsi="Consolas"/>
          <w:sz w:val="14"/>
        </w:rPr>
        <w:t>#if !ECG_QRS_STRICT_REF</w:t>
        <w:br/>
      </w:r>
      <w:r>
        <w:rPr>
          <w:rFonts w:ascii="Consolas" w:hAnsi="Consolas"/>
          <w:sz w:val="14"/>
        </w:rPr>
        <w:t xml:space="preserve">        /* La FC vence si no hubo latido valido en 3 s o si el ADC satura. */</w:t>
        <w:br/>
      </w:r>
      <w:r>
        <w:rPr>
          <w:rFonts w:ascii="Consolas" w:hAnsi="Consolas"/>
          <w:sz w:val="14"/>
        </w:rPr>
        <w:t xml:space="preserve">        if ((ecg_sqi_ok != 0u) &amp;&amp; (((n - last) &gt; QRS_TIMEOUT) || (n &lt;= sat_until))) { QRS_Invalidate(); }</w:t>
        <w:br/>
      </w:r>
      <w:r>
        <w:rPr>
          <w:rFonts w:ascii="Consolas" w:hAnsi="Consolas"/>
          <w:sz w:val="14"/>
        </w:rPr>
        <w:t>#endif</w:t>
        <w:br/>
      </w:r>
      <w:r>
        <w:rPr>
          <w:rFonts w:ascii="Consolas" w:hAnsi="Consolas"/>
          <w:sz w:val="14"/>
        </w:rPr>
        <w:br/>
      </w:r>
      <w:r>
        <w:rPr>
          <w:rFonts w:ascii="Consolas" w:hAnsi="Consolas"/>
          <w:sz w:val="14"/>
        </w:rPr>
        <w:t xml:space="preserve">        uint8_t is_peak = ((i1 &gt; i2) &amp;&amp; (integ &lt;= i1)) ? 1u : 0u;   /* maximo local en n-1 */</w:t>
        <w:br/>
      </w:r>
      <w:r>
        <w:rPr>
          <w:rFonts w:ascii="Consolas" w:hAnsi="Consolas"/>
          <w:sz w:val="14"/>
        </w:rPr>
        <w:t xml:space="preserve">        float   pk_prev = i1;</w:t>
        <w:br/>
      </w:r>
      <w:r>
        <w:rPr>
          <w:rFonts w:ascii="Consolas" w:hAnsi="Consolas"/>
          <w:sz w:val="14"/>
        </w:rPr>
        <w:t xml:space="preserve">        i2 = i1;</w:t>
        <w:br/>
      </w:r>
      <w:r>
        <w:rPr>
          <w:rFonts w:ascii="Consolas" w:hAnsi="Consolas"/>
          <w:sz w:val="14"/>
        </w:rPr>
        <w:t xml:space="preserve">        i1 = integ;</w:t>
        <w:br/>
      </w:r>
      <w:r>
        <w:rPr>
          <w:rFonts w:ascii="Consolas" w:hAnsi="Consolas"/>
          <w:sz w:val="14"/>
        </w:rPr>
        <w:br/>
      </w:r>
      <w:r>
        <w:rPr>
          <w:rFonts w:ascii="Consolas" w:hAnsi="Consolas"/>
          <w:sz w:val="14"/>
        </w:rPr>
        <w:t xml:space="preserve">        /* 5. Aprendizaje: 2 s solo midiendo el maximo. */</w:t>
        <w:br/>
      </w:r>
      <w:r>
        <w:rPr>
          <w:rFonts w:ascii="Consolas" w:hAnsi="Consolas"/>
          <w:sz w:val="14"/>
        </w:rPr>
        <w:t xml:space="preserve">        if (n &lt; QRS_LEARN)</w:t>
        <w:br/>
      </w:r>
      <w:r>
        <w:rPr>
          <w:rFonts w:ascii="Consolas" w:hAnsi="Consolas"/>
          <w:sz w:val="14"/>
        </w:rPr>
        <w:t xml:space="preserve">        {</w:t>
        <w:br/>
      </w:r>
      <w:r>
        <w:rPr>
          <w:rFonts w:ascii="Consolas" w:hAnsi="Consolas"/>
          <w:sz w:val="14"/>
        </w:rPr>
        <w:t xml:space="preserve">            if (integ &gt; lpk) { lpk = integ; }</w:t>
        <w:br/>
      </w:r>
      <w:r>
        <w:rPr>
          <w:rFonts w:ascii="Consolas" w:hAnsi="Consolas"/>
          <w:sz w:val="14"/>
        </w:rPr>
        <w:t xml:space="preserve">            continue;</w:t>
        <w:br/>
      </w:r>
      <w:r>
        <w:rPr>
          <w:rFonts w:ascii="Consolas" w:hAnsi="Consolas"/>
          <w:sz w:val="14"/>
        </w:rPr>
        <w:t xml:space="preserve">        }</w:t>
        <w:br/>
      </w:r>
      <w:r>
        <w:rPr>
          <w:rFonts w:ascii="Consolas" w:hAnsi="Consolas"/>
          <w:sz w:val="14"/>
        </w:rPr>
        <w:br/>
      </w:r>
      <w:r>
        <w:rPr>
          <w:rFonts w:ascii="Consolas" w:hAnsi="Consolas"/>
          <w:sz w:val="14"/>
        </w:rPr>
        <w:t xml:space="preserve">        /* 6. Umbral adaptativo de Hamilton-Tompkins. */</w:t>
        <w:br/>
      </w:r>
      <w:r>
        <w:rPr>
          <w:rFonts w:ascii="Consolas" w:hAnsi="Consolas"/>
          <w:sz w:val="14"/>
        </w:rPr>
        <w:t xml:space="preserve">        float q  = (qpk_n != 0u) ? q_med : lpk;</w:t>
        <w:br/>
      </w:r>
      <w:r>
        <w:rPr>
          <w:rFonts w:ascii="Consolas" w:hAnsi="Consolas"/>
          <w:sz w:val="14"/>
        </w:rPr>
        <w:t xml:space="preserve">        float nz = (npk_n != 0u) ? nz_med : 0.0f;</w:t>
        <w:br/>
      </w:r>
      <w:r>
        <w:rPr>
          <w:rFonts w:ascii="Consolas" w:hAnsi="Consolas"/>
          <w:sz w:val="14"/>
        </w:rPr>
        <w:t xml:space="preserve">        if (nz &gt; (0.5f * q)) { nz = 0.5f * q; }</w:t>
        <w:br/>
      </w:r>
      <w:r>
        <w:rPr>
          <w:rFonts w:ascii="Consolas" w:hAnsi="Consolas"/>
          <w:sz w:val="14"/>
        </w:rPr>
        <w:t xml:space="preserve">        float thr = nz + (QRS_TH * (q - nz));</w:t>
        <w:br/>
      </w:r>
      <w:r>
        <w:rPr>
          <w:rFonts w:ascii="Consolas" w:hAnsi="Consolas"/>
          <w:sz w:val="14"/>
        </w:rPr>
        <w:br/>
      </w:r>
      <w:r>
        <w:rPr>
          <w:rFonts w:ascii="Consolas" w:hAnsi="Consolas"/>
          <w:sz w:val="14"/>
        </w:rPr>
        <w:t xml:space="preserve">        if (cand == 0u)</w:t>
        <w:br/>
      </w:r>
      <w:r>
        <w:rPr>
          <w:rFonts w:ascii="Consolas" w:hAnsi="Consolas"/>
          <w:sz w:val="14"/>
        </w:rPr>
        <w:t xml:space="preserve">        {</w:t>
        <w:br/>
      </w:r>
      <w:r>
        <w:rPr>
          <w:rFonts w:ascii="Consolas" w:hAnsi="Consolas"/>
          <w:sz w:val="14"/>
        </w:rPr>
        <w:t xml:space="preserve">            if ((integ &gt; thr) &amp;&amp; ((n - last) &gt; QRS_REFRACT))</w:t>
        <w:br/>
      </w:r>
      <w:r>
        <w:rPr>
          <w:rFonts w:ascii="Consolas" w:hAnsi="Consolas"/>
          <w:sz w:val="14"/>
        </w:rPr>
        <w:t xml:space="preserve">            {</w:t>
        <w:br/>
      </w:r>
      <w:r>
        <w:rPr>
          <w:rFonts w:ascii="Consolas" w:hAnsi="Consolas"/>
          <w:sz w:val="14"/>
        </w:rPr>
        <w:t xml:space="preserve">                cand = 1u;  cpk = integ;  cpos = n;  cs = ad;   /* empieza un candidato */</w:t>
        <w:br/>
      </w:r>
      <w:r>
        <w:rPr>
          <w:rFonts w:ascii="Consolas" w:hAnsi="Consolas"/>
          <w:sz w:val="14"/>
        </w:rPr>
        <w:t xml:space="preserve">                continue;</w:t>
        <w:br/>
      </w:r>
      <w:r>
        <w:rPr>
          <w:rFonts w:ascii="Consolas" w:hAnsi="Consolas"/>
          <w:sz w:val="14"/>
        </w:rPr>
        <w:t xml:space="preserve">            }</w:t>
        <w:br/>
      </w:r>
      <w:r>
        <w:rPr>
          <w:rFonts w:ascii="Consolas" w:hAnsi="Consolas"/>
          <w:sz w:val="14"/>
        </w:rPr>
        <w:t xml:space="preserve">            /* Nivel de ruido: todos los maximos locales que no llegan al umbral. */</w:t>
        <w:br/>
      </w:r>
      <w:r>
        <w:rPr>
          <w:rFonts w:ascii="Consolas" w:hAnsi="Consolas"/>
          <w:sz w:val="14"/>
        </w:rPr>
        <w:t xml:space="preserve">            if ((is_peak != 0u) &amp;&amp; (pk_prev &lt;= thr) &amp;&amp; (pk_prev &lt; q)) { QRS_PushN(pk_prev); }</w:t>
        <w:br/>
      </w:r>
      <w:r>
        <w:rPr>
          <w:rFonts w:ascii="Consolas" w:hAnsi="Consolas"/>
          <w:sz w:val="14"/>
        </w:rPr>
        <w:br/>
      </w:r>
      <w:r>
        <w:rPr>
          <w:rFonts w:ascii="Consolas" w:hAnsi="Consolas"/>
          <w:sz w:val="14"/>
        </w:rPr>
        <w:t xml:space="preserve">            /* Searchback: mayor pico bajo el umbral desde el ultimo QRS. Si</w:t>
        <w:br/>
      </w:r>
      <w:r>
        <w:rPr>
          <w:rFonts w:ascii="Consolas" w:hAnsi="Consolas"/>
          <w:sz w:val="14"/>
        </w:rPr>
        <w:t xml:space="preserve">               pasan 1,5 R-R sin latido, ese pico se acepta si supera la</w:t>
        <w:br/>
      </w:r>
      <w:r>
        <w:rPr>
          <w:rFonts w:ascii="Consolas" w:hAnsi="Consolas"/>
          <w:sz w:val="14"/>
        </w:rPr>
        <w:t xml:space="preserve">               mitad del umbral (latido chico que no llego). */</w:t>
        <w:br/>
      </w:r>
      <w:r>
        <w:rPr>
          <w:rFonts w:ascii="Consolas" w:hAnsi="Consolas"/>
          <w:sz w:val="14"/>
        </w:rPr>
        <w:t xml:space="preserve">            if ((n - last) &gt; QRS_REFRACT)</w:t>
        <w:br/>
      </w:r>
      <w:r>
        <w:rPr>
          <w:rFonts w:ascii="Consolas" w:hAnsi="Consolas"/>
          <w:sz w:val="14"/>
        </w:rPr>
        <w:t xml:space="preserve">            {</w:t>
        <w:br/>
      </w:r>
      <w:r>
        <w:rPr>
          <w:rFonts w:ascii="Consolas" w:hAnsi="Consolas"/>
          <w:sz w:val="14"/>
        </w:rPr>
        <w:t xml:space="preserve">                if (integ &gt; sbpk) { sbpk = integ; sbpos = n; }</w:t>
        <w:br/>
      </w:r>
      <w:r>
        <w:rPr>
          <w:rFonts w:ascii="Consolas" w:hAnsi="Consolas"/>
          <w:sz w:val="14"/>
        </w:rPr>
        <w:t xml:space="preserve">                if (ad &gt; sbs)     { sbs = ad; }</w:t>
        <w:br/>
      </w:r>
      <w:r>
        <w:rPr>
          <w:rFonts w:ascii="Consolas" w:hAnsi="Consolas"/>
          <w:sz w:val="14"/>
        </w:rPr>
        <w:t xml:space="preserve">            }</w:t>
        <w:br/>
      </w:r>
      <w:r>
        <w:rPr>
          <w:rFonts w:ascii="Consolas" w:hAnsi="Consolas"/>
          <w:sz w:val="14"/>
        </w:rPr>
        <w:t xml:space="preserve">            if ((rr_n != 0u) &amp;&amp; (sbpk &gt; (0.5f * thr)) &amp;&amp; ((float)(n - last) &gt; (QRS_SB_K * rr_med)))</w:t>
        <w:br/>
      </w:r>
      <w:r>
        <w:rPr>
          <w:rFonts w:ascii="Consolas" w:hAnsi="Consolas"/>
          <w:sz w:val="14"/>
        </w:rPr>
        <w:t xml:space="preserve">            {</w:t>
        <w:br/>
      </w:r>
      <w:r>
        <w:rPr>
          <w:rFonts w:ascii="Consolas" w:hAnsi="Consolas"/>
          <w:sz w:val="14"/>
        </w:rPr>
        <w:t xml:space="preserve">                if ((sbpk &lt; (QRS_ARTIF_K * q)) &amp;&amp; (((n - sbpos) + QRS_SB_MARGIN) &lt; QRS_HIST_LEN))</w:t>
        <w:br/>
      </w:r>
      <w:r>
        <w:rPr>
          <w:rFonts w:ascii="Consolas" w:hAnsi="Consolas"/>
          <w:sz w:val="14"/>
        </w:rPr>
        <w:t xml:space="preserve">                {</w:t>
        <w:br/>
      </w:r>
      <w:r>
        <w:rPr>
          <w:rFonts w:ascii="Consolas" w:hAnsi="Consolas"/>
          <w:sz w:val="14"/>
        </w:rPr>
        <w:t xml:space="preserve">                    QRS_Accept(sbpos, sbpk, sbs, n - sbpos, abs_now);</w:t>
        <w:br/>
      </w:r>
      <w:r>
        <w:rPr>
          <w:rFonts w:ascii="Consolas" w:hAnsi="Consolas"/>
          <w:sz w:val="14"/>
        </w:rPr>
        <w:t xml:space="preserve">                }</w:t>
        <w:br/>
      </w:r>
      <w:r>
        <w:rPr>
          <w:rFonts w:ascii="Consolas" w:hAnsi="Consolas"/>
          <w:sz w:val="14"/>
        </w:rPr>
        <w:t xml:space="preserve">                sbpk = 0.0f;  sbs = 0.0f;</w:t>
        <w:br/>
      </w:r>
      <w:r>
        <w:rPr>
          <w:rFonts w:ascii="Consolas" w:hAnsi="Consolas"/>
          <w:sz w:val="14"/>
        </w:rPr>
        <w:t xml:space="preserve">            }</w:t>
        <w:br/>
      </w:r>
      <w:r>
        <w:rPr>
          <w:rFonts w:ascii="Consolas" w:hAnsi="Consolas"/>
          <w:sz w:val="14"/>
        </w:rPr>
        <w:t xml:space="preserve">            continue;</w:t>
        <w:br/>
      </w:r>
      <w:r>
        <w:rPr>
          <w:rFonts w:ascii="Consolas" w:hAnsi="Consolas"/>
          <w:sz w:val="14"/>
        </w:rPr>
        <w:t xml:space="preserve">        }</w:t>
        <w:br/>
      </w:r>
      <w:r>
        <w:rPr>
          <w:rFonts w:ascii="Consolas" w:hAnsi="Consolas"/>
          <w:sz w:val="14"/>
        </w:rPr>
        <w:br/>
      </w:r>
      <w:r>
        <w:rPr>
          <w:rFonts w:ascii="Consolas" w:hAnsi="Consolas"/>
          <w:sz w:val="14"/>
        </w:rPr>
        <w:t xml:space="preserve">        /* 7. Candidato en curso: se sigue el PICO del integrador y se decide</w:t>
        <w:br/>
      </w:r>
      <w:r>
        <w:rPr>
          <w:rFonts w:ascii="Consolas" w:hAnsi="Consolas"/>
          <w:sz w:val="14"/>
        </w:rPr>
        <w:t xml:space="preserve">              cuando baja del umbral (o a los 150 ms). */</w:t>
        <w:br/>
      </w:r>
      <w:r>
        <w:rPr>
          <w:rFonts w:ascii="Consolas" w:hAnsi="Consolas"/>
          <w:sz w:val="14"/>
        </w:rPr>
        <w:t xml:space="preserve">        if (integ &gt; cpk) { cpk = integ; cpos = n; }</w:t>
        <w:br/>
      </w:r>
      <w:r>
        <w:rPr>
          <w:rFonts w:ascii="Consolas" w:hAnsi="Consolas"/>
          <w:sz w:val="14"/>
        </w:rPr>
        <w:t xml:space="preserve">        if (ad &gt; cs)     { cs = ad; }</w:t>
        <w:br/>
      </w:r>
      <w:r>
        <w:rPr>
          <w:rFonts w:ascii="Consolas" w:hAnsi="Consolas"/>
          <w:sz w:val="14"/>
        </w:rPr>
        <w:t xml:space="preserve">        if ((integ &gt; thr) &amp;&amp; ((n - cpos) &lt; QRS_WIN_LEN)) { continue; }</w:t>
        <w:br/>
      </w:r>
      <w:r>
        <w:rPr>
          <w:rFonts w:ascii="Consolas" w:hAnsi="Consolas"/>
          <w:sz w:val="14"/>
        </w:rPr>
        <w:t xml:space="preserve">        cand = 0u;</w:t>
        <w:br/>
      </w:r>
      <w:r>
        <w:rPr>
          <w:rFonts w:ascii="Consolas" w:hAnsi="Consolas"/>
          <w:sz w:val="14"/>
        </w:rPr>
        <w:br/>
      </w:r>
      <w:r>
        <w:rPr>
          <w:rFonts w:ascii="Consolas" w:hAnsi="Consolas"/>
          <w:sz w:val="14"/>
        </w:rPr>
        <w:t xml:space="preserve">        if (n &lt;= sat_until) { sbpk = 0.0f;  sbs = 0.0f;  continue; }   /* saturado */</w:t>
        <w:br/>
      </w:r>
      <w:r>
        <w:rPr>
          <w:rFonts w:ascii="Consolas" w:hAnsi="Consolas"/>
          <w:sz w:val="14"/>
        </w:rPr>
        <w:br/>
      </w:r>
      <w:r>
        <w:rPr>
          <w:rFonts w:ascii="Consolas" w:hAnsi="Consolas"/>
          <w:sz w:val="14"/>
        </w:rPr>
        <w:t xml:space="preserve">        /* 8. Artefacto: mucho mayor que los QRS recientes. Si se repite, la</w:t>
        <w:br/>
      </w:r>
      <w:r>
        <w:rPr>
          <w:rFonts w:ascii="Consolas" w:hAnsi="Consolas"/>
          <w:sz w:val="14"/>
        </w:rPr>
        <w:t xml:space="preserve">              amplitud cambio de verdad (otra posicion, otro contacto). */</w:t>
        <w:br/>
      </w:r>
      <w:r>
        <w:rPr>
          <w:rFonts w:ascii="Consolas" w:hAnsi="Consolas"/>
          <w:sz w:val="14"/>
        </w:rPr>
        <w:t xml:space="preserve">        if ((qpk_n != 0u) &amp;&amp; (cpk &gt; (QRS_ARTIF_K * q)))</w:t>
        <w:br/>
      </w:r>
      <w:r>
        <w:rPr>
          <w:rFonts w:ascii="Consolas" w:hAnsi="Consolas"/>
          <w:sz w:val="14"/>
        </w:rPr>
        <w:t xml:space="preserve">        {</w:t>
        <w:br/>
      </w:r>
      <w:r>
        <w:rPr>
          <w:rFonts w:ascii="Consolas" w:hAnsi="Consolas"/>
          <w:sz w:val="14"/>
        </w:rPr>
        <w:t xml:space="preserve">            art_pk[art_i] = cpk;</w:t>
        <w:br/>
      </w:r>
      <w:r>
        <w:rPr>
          <w:rFonts w:ascii="Consolas" w:hAnsi="Consolas"/>
          <w:sz w:val="14"/>
        </w:rPr>
        <w:t xml:space="preserve">            art_i = (uint8_t)((art_i + 1u) % QRS_ART_RELEARN);</w:t>
        <w:br/>
      </w:r>
      <w:r>
        <w:rPr>
          <w:rFonts w:ascii="Consolas" w:hAnsi="Consolas"/>
          <w:sz w:val="14"/>
        </w:rPr>
        <w:t xml:space="preserve">            if (++art_cnt &lt; QRS_ART_RELEARN) { sbpk = 0.0f;  sbs = 0.0f;  continue; }</w:t>
        <w:br/>
      </w:r>
      <w:r>
        <w:rPr>
          <w:rFonts w:ascii="Consolas" w:hAnsi="Consolas"/>
          <w:sz w:val="14"/>
        </w:rPr>
        <w:t xml:space="preserve">            memcpy(qpk, art_pk, sizeof(art_pk));</w:t>
        <w:br/>
      </w:r>
      <w:r>
        <w:rPr>
          <w:rFonts w:ascii="Consolas" w:hAnsi="Consolas"/>
          <w:sz w:val="14"/>
        </w:rPr>
        <w:t xml:space="preserve">            qpk_n = QRS_ART_RELEARN;  qpk_i = QRS_ART_RELEARN % QRS_LVL_N;</w:t>
        <w:br/>
      </w:r>
      <w:r>
        <w:rPr>
          <w:rFonts w:ascii="Consolas" w:hAnsi="Consolas"/>
          <w:sz w:val="14"/>
        </w:rPr>
        <w:t xml:space="preserve">            q_med = QRS_Median(qpk, qpk_n);</w:t>
        <w:br/>
      </w:r>
      <w:r>
        <w:rPr>
          <w:rFonts w:ascii="Consolas" w:hAnsi="Consolas"/>
          <w:sz w:val="14"/>
        </w:rPr>
        <w:t xml:space="preserve">        }</w:t>
        <w:br/>
      </w:r>
      <w:r>
        <w:rPr>
          <w:rFonts w:ascii="Consolas" w:hAnsi="Consolas"/>
          <w:sz w:val="14"/>
        </w:rPr>
        <w:t xml:space="preserve">        art_cnt = 0u;</w:t>
        <w:br/>
      </w:r>
      <w:r>
        <w:rPr>
          <w:rFonts w:ascii="Consolas" w:hAnsi="Consolas"/>
          <w:sz w:val="14"/>
        </w:rPr>
        <w:br/>
      </w:r>
      <w:r>
        <w:rPr>
          <w:rFonts w:ascii="Consolas" w:hAnsi="Consolas"/>
          <w:sz w:val="14"/>
        </w:rPr>
        <w:t xml:space="preserve">        /* 9. Onda T: cerca del QRS anterior y con menos de la mitad de su</w:t>
        <w:br/>
      </w:r>
      <w:r>
        <w:rPr>
          <w:rFonts w:ascii="Consolas" w:hAnsi="Consolas"/>
          <w:sz w:val="14"/>
        </w:rPr>
        <w:t xml:space="preserve">              pendiente (Pan-Tompkins). Cuenta como ruido. */</w:t>
        <w:br/>
      </w:r>
      <w:r>
        <w:rPr>
          <w:rFonts w:ascii="Consolas" w:hAnsi="Consolas"/>
          <w:sz w:val="14"/>
        </w:rPr>
        <w:t xml:space="preserve">        if (((cpos - last) &lt; QRS_TWAVE_WIN) &amp;&amp; (qs &gt; 0.0f) &amp;&amp; (cs &lt; (0.5f * qs)))</w:t>
        <w:br/>
      </w:r>
      <w:r>
        <w:rPr>
          <w:rFonts w:ascii="Consolas" w:hAnsi="Consolas"/>
          <w:sz w:val="14"/>
        </w:rPr>
        <w:t xml:space="preserve">        {</w:t>
        <w:br/>
      </w:r>
      <w:r>
        <w:rPr>
          <w:rFonts w:ascii="Consolas" w:hAnsi="Consolas"/>
          <w:sz w:val="14"/>
        </w:rPr>
        <w:t xml:space="preserve">            if (cpk &lt; q) { QRS_PushN(cpk); }</w:t>
        <w:br/>
      </w:r>
      <w:r>
        <w:rPr>
          <w:rFonts w:ascii="Consolas" w:hAnsi="Consolas"/>
          <w:sz w:val="14"/>
        </w:rPr>
        <w:t xml:space="preserve">            continue;</w:t>
        <w:br/>
      </w:r>
      <w:r>
        <w:rPr>
          <w:rFonts w:ascii="Consolas" w:hAnsi="Consolas"/>
          <w:sz w:val="14"/>
        </w:rPr>
        <w:t xml:space="preserve">        }</w:t>
        <w:br/>
      </w:r>
      <w:r>
        <w:rPr>
          <w:rFonts w:ascii="Consolas" w:hAnsi="Consolas"/>
          <w:sz w:val="14"/>
        </w:rPr>
        <w:br/>
      </w:r>
      <w:r>
        <w:rPr>
          <w:rFonts w:ascii="Consolas" w:hAnsi="Consolas"/>
          <w:sz w:val="14"/>
        </w:rPr>
        <w:t xml:space="preserve">        sbpk = 0.0f;  sbs = 0.0f;</w:t>
        <w:br/>
      </w:r>
      <w:r>
        <w:rPr>
          <w:rFonts w:ascii="Consolas" w:hAnsi="Consolas"/>
          <w:sz w:val="14"/>
        </w:rPr>
        <w:t xml:space="preserve">        QRS_Accept(cpos, cpk, cs, n - cpos, abs_now);</w:t>
        <w:br/>
      </w:r>
      <w:r>
        <w:rPr>
          <w:rFonts w:ascii="Consolas" w:hAnsi="Consolas"/>
          <w:sz w:val="14"/>
        </w:rPr>
        <w:t xml:space="preserve">    }</w:t>
        <w:br/>
      </w:r>
      <w:r>
        <w:rPr>
          <w:rFonts w:ascii="Consolas" w:hAnsi="Consolas"/>
          <w:sz w:val="14"/>
        </w:rPr>
        <w:t>}</w:t>
      </w:r>
    </w:p>
    <w:p>
      <w:pPr>
        <w:pStyle w:val="Heading2"/>
      </w:pPr>
      <w:r>
        <w:t>B.8 ecg_display.h</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ecg_display.h</w:t>
        <w:br/>
      </w:r>
      <w:r>
        <w:rPr>
          <w:rFonts w:ascii="Consolas" w:hAnsi="Consolas"/>
          <w:sz w:val="14"/>
        </w:rPr>
        <w:t xml:space="preserve"> * @brief   Interfaz de usuario en la pantalla TFT ILI9341 (etapa ACTIVAR).</w:t>
        <w:br/>
      </w:r>
      <w:r>
        <w:rPr>
          <w:rFonts w:ascii="Consolas" w:hAnsi="Consolas"/>
          <w:sz w:val="14"/>
        </w:rPr>
        <w:t xml:space="preserve"> *</w:t>
        <w:br/>
      </w:r>
      <w:r>
        <w:rPr>
          <w:rFonts w:ascii="Consolas" w:hAnsi="Consolas"/>
          <w:sz w:val="14"/>
        </w:rPr>
        <w:t xml:space="preserve"> * @details Pantalla vertical de 240 x 320 dividida en dos:</w:t>
        <w:br/>
      </w:r>
      <w:r>
        <w:rPr>
          <w:rFonts w:ascii="Consolas" w:hAnsi="Consolas"/>
          <w:sz w:val="14"/>
        </w:rPr>
        <w:t xml:space="preserve"> *          @verbatim</w:t>
        <w:br/>
      </w:r>
      <w:r>
        <w:rPr>
          <w:rFonts w:ascii="Consolas" w:hAnsi="Consolas"/>
          <w:sz w:val="14"/>
        </w:rPr>
        <w:t xml:space="preserve"> *          y = 0..155    PANEL: FC, RR, QRS, R, VAR con su valor en vivo,</w:t>
        <w:br/>
      </w:r>
      <w:r>
        <w:rPr>
          <w:rFonts w:ascii="Consolas" w:hAnsi="Consolas"/>
          <w:sz w:val="14"/>
        </w:rPr>
        <w:t xml:space="preserve"> *                        la referencia normal y el estado (NORMAL/ALTO/BAJO)</w:t>
        <w:br/>
      </w:r>
      <w:r>
        <w:rPr>
          <w:rFonts w:ascii="Consolas" w:hAnsi="Consolas"/>
          <w:sz w:val="14"/>
        </w:rPr>
        <w:t xml:space="preserve"> *          y = 160..319  GRAFICO: un latido completo sobre grilla de papel</w:t>
        <w:br/>
      </w:r>
      <w:r>
        <w:rPr>
          <w:rFonts w:ascii="Consolas" w:hAnsi="Consolas"/>
          <w:sz w:val="14"/>
        </w:rPr>
        <w:t xml:space="preserve"> *          @endverbatim</w:t>
        <w:br/>
      </w:r>
      <w:r>
        <w:rPr>
          <w:rFonts w:ascii="Consolas" w:hAnsi="Consolas"/>
          <w:sz w:val="14"/>
        </w:rPr>
        <w:t xml:space="preserve"> *          Modo "latido": cada 1 s se dibuja el ultimo latido VALIDO con la</w:t>
        <w:br/>
      </w:r>
      <w:r>
        <w:rPr>
          <w:rFonts w:ascii="Consolas" w:hAnsi="Consolas"/>
          <w:sz w:val="14"/>
        </w:rPr>
        <w:t xml:space="preserve"> *          onda R siempre en la misma columna (x = 96): el trazo queda quieto</w:t>
        <w:br/>
      </w:r>
      <w:r>
        <w:rPr>
          <w:rFonts w:ascii="Consolas" w:hAnsi="Consolas"/>
          <w:sz w:val="14"/>
        </w:rPr>
        <w:t xml:space="preserve"> *          y centrado. Sin latidos validos durante 3 s se muestra la senal</w:t>
        <w:br/>
      </w:r>
      <w:r>
        <w:rPr>
          <w:rFonts w:ascii="Consolas" w:hAnsi="Consolas"/>
          <w:sz w:val="14"/>
        </w:rPr>
        <w:t xml:space="preserve"> *          libre (ultimos 0,96 s) con la ganancia congelada.</w:t>
        <w:br/>
      </w:r>
      <w:r>
        <w:rPr>
          <w:rFonts w:ascii="Consolas" w:hAnsi="Consolas"/>
          <w:sz w:val="14"/>
        </w:rPr>
        <w:t xml:space="preserve"> *</w:t>
        <w:br/>
      </w:r>
      <w:r>
        <w:rPr>
          <w:rFonts w:ascii="Consolas" w:hAnsi="Consolas"/>
          <w:sz w:val="14"/>
        </w:rPr>
        <w:t xml:space="preserve"> *          Recibe los datos de la tarea DSP por un StreamBuffer de FreeRTOS.</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#ifndef ECG_DISPLAY_H</w:t>
        <w:br/>
      </w:r>
      <w:r>
        <w:rPr>
          <w:rFonts w:ascii="Consolas" w:hAnsi="Consolas"/>
          <w:sz w:val="14"/>
        </w:rPr>
        <w:t>#define ECG_DISPLAY_H</w:t>
        <w:br/>
      </w:r>
      <w:r>
        <w:rPr>
          <w:rFonts w:ascii="Consolas" w:hAnsi="Consolas"/>
          <w:sz w:val="14"/>
        </w:rPr>
        <w:br/>
      </w:r>
      <w:r>
        <w:rPr>
          <w:rFonts w:ascii="Consolas" w:hAnsi="Consolas"/>
          <w:sz w:val="14"/>
        </w:rPr>
        <w:t>#include "ecg_config.h"</w:t>
        <w:br/>
      </w:r>
      <w:r>
        <w:rPr>
          <w:rFonts w:ascii="Consolas" w:hAnsi="Consolas"/>
          <w:sz w:val="14"/>
        </w:rPr>
        <w:br/>
      </w:r>
      <w:r>
        <w:rPr>
          <w:rFonts w:ascii="Consolas" w:hAnsi="Consolas"/>
          <w:sz w:val="14"/>
        </w:rPr>
        <w:t>/**</w:t>
        <w:br/>
      </w:r>
      <w:r>
        <w:rPr>
          <w:rFonts w:ascii="Consolas" w:hAnsi="Consolas"/>
          <w:sz w:val="14"/>
        </w:rPr>
        <w:t xml:space="preserve"> * @brief  Inicializa el ILI9341 y dibuja la parte fija del panel.</w:t>
        <w:br/>
      </w:r>
      <w:r>
        <w:rPr>
          <w:rFonts w:ascii="Consolas" w:hAnsi="Consolas"/>
          <w:sz w:val="14"/>
        </w:rPr>
        <w:t xml:space="preserve"> * @note   Llamar ANTES de osKernelInitialize(): usa HAL_Delay(), y una vez</w:t>
        <w:br/>
      </w:r>
      <w:r>
        <w:rPr>
          <w:rFonts w:ascii="Consolas" w:hAnsi="Consolas"/>
          <w:sz w:val="14"/>
        </w:rPr>
        <w:t xml:space="preserve"> *         que se llama a cualquier funcion de FreeRTOS las interrupciones</w:t>
        <w:br/>
      </w:r>
      <w:r>
        <w:rPr>
          <w:rFonts w:ascii="Consolas" w:hAnsi="Consolas"/>
          <w:sz w:val="14"/>
        </w:rPr>
        <w:t xml:space="preserve"> *         quedan enmascaradas hasta que arranca el planificador.</w:t>
        <w:br/>
      </w:r>
      <w:r>
        <w:rPr>
          <w:rFonts w:ascii="Consolas" w:hAnsi="Consolas"/>
          <w:sz w:val="14"/>
        </w:rPr>
        <w:t xml:space="preserve"> */</w:t>
        <w:br/>
      </w:r>
      <w:r>
        <w:rPr>
          <w:rFonts w:ascii="Consolas" w:hAnsi="Consolas"/>
          <w:sz w:val="14"/>
        </w:rPr>
        <w:t>void ECG_Display_Init(void);</w:t>
        <w:br/>
      </w:r>
      <w:r>
        <w:rPr>
          <w:rFonts w:ascii="Consolas" w:hAnsi="Consolas"/>
          <w:sz w:val="14"/>
        </w:rPr>
        <w:br/>
      </w:r>
      <w:r>
        <w:rPr>
          <w:rFonts w:ascii="Consolas" w:hAnsi="Consolas"/>
          <w:sz w:val="14"/>
        </w:rPr>
        <w:t>/**</w:t>
        <w:br/>
      </w:r>
      <w:r>
        <w:rPr>
          <w:rFonts w:ascii="Consolas" w:hAnsi="Consolas"/>
          <w:sz w:val="14"/>
        </w:rPr>
        <w:t xml:space="preserve"> * @brief  Crea el StreamBuffer por el que llegan los bloques de la tarea DSP.</w:t>
        <w:br/>
      </w:r>
      <w:r>
        <w:rPr>
          <w:rFonts w:ascii="Consolas" w:hAnsi="Consolas"/>
          <w:sz w:val="14"/>
        </w:rPr>
        <w:t xml:space="preserve"> * @note   Llamar entre osKernelInitialize() y osKernelStart().</w:t>
        <w:br/>
      </w:r>
      <w:r>
        <w:rPr>
          <w:rFonts w:ascii="Consolas" w:hAnsi="Consolas"/>
          <w:sz w:val="14"/>
        </w:rPr>
        <w:t xml:space="preserve"> */</w:t>
        <w:br/>
      </w:r>
      <w:r>
        <w:rPr>
          <w:rFonts w:ascii="Consolas" w:hAnsi="Consolas"/>
          <w:sz w:val="14"/>
        </w:rPr>
        <w:t>void ECG_Display_CreateQueue(void);</w:t>
        <w:br/>
      </w:r>
      <w:r>
        <w:rPr>
          <w:rFonts w:ascii="Consolas" w:hAnsi="Consolas"/>
          <w:sz w:val="14"/>
        </w:rPr>
        <w:br/>
      </w:r>
      <w:r>
        <w:rPr>
          <w:rFonts w:ascii="Consolas" w:hAnsi="Consolas"/>
          <w:sz w:val="14"/>
        </w:rPr>
        <w:t>/**</w:t>
        <w:br/>
      </w:r>
      <w:r>
        <w:rPr>
          <w:rFonts w:ascii="Consolas" w:hAnsi="Consolas"/>
          <w:sz w:val="14"/>
        </w:rPr>
        <w:t xml:space="preserve"> * @brief  Envia un bloque a la pantalla sin bloquear (lo llama la tarea DSP).</w:t>
        <w:br/>
      </w:r>
      <w:r>
        <w:rPr>
          <w:rFonts w:ascii="Consolas" w:hAnsi="Consolas"/>
          <w:sz w:val="14"/>
        </w:rPr>
        <w:t xml:space="preserve"> * @param  msg  Bloque con su indice absoluto.</w:t>
        <w:br/>
      </w:r>
      <w:r>
        <w:rPr>
          <w:rFonts w:ascii="Consolas" w:hAnsi="Consolas"/>
          <w:sz w:val="14"/>
        </w:rPr>
        <w:t xml:space="preserve"> * @note   Envio ATOMICO: si no entra el mensaje completo se descarta entero.</w:t>
        <w:br/>
      </w:r>
      <w:r>
        <w:rPr>
          <w:rFonts w:ascii="Consolas" w:hAnsi="Consolas"/>
          <w:sz w:val="14"/>
        </w:rPr>
        <w:t xml:space="preserve"> *         Un envio parcial dejaba al receptor desfasado.</w:t>
        <w:br/>
      </w:r>
      <w:r>
        <w:rPr>
          <w:rFonts w:ascii="Consolas" w:hAnsi="Consolas"/>
          <w:sz w:val="14"/>
        </w:rPr>
        <w:t xml:space="preserve"> */</w:t>
        <w:br/>
      </w:r>
      <w:r>
        <w:rPr>
          <w:rFonts w:ascii="Consolas" w:hAnsi="Consolas"/>
          <w:sz w:val="14"/>
        </w:rPr>
        <w:t>void ECG_Display_Push(const ecg_msg_t *msg);</w:t>
        <w:br/>
      </w:r>
      <w:r>
        <w:rPr>
          <w:rFonts w:ascii="Consolas" w:hAnsi="Consolas"/>
          <w:sz w:val="14"/>
        </w:rPr>
        <w:br/>
      </w:r>
      <w:r>
        <w:rPr>
          <w:rFonts w:ascii="Consolas" w:hAnsi="Consolas"/>
          <w:sz w:val="14"/>
        </w:rPr>
        <w:t>/**</w:t>
        <w:br/>
      </w:r>
      <w:r>
        <w:rPr>
          <w:rFonts w:ascii="Consolas" w:hAnsi="Consolas"/>
          <w:sz w:val="14"/>
        </w:rPr>
        <w:t xml:space="preserve"> * @brief  Cuerpo de la tarea de pantalla (no retorna).</w:t>
        <w:br/>
      </w:r>
      <w:r>
        <w:rPr>
          <w:rFonts w:ascii="Consolas" w:hAnsi="Consolas"/>
          <w:sz w:val="14"/>
        </w:rPr>
        <w:t xml:space="preserve"> * @param  argument  No usado.</w:t>
        <w:br/>
      </w:r>
      <w:r>
        <w:rPr>
          <w:rFonts w:ascii="Consolas" w:hAnsi="Consolas"/>
          <w:sz w:val="14"/>
        </w:rPr>
        <w:t xml:space="preserve"> * @note   Se llama desde StartDefaultTask() (tarea creada por CubeMX).</w:t>
        <w:br/>
      </w:r>
      <w:r>
        <w:rPr>
          <w:rFonts w:ascii="Consolas" w:hAnsi="Consolas"/>
          <w:sz w:val="14"/>
        </w:rPr>
        <w:t xml:space="preserve"> */</w:t>
        <w:br/>
      </w:r>
      <w:r>
        <w:rPr>
          <w:rFonts w:ascii="Consolas" w:hAnsi="Consolas"/>
          <w:sz w:val="14"/>
        </w:rPr>
        <w:t>void ECG_Display_Task(void *argument);</w:t>
        <w:br/>
      </w:r>
      <w:r>
        <w:rPr>
          <w:rFonts w:ascii="Consolas" w:hAnsi="Consolas"/>
          <w:sz w:val="14"/>
        </w:rPr>
        <w:br/>
      </w:r>
      <w:r>
        <w:rPr>
          <w:rFonts w:ascii="Consolas" w:hAnsi="Consolas"/>
          <w:sz w:val="14"/>
        </w:rPr>
        <w:t>/** Bloques que la pantalla no alcanzo a leer (debe quedar en 0). */</w:t>
        <w:br/>
      </w:r>
      <w:r>
        <w:rPr>
          <w:rFonts w:ascii="Consolas" w:hAnsi="Consolas"/>
          <w:sz w:val="14"/>
        </w:rPr>
        <w:t>extern volatile uint32_t disp_gap_count;</w:t>
        <w:br/>
      </w:r>
      <w:r>
        <w:rPr>
          <w:rFonts w:ascii="Consolas" w:hAnsi="Consolas"/>
          <w:sz w:val="14"/>
        </w:rPr>
        <w:br/>
      </w:r>
      <w:r>
        <w:rPr>
          <w:rFonts w:ascii="Consolas" w:hAnsi="Consolas"/>
          <w:sz w:val="14"/>
        </w:rPr>
        <w:t>#endif /* ECG_DISPLAY_H */</w:t>
      </w:r>
    </w:p>
    <w:p>
      <w:pPr>
        <w:pStyle w:val="Heading2"/>
      </w:pPr>
      <w:r>
        <w:t>B.9 ecg_display.c</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ecg_display.c</w:t>
        <w:br/>
      </w:r>
      <w:r>
        <w:rPr>
          <w:rFonts w:ascii="Consolas" w:hAnsi="Consolas"/>
          <w:sz w:val="14"/>
        </w:rPr>
        <w:t xml:space="preserve"> * @brief   Tarea de pantalla: panel de parametros y grafico del latido.</w:t>
        <w:br/>
      </w:r>
      <w:r>
        <w:rPr>
          <w:rFonts w:ascii="Consolas" w:hAnsi="Consolas"/>
          <w:sz w:val="14"/>
        </w:rPr>
        <w:t xml:space="preserve"> *</w:t>
        <w:br/>
      </w:r>
      <w:r>
        <w:rPr>
          <w:rFonts w:ascii="Consolas" w:hAnsi="Consolas"/>
          <w:sz w:val="14"/>
        </w:rPr>
        <w:t xml:space="preserve"> * @details Escala del grafico (como el papel de ECG, ampliado):</w:t>
        <w:br/>
      </w:r>
      <w:r>
        <w:rPr>
          <w:rFonts w:ascii="Consolas" w:hAnsi="Consolas"/>
          <w:sz w:val="14"/>
        </w:rPr>
        <w:t xml:space="preserve"> *          - Horizontal: 1 pixel = 1 muestra = 4 ms; grilla fina cada 10 px</w:t>
        <w:br/>
      </w:r>
      <w:r>
        <w:rPr>
          <w:rFonts w:ascii="Consolas" w:hAnsi="Consolas"/>
          <w:sz w:val="14"/>
        </w:rPr>
        <w:t xml:space="preserve"> *            (40 ms) y gruesa cada 50 px (200 ms).</w:t>
        <w:br/>
      </w:r>
      <w:r>
        <w:rPr>
          <w:rFonts w:ascii="Consolas" w:hAnsi="Consolas"/>
          <w:sz w:val="14"/>
        </w:rPr>
        <w:t xml:space="preserve"> *          - Vertical, ganancia X1: 100 px = 1 mV (10 px = 0,1 mV). La</w:t>
        <w:br/>
      </w:r>
      <w:r>
        <w:rPr>
          <w:rFonts w:ascii="Consolas" w:hAnsi="Consolas"/>
          <w:sz w:val="14"/>
        </w:rPr>
        <w:t xml:space="preserve"> *            ganancia automatica elige entre X0,5 y X8.</w:t>
        <w:br/>
      </w:r>
      <w:r>
        <w:rPr>
          <w:rFonts w:ascii="Consolas" w:hAnsi="Consolas"/>
          <w:sz w:val="14"/>
        </w:rPr>
        <w:t xml:space="preserve"> *          El panel solo redibuja lo que cambio (cache): cada caracter cuesta</w:t>
        <w:br/>
      </w:r>
      <w:r>
        <w:rPr>
          <w:rFonts w:ascii="Consolas" w:hAnsi="Consolas"/>
          <w:sz w:val="14"/>
        </w:rPr>
        <w:t xml:space="preserve"> *          varios ms en el bus paralelo y redibujar todo saturaba la tarea.</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#include "ecg_display.h"</w:t>
        <w:br/>
      </w:r>
      <w:r>
        <w:rPr>
          <w:rFonts w:ascii="Consolas" w:hAnsi="Consolas"/>
          <w:sz w:val="14"/>
        </w:rPr>
        <w:t>#include "ecg_dsp.h"</w:t>
        <w:br/>
      </w:r>
      <w:r>
        <w:rPr>
          <w:rFonts w:ascii="Consolas" w:hAnsi="Consolas"/>
          <w:sz w:val="14"/>
        </w:rPr>
        <w:t>#include "ecg_qrs.h"</w:t>
        <w:br/>
      </w:r>
      <w:r>
        <w:rPr>
          <w:rFonts w:ascii="Consolas" w:hAnsi="Consolas"/>
          <w:sz w:val="14"/>
        </w:rPr>
        <w:t>#include "ili9341.h"</w:t>
        <w:br/>
      </w:r>
      <w:r>
        <w:rPr>
          <w:rFonts w:ascii="Consolas" w:hAnsi="Consolas"/>
          <w:sz w:val="14"/>
        </w:rPr>
        <w:t>#include "FreeRTOS.h"</w:t>
        <w:br/>
      </w:r>
      <w:r>
        <w:rPr>
          <w:rFonts w:ascii="Consolas" w:hAnsi="Consolas"/>
          <w:sz w:val="14"/>
        </w:rPr>
        <w:t>#include "stream_buffer.h"</w:t>
        <w:br/>
      </w:r>
      <w:r>
        <w:rPr>
          <w:rFonts w:ascii="Consolas" w:hAnsi="Consolas"/>
          <w:sz w:val="14"/>
        </w:rPr>
        <w:t>#include "task.h"</w:t>
        <w:br/>
      </w:r>
      <w:r>
        <w:rPr>
          <w:rFonts w:ascii="Consolas" w:hAnsi="Consolas"/>
          <w:sz w:val="14"/>
        </w:rPr>
        <w:br/>
      </w:r>
      <w:r>
        <w:rPr>
          <w:rFonts w:ascii="Consolas" w:hAnsi="Consolas"/>
          <w:sz w:val="14"/>
        </w:rPr>
        <w:t>/* ---------------------------------------------------------------------------</w:t>
        <w:br/>
      </w:r>
      <w:r>
        <w:rPr>
          <w:rFonts w:ascii="Consolas" w:hAnsi="Consolas"/>
          <w:sz w:val="14"/>
        </w:rPr>
        <w:t xml:space="preserve"> * Configuracion</w:t>
        <w:br/>
      </w:r>
      <w:r>
        <w:rPr>
          <w:rFonts w:ascii="Consolas" w:hAnsi="Consolas"/>
          <w:sz w:val="14"/>
        </w:rPr>
        <w:t xml:space="preserve"> * ------------------------------------------------------------------------- */</w:t>
        <w:br/>
      </w:r>
      <w:r>
        <w:rPr>
          <w:rFonts w:ascii="Consolas" w:hAnsi="Consolas"/>
          <w:sz w:val="14"/>
        </w:rPr>
        <w:t>#define DISPLAY_ROTATION    0      /**&lt; 0 o 2: si se ve cabeza abajo, cambiar.     */</w:t>
        <w:br/>
      </w:r>
      <w:r>
        <w:rPr>
          <w:rFonts w:ascii="Consolas" w:hAnsi="Consolas"/>
          <w:sz w:val="14"/>
        </w:rPr>
        <w:t>#define PANEL_H           156      /**&lt; Franja de datos: filas 0..155.             */</w:t>
        <w:br/>
      </w:r>
      <w:r>
        <w:rPr>
          <w:rFonts w:ascii="Consolas" w:hAnsi="Consolas"/>
          <w:sz w:val="14"/>
        </w:rPr>
        <w:t>#define GRAPH_Y           160      /**&lt; Grafico: filas 160..319 (= ECG_GRID_TOP).  */</w:t>
        <w:br/>
      </w:r>
      <w:r>
        <w:rPr>
          <w:rFonts w:ascii="Consolas" w:hAnsi="Consolas"/>
          <w:sz w:val="14"/>
        </w:rPr>
        <w:t>#define GRAPH_H           160      /**&lt; Alto del grafico en pixeles.               */</w:t>
        <w:br/>
      </w:r>
      <w:r>
        <w:rPr>
          <w:rFonts w:ascii="Consolas" w:hAnsi="Consolas"/>
          <w:sz w:val="14"/>
        </w:rPr>
        <w:t>#define GRAPH_W           240      /**&lt; Ancho del grafico = muestras dibujadas.    */</w:t>
        <w:br/>
      </w:r>
      <w:r>
        <w:rPr>
          <w:rFonts w:ascii="Consolas" w:hAnsi="Consolas"/>
          <w:sz w:val="14"/>
        </w:rPr>
        <w:t>#define ECG_INVERT          1      /**&lt; 1 si la R apunta hacia abajo (polaridad).  */</w:t>
        <w:br/>
      </w:r>
      <w:r>
        <w:rPr>
          <w:rFonts w:ascii="Consolas" w:hAnsi="Consolas"/>
          <w:sz w:val="14"/>
        </w:rPr>
        <w:br/>
      </w:r>
      <w:r>
        <w:rPr>
          <w:rFonts w:ascii="Consolas" w:hAnsi="Consolas"/>
          <w:sz w:val="14"/>
        </w:rPr>
        <w:t>#define ECG_RING_LEN      512u     /**&lt; Anillo de 2 s de senal (potencia de 2).    */</w:t>
        <w:br/>
      </w:r>
      <w:r>
        <w:rPr>
          <w:rFonts w:ascii="Consolas" w:hAnsi="Consolas"/>
          <w:sz w:val="14"/>
        </w:rPr>
        <w:t>#define BEAT_PRE           96u     /**&lt; Muestras antes de la R (384 ms: onda P).   */</w:t>
        <w:br/>
      </w:r>
      <w:r>
        <w:rPr>
          <w:rFonts w:ascii="Consolas" w:hAnsi="Consolas"/>
          <w:sz w:val="14"/>
        </w:rPr>
        <w:t>#define BEAT_POST   ((uint32_t)GRAPH_W - BEAT_PRE)  /**&lt; 576 ms despues: onda T.   */</w:t>
        <w:br/>
      </w:r>
      <w:r>
        <w:rPr>
          <w:rFonts w:ascii="Consolas" w:hAnsi="Consolas"/>
          <w:sz w:val="14"/>
        </w:rPr>
        <w:t>#define ECG_REFRESH       250u     /**&lt; Refresco del trazo: 250 muestras = 1 s.    */</w:t>
        <w:br/>
      </w:r>
      <w:r>
        <w:rPr>
          <w:rFonts w:ascii="Consolas" w:hAnsi="Consolas"/>
          <w:sz w:val="14"/>
        </w:rPr>
        <w:t>#define ECG_FREE_RUN      750u     /**&lt; Sin latido valido en 3 s: senal libre.     */</w:t>
        <w:br/>
      </w:r>
      <w:r>
        <w:rPr>
          <w:rFonts w:ascii="Consolas" w:hAnsi="Consolas"/>
          <w:sz w:val="14"/>
        </w:rPr>
        <w:t>#define STREAM_MSGS         8u     /**&lt; Capacidad del StreamBuffer en mensajes.    */</w:t>
        <w:br/>
      </w:r>
      <w:r>
        <w:rPr>
          <w:rFonts w:ascii="Consolas" w:hAnsi="Consolas"/>
          <w:sz w:val="14"/>
        </w:rPr>
        <w:br/>
      </w:r>
      <w:r>
        <w:rPr>
          <w:rFonts w:ascii="Consolas" w:hAnsi="Consolas"/>
          <w:sz w:val="14"/>
        </w:rPr>
        <w:t>#define ECG_PX_PER_MV   100.0f     /**&lt; Ganancia X1: 10 px = 0,1 mV (10 mm/mV).    */</w:t>
        <w:br/>
      </w:r>
      <w:r>
        <w:rPr>
          <w:rFonts w:ascii="Consolas" w:hAnsi="Consolas"/>
          <w:sz w:val="14"/>
        </w:rPr>
        <w:t>#define ECG_GRID_BOLD   0xC800u    /**&lt; Rojo claro (RGB565): cuadro grande.        */</w:t>
        <w:br/>
      </w:r>
      <w:r>
        <w:rPr>
          <w:rFonts w:ascii="Consolas" w:hAnsi="Consolas"/>
          <w:sz w:val="14"/>
        </w:rPr>
        <w:br/>
      </w:r>
      <w:r>
        <w:rPr>
          <w:rFonts w:ascii="Consolas" w:hAnsi="Consolas"/>
          <w:sz w:val="14"/>
        </w:rPr>
        <w:t>/* ---------------------------------------------------------------------------</w:t>
        <w:br/>
      </w:r>
      <w:r>
        <w:rPr>
          <w:rFonts w:ascii="Consolas" w:hAnsi="Consolas"/>
          <w:sz w:val="14"/>
        </w:rPr>
        <w:t xml:space="preserve"> * Variables</w:t>
        <w:br/>
      </w:r>
      <w:r>
        <w:rPr>
          <w:rFonts w:ascii="Consolas" w:hAnsi="Consolas"/>
          <w:sz w:val="14"/>
        </w:rPr>
        <w:t xml:space="preserve"> * ------------------------------------------------------------------------- */</w:t>
        <w:br/>
      </w:r>
      <w:r>
        <w:rPr>
          <w:rFonts w:ascii="Consolas" w:hAnsi="Consolas"/>
          <w:sz w:val="14"/>
        </w:rPr>
        <w:t>volatile uint32_t disp_gap_count = 0u;</w:t>
        <w:br/>
      </w:r>
      <w:r>
        <w:rPr>
          <w:rFonts w:ascii="Consolas" w:hAnsi="Consolas"/>
          <w:sz w:val="14"/>
        </w:rPr>
        <w:t>static StreamBufferHandle_t s_stream = NULL;   /**&lt; DSP -&gt; pantalla. */</w:t>
        <w:br/>
      </w:r>
      <w:r>
        <w:rPr>
          <w:rFonts w:ascii="Consolas" w:hAnsi="Consolas"/>
          <w:sz w:val="14"/>
        </w:rPr>
        <w:br/>
      </w:r>
      <w:r>
        <w:rPr>
          <w:rFonts w:ascii="Consolas" w:hAnsi="Consolas"/>
          <w:sz w:val="14"/>
        </w:rPr>
        <w:t>/* ---------------------------------------------------------------------------</w:t>
        <w:br/>
      </w:r>
      <w:r>
        <w:rPr>
          <w:rFonts w:ascii="Consolas" w:hAnsi="Consolas"/>
          <w:sz w:val="14"/>
        </w:rPr>
        <w:t xml:space="preserve"> * Funciones privadas</w:t>
        <w:br/>
      </w:r>
      <w:r>
        <w:rPr>
          <w:rFonts w:ascii="Consolas" w:hAnsi="Consolas"/>
          <w:sz w:val="14"/>
        </w:rPr>
        <w:t xml:space="preserve"> * ------------------------------------------------------------------------- */</w:t>
        <w:br/>
      </w:r>
      <w:r>
        <w:rPr>
          <w:rFonts w:ascii="Consolas" w:hAnsi="Consolas"/>
          <w:sz w:val="14"/>
        </w:rPr>
        <w:br/>
      </w:r>
      <w:r>
        <w:rPr>
          <w:rFonts w:ascii="Consolas" w:hAnsi="Consolas"/>
          <w:sz w:val="14"/>
        </w:rPr>
        <w:t>/**</w:t>
        <w:br/>
      </w:r>
      <w:r>
        <w:rPr>
          <w:rFonts w:ascii="Consolas" w:hAnsi="Consolas"/>
          <w:sz w:val="14"/>
        </w:rPr>
        <w:t xml:space="preserve"> * @brief  Dibuja el estado de un parametro frente a su rango normal [lo, hi].</w:t>
        <w:br/>
      </w:r>
      <w:r>
        <w:rPr>
          <w:rFonts w:ascii="Consolas" w:hAnsi="Consolas"/>
          <w:sz w:val="14"/>
        </w:rPr>
        <w:t xml:space="preserve"> * @param  y      Fila de la pantalla.</w:t>
        <w:br/>
      </w:r>
      <w:r>
        <w:rPr>
          <w:rFonts w:ascii="Consolas" w:hAnsi="Consolas"/>
          <w:sz w:val="14"/>
        </w:rPr>
        <w:t xml:space="preserve"> * @param  shown  Cache: estado que ya esta dibujado (se actualiza).</w:t>
        <w:br/>
      </w:r>
      <w:r>
        <w:rPr>
          <w:rFonts w:ascii="Consolas" w:hAnsi="Consolas"/>
          <w:sz w:val="14"/>
        </w:rPr>
        <w:t xml:space="preserve"> * @param  valid  0 = sin dato confiable ("---").</w:t>
        <w:br/>
      </w:r>
      <w:r>
        <w:rPr>
          <w:rFonts w:ascii="Consolas" w:hAnsi="Consolas"/>
          <w:sz w:val="14"/>
        </w:rPr>
        <w:t xml:space="preserve"> * @param  v      Valor medido.</w:t>
        <w:br/>
      </w:r>
      <w:r>
        <w:rPr>
          <w:rFonts w:ascii="Consolas" w:hAnsi="Consolas"/>
          <w:sz w:val="14"/>
        </w:rPr>
        <w:t xml:space="preserve"> * @param  lo     Limite inferior normal.</w:t>
        <w:br/>
      </w:r>
      <w:r>
        <w:rPr>
          <w:rFonts w:ascii="Consolas" w:hAnsi="Consolas"/>
          <w:sz w:val="14"/>
        </w:rPr>
        <w:t xml:space="preserve"> * @param  hi     Limite superior normal.</w:t>
        <w:br/>
      </w:r>
      <w:r>
        <w:rPr>
          <w:rFonts w:ascii="Consolas" w:hAnsi="Consolas"/>
          <w:sz w:val="14"/>
        </w:rPr>
        <w:t xml:space="preserve"> */</w:t>
        <w:br/>
      </w:r>
      <w:r>
        <w:rPr>
          <w:rFonts w:ascii="Consolas" w:hAnsi="Consolas"/>
          <w:sz w:val="14"/>
        </w:rPr>
        <w:t>static void ECG_Display_DrawStatus(uint16_t y, int8_t *shown, uint8_t valid,</w:t>
        <w:br/>
      </w:r>
      <w:r>
        <w:rPr>
          <w:rFonts w:ascii="Consolas" w:hAnsi="Consolas"/>
          <w:sz w:val="14"/>
        </w:rPr>
        <w:t xml:space="preserve">                                   float v, float lo, float hi)</w:t>
        <w:br/>
      </w:r>
      <w:r>
        <w:rPr>
          <w:rFonts w:ascii="Consolas" w:hAnsi="Consolas"/>
          <w:sz w:val="14"/>
        </w:rPr>
        <w:t>{</w:t>
        <w:br/>
      </w:r>
      <w:r>
        <w:rPr>
          <w:rFonts w:ascii="Consolas" w:hAnsi="Consolas"/>
          <w:sz w:val="14"/>
        </w:rPr>
        <w:t xml:space="preserve">    static const char *const txt[] = { "---    ", "BAJO   ", "ALTO   ", "NORMAL " };</w:t>
        <w:br/>
      </w:r>
      <w:r>
        <w:rPr>
          <w:rFonts w:ascii="Consolas" w:hAnsi="Consolas"/>
          <w:sz w:val="14"/>
        </w:rPr>
        <w:t xml:space="preserve">    int8_t st = (valid == 0u) ? 0 : ((v &lt; lo) ? 1 : ((v &gt; hi) ? 2 : 3));</w:t>
        <w:br/>
      </w:r>
      <w:r>
        <w:rPr>
          <w:rFonts w:ascii="Consolas" w:hAnsi="Consolas"/>
          <w:sz w:val="14"/>
        </w:rPr>
        <w:br/>
      </w:r>
      <w:r>
        <w:rPr>
          <w:rFonts w:ascii="Consolas" w:hAnsi="Consolas"/>
          <w:sz w:val="14"/>
        </w:rPr>
        <w:t xml:space="preserve">    if (st == *shown) { return; }</w:t>
        <w:br/>
      </w:r>
      <w:r>
        <w:rPr>
          <w:rFonts w:ascii="Consolas" w:hAnsi="Consolas"/>
          <w:sz w:val="14"/>
        </w:rPr>
        <w:t xml:space="preserve">    *shown = st;</w:t>
        <w:br/>
      </w:r>
      <w:r>
        <w:rPr>
          <w:rFonts w:ascii="Consolas" w:hAnsi="Consolas"/>
          <w:sz w:val="14"/>
        </w:rPr>
        <w:t xml:space="preserve">    ILI9341_WriteString(150, y, txt[st],</w:t>
        <w:br/>
      </w:r>
      <w:r>
        <w:rPr>
          <w:rFonts w:ascii="Consolas" w:hAnsi="Consolas"/>
          <w:sz w:val="14"/>
        </w:rPr>
        <w:t xml:space="preserve">                        (st == 3) ? ILI9341_GREEN : ((st == 0) ? ILI9341_WHITE : ILI9341_YELLOW),</w:t>
        <w:br/>
      </w:r>
      <w:r>
        <w:rPr>
          <w:rFonts w:ascii="Consolas" w:hAnsi="Consolas"/>
          <w:sz w:val="14"/>
        </w:rPr>
        <w:t xml:space="preserve">                        ILI9341_BLUE, 2);</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Escribe un valor numerico en el panel, o "---" si no es valido.</w:t>
        <w:br/>
      </w:r>
      <w:r>
        <w:rPr>
          <w:rFonts w:ascii="Consolas" w:hAnsi="Consolas"/>
          <w:sz w:val="14"/>
        </w:rPr>
        <w:t xml:space="preserve"> * @param  x, y     Posicion.</w:t>
        <w:br/>
      </w:r>
      <w:r>
        <w:rPr>
          <w:rFonts w:ascii="Consolas" w:hAnsi="Consolas"/>
          <w:sz w:val="14"/>
        </w:rPr>
        <w:t xml:space="preserve"> * @param  v        Valor; negativo = no valido.</w:t>
        <w:br/>
      </w:r>
      <w:r>
        <w:rPr>
          <w:rFonts w:ascii="Consolas" w:hAnsi="Consolas"/>
          <w:sz w:val="14"/>
        </w:rPr>
        <w:t xml:space="preserve"> * @param  scale    El valor mostrado es v / scale (1 o 100).</w:t>
        <w:br/>
      </w:r>
      <w:r>
        <w:rPr>
          <w:rFonts w:ascii="Consolas" w:hAnsi="Consolas"/>
          <w:sz w:val="14"/>
        </w:rPr>
        <w:t xml:space="preserve"> * @param  dec      Decimales.</w:t>
        <w:br/>
      </w:r>
      <w:r>
        <w:rPr>
          <w:rFonts w:ascii="Consolas" w:hAnsi="Consolas"/>
          <w:sz w:val="14"/>
        </w:rPr>
        <w:t xml:space="preserve"> * @param  unit     Unidad ("MS", "MV", "%", "").</w:t>
        <w:br/>
      </w:r>
      <w:r>
        <w:rPr>
          <w:rFonts w:ascii="Consolas" w:hAnsi="Consolas"/>
          <w:sz w:val="14"/>
        </w:rPr>
        <w:t xml:space="preserve"> * @param  width    Ancho fijo del campo en caracteres.</w:t>
        <w:br/>
      </w:r>
      <w:r>
        <w:rPr>
          <w:rFonts w:ascii="Consolas" w:hAnsi="Consolas"/>
          <w:sz w:val="14"/>
        </w:rPr>
        <w:t xml:space="preserve"> * @param  size     Tamano de letra (2 o 3).</w:t>
        <w:br/>
      </w:r>
      <w:r>
        <w:rPr>
          <w:rFonts w:ascii="Consolas" w:hAnsi="Consolas"/>
          <w:sz w:val="14"/>
        </w:rPr>
        <w:t xml:space="preserve"> */</w:t>
        <w:br/>
      </w:r>
      <w:r>
        <w:rPr>
          <w:rFonts w:ascii="Consolas" w:hAnsi="Consolas"/>
          <w:sz w:val="14"/>
        </w:rPr>
        <w:t>static void ECG_Display_Value(uint16_t x, uint16_t y, int32_t v, float scale,</w:t>
        <w:br/>
      </w:r>
      <w:r>
        <w:rPr>
          <w:rFonts w:ascii="Consolas" w:hAnsi="Consolas"/>
          <w:sz w:val="14"/>
        </w:rPr>
        <w:t xml:space="preserve">                              uint8_t dec, const char *unit, uint8_t width, uint8_t size)</w:t>
        <w:br/>
      </w:r>
      <w:r>
        <w:rPr>
          <w:rFonts w:ascii="Consolas" w:hAnsi="Consolas"/>
          <w:sz w:val="14"/>
        </w:rPr>
        <w:t>{</w:t>
        <w:br/>
      </w:r>
      <w:r>
        <w:rPr>
          <w:rFonts w:ascii="Consolas" w:hAnsi="Consolas"/>
          <w:sz w:val="14"/>
        </w:rPr>
        <w:t xml:space="preserve">    if (v &lt; 0)</w:t>
        <w:br/>
      </w:r>
      <w:r>
        <w:rPr>
          <w:rFonts w:ascii="Consolas" w:hAnsi="Consolas"/>
          <w:sz w:val="14"/>
        </w:rPr>
        <w:t xml:space="preserve">    {</w:t>
        <w:br/>
      </w:r>
      <w:r>
        <w:rPr>
          <w:rFonts w:ascii="Consolas" w:hAnsi="Consolas"/>
          <w:sz w:val="14"/>
        </w:rPr>
        <w:t xml:space="preserve">        ILI9341_WriteString(x, y, (width &lt;= 3u) ? "---" : "---    ",</w:t>
        <w:br/>
      </w:r>
      <w:r>
        <w:rPr>
          <w:rFonts w:ascii="Consolas" w:hAnsi="Consolas"/>
          <w:sz w:val="14"/>
        </w:rPr>
        <w:t xml:space="preserve">                            ILI9341_WHITE, ILI9341_BLUE, size);</w:t>
        <w:br/>
      </w:r>
      <w:r>
        <w:rPr>
          <w:rFonts w:ascii="Consolas" w:hAnsi="Consolas"/>
          <w:sz w:val="14"/>
        </w:rPr>
        <w:t xml:space="preserve">    }</w:t>
        <w:br/>
      </w:r>
      <w:r>
        <w:rPr>
          <w:rFonts w:ascii="Consolas" w:hAnsi="Consolas"/>
          <w:sz w:val="14"/>
        </w:rPr>
        <w:t xml:space="preserve">    else</w:t>
        <w:br/>
      </w:r>
      <w:r>
        <w:rPr>
          <w:rFonts w:ascii="Consolas" w:hAnsi="Consolas"/>
          <w:sz w:val="14"/>
        </w:rPr>
        <w:t xml:space="preserve">    {</w:t>
        <w:br/>
      </w:r>
      <w:r>
        <w:rPr>
          <w:rFonts w:ascii="Consolas" w:hAnsi="Consolas"/>
          <w:sz w:val="14"/>
        </w:rPr>
        <w:t xml:space="preserve">        ILI9341_UpdateValueFixed(x, y, (float)v / scale, dec, unit, width,</w:t>
        <w:br/>
      </w:r>
      <w:r>
        <w:rPr>
          <w:rFonts w:ascii="Consolas" w:hAnsi="Consolas"/>
          <w:sz w:val="14"/>
        </w:rPr>
        <w:t xml:space="preserve">                                 ILI9341_WHITE, ILI9341_BLUE, size);</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Actualiza el panel de datos (solo lo que cambio).</w:t>
        <w:br/>
      </w:r>
      <w:r>
        <w:rPr>
          <w:rFonts w:ascii="Consolas" w:hAnsi="Consolas"/>
          <w:sz w:val="14"/>
        </w:rPr>
        <w:t xml:space="preserve"> * @param  gidx  Indice de la ganancia actual del grafico.</w:t>
        <w:br/>
      </w:r>
      <w:r>
        <w:rPr>
          <w:rFonts w:ascii="Consolas" w:hAnsi="Consolas"/>
          <w:sz w:val="14"/>
        </w:rPr>
        <w:t xml:space="preserve"> * @details Sin senal limpia (SQI de ecg_qrs.c) no se muestra ningun valor:</w:t>
        <w:br/>
      </w:r>
      <w:r>
        <w:rPr>
          <w:rFonts w:ascii="Consolas" w:hAnsi="Consolas"/>
          <w:sz w:val="14"/>
        </w:rPr>
        <w:t xml:space="preserve"> *          antes el ruido producia FC de 175 y VAR de 99 % como si fueran reales.</w:t>
        <w:br/>
      </w:r>
      <w:r>
        <w:rPr>
          <w:rFonts w:ascii="Consolas" w:hAnsi="Consolas"/>
          <w:sz w:val="14"/>
        </w:rPr>
        <w:t xml:space="preserve"> */</w:t>
        <w:br/>
      </w:r>
      <w:r>
        <w:rPr>
          <w:rFonts w:ascii="Consolas" w:hAnsi="Consolas"/>
          <w:sz w:val="14"/>
        </w:rPr>
        <w:t>static void ECG_Display_UpdatePanel(uint8_t gidx)</w:t>
        <w:br/>
      </w:r>
      <w:r>
        <w:rPr>
          <w:rFonts w:ascii="Consolas" w:hAnsi="Consolas"/>
          <w:sz w:val="14"/>
        </w:rPr>
        <w:t>{</w:t>
        <w:br/>
      </w:r>
      <w:r>
        <w:rPr>
          <w:rFonts w:ascii="Consolas" w:hAnsi="Consolas"/>
          <w:sz w:val="14"/>
        </w:rPr>
        <w:t xml:space="preserve">    static const char *const gain_txt[] = { "X0.5", "X1  ", "X1.5", "X2  ",</w:t>
        <w:br/>
      </w:r>
      <w:r>
        <w:rPr>
          <w:rFonts w:ascii="Consolas" w:hAnsi="Consolas"/>
          <w:sz w:val="14"/>
        </w:rPr>
        <w:t xml:space="preserve">                                            "X3  ", "X4  ", "X6  ", "X8  " };</w:t>
        <w:br/>
      </w:r>
      <w:r>
        <w:rPr>
          <w:rFonts w:ascii="Consolas" w:hAnsi="Consolas"/>
          <w:sz w:val="14"/>
        </w:rPr>
        <w:t xml:space="preserve">    static int32_t c_gain = -1, c_lead = -1, c_bpm = -2, c_rr = -2;</w:t>
        <w:br/>
      </w:r>
      <w:r>
        <w:rPr>
          <w:rFonts w:ascii="Consolas" w:hAnsi="Consolas"/>
          <w:sz w:val="14"/>
        </w:rPr>
        <w:t xml:space="preserve">    static int32_t c_qrs = -2, c_rmv = -2, c_var = -2, c_rit = -1;</w:t>
        <w:br/>
      </w:r>
      <w:r>
        <w:rPr>
          <w:rFonts w:ascii="Consolas" w:hAnsi="Consolas"/>
          <w:sz w:val="14"/>
        </w:rPr>
        <w:t xml:space="preserve">    static int8_t  c_st[4] = { -1, -1, -1, -1 };</w:t>
        <w:br/>
      </w:r>
      <w:r>
        <w:rPr>
          <w:rFonts w:ascii="Consolas" w:hAnsi="Consolas"/>
          <w:sz w:val="14"/>
        </w:rPr>
        <w:br/>
      </w:r>
      <w:r>
        <w:rPr>
          <w:rFonts w:ascii="Consolas" w:hAnsi="Consolas"/>
          <w:sz w:val="14"/>
        </w:rPr>
        <w:t xml:space="preserve">    uint8_t lead = ecg_lead_status;</w:t>
        <w:br/>
      </w:r>
      <w:r>
        <w:rPr>
          <w:rFonts w:ascii="Consolas" w:hAnsi="Consolas"/>
          <w:sz w:val="14"/>
        </w:rPr>
        <w:t xml:space="preserve">    uint8_t ok   = ((ecg_sqi_ok != 0u) &amp;&amp; (lead == 0u)) ? 1u : 0u;</w:t>
        <w:br/>
      </w:r>
      <w:r>
        <w:rPr>
          <w:rFonts w:ascii="Consolas" w:hAnsi="Consolas"/>
          <w:sz w:val="14"/>
        </w:rPr>
        <w:t xml:space="preserve">    int32_t v;</w:t>
        <w:br/>
      </w:r>
      <w:r>
        <w:rPr>
          <w:rFonts w:ascii="Consolas" w:hAnsi="Consolas"/>
          <w:sz w:val="14"/>
        </w:rPr>
        <w:br/>
      </w:r>
      <w:r>
        <w:rPr>
          <w:rFonts w:ascii="Consolas" w:hAnsi="Consolas"/>
          <w:sz w:val="14"/>
        </w:rPr>
        <w:t xml:space="preserve">    if ((int32_t)gidx != c_gain)</w:t>
        <w:br/>
      </w:r>
      <w:r>
        <w:rPr>
          <w:rFonts w:ascii="Consolas" w:hAnsi="Consolas"/>
          <w:sz w:val="14"/>
        </w:rPr>
        <w:t xml:space="preserve">    {</w:t>
        <w:br/>
      </w:r>
      <w:r>
        <w:rPr>
          <w:rFonts w:ascii="Consolas" w:hAnsi="Consolas"/>
          <w:sz w:val="14"/>
        </w:rPr>
        <w:t xml:space="preserve">        c_gain = gidx;</w:t>
        <w:br/>
      </w:r>
      <w:r>
        <w:rPr>
          <w:rFonts w:ascii="Consolas" w:hAnsi="Consolas"/>
          <w:sz w:val="14"/>
        </w:rPr>
        <w:t xml:space="preserve">        ILI9341_WriteString(48, 3, gain_txt[gidx], ILI9341_WHITE, ILI9341_BLUE, 2);</w:t>
        <w:br/>
      </w:r>
      <w:r>
        <w:rPr>
          <w:rFonts w:ascii="Consolas" w:hAnsi="Consolas"/>
          <w:sz w:val="14"/>
        </w:rPr>
        <w:t xml:space="preserve">    }</w:t>
        <w:br/>
      </w:r>
      <w:r>
        <w:rPr>
          <w:rFonts w:ascii="Consolas" w:hAnsi="Consolas"/>
          <w:sz w:val="14"/>
        </w:rPr>
        <w:br/>
      </w:r>
      <w:r>
        <w:rPr>
          <w:rFonts w:ascii="Consolas" w:hAnsi="Consolas"/>
          <w:sz w:val="14"/>
        </w:rPr>
        <w:t xml:space="preserve">    /* Estado de la senal: 0 = electrodo suelto, 1 = ruido, 2 = limpia. */</w:t>
        <w:br/>
      </w:r>
      <w:r>
        <w:rPr>
          <w:rFonts w:ascii="Consolas" w:hAnsi="Consolas"/>
          <w:sz w:val="14"/>
        </w:rPr>
        <w:t xml:space="preserve">    v = (lead != 0u) ? 0 : ((ok != 0u) ? 2 : 1);</w:t>
        <w:br/>
      </w:r>
      <w:r>
        <w:rPr>
          <w:rFonts w:ascii="Consolas" w:hAnsi="Consolas"/>
          <w:sz w:val="14"/>
        </w:rPr>
        <w:t xml:space="preserve">    if (v != c_lead)</w:t>
        <w:br/>
      </w:r>
      <w:r>
        <w:rPr>
          <w:rFonts w:ascii="Consolas" w:hAnsi="Consolas"/>
          <w:sz w:val="14"/>
        </w:rPr>
        <w:t xml:space="preserve">    {</w:t>
        <w:br/>
      </w:r>
      <w:r>
        <w:rPr>
          <w:rFonts w:ascii="Consolas" w:hAnsi="Consolas"/>
          <w:sz w:val="14"/>
        </w:rPr>
        <w:t xml:space="preserve">        c_lead = v;</w:t>
        <w:br/>
      </w:r>
      <w:r>
        <w:rPr>
          <w:rFonts w:ascii="Consolas" w:hAnsi="Consolas"/>
          <w:sz w:val="14"/>
        </w:rPr>
        <w:t xml:space="preserve">        ILI9341_WriteString(144, 3,</w:t>
        <w:br/>
      </w:r>
      <w:r>
        <w:rPr>
          <w:rFonts w:ascii="Consolas" w:hAnsi="Consolas"/>
          <w:sz w:val="14"/>
        </w:rPr>
        <w:t xml:space="preserve">                            (v == 0) ? "LEAD OFF" : ((v == 1) ? "   RUIDO" : "      OK"),</w:t>
        <w:br/>
      </w:r>
      <w:r>
        <w:rPr>
          <w:rFonts w:ascii="Consolas" w:hAnsi="Consolas"/>
          <w:sz w:val="14"/>
        </w:rPr>
        <w:t xml:space="preserve">                            (v == 0) ? ILI9341_RED : ((v == 1) ? ILI9341_YELLOW : ILI9341_GREEN),</w:t>
        <w:br/>
      </w:r>
      <w:r>
        <w:rPr>
          <w:rFonts w:ascii="Consolas" w:hAnsi="Consolas"/>
          <w:sz w:val="14"/>
        </w:rPr>
        <w:t xml:space="preserve">                            ILI9341_BLUE, 2);</w:t>
        <w:br/>
      </w:r>
      <w:r>
        <w:rPr>
          <w:rFonts w:ascii="Consolas" w:hAnsi="Consolas"/>
          <w:sz w:val="14"/>
        </w:rPr>
        <w:t xml:space="preserve">    }</w:t>
        <w:br/>
      </w:r>
      <w:r>
        <w:rPr>
          <w:rFonts w:ascii="Consolas" w:hAnsi="Consolas"/>
          <w:sz w:val="14"/>
        </w:rPr>
        <w:br/>
      </w:r>
      <w:r>
        <w:rPr>
          <w:rFonts w:ascii="Consolas" w:hAnsi="Consolas"/>
          <w:sz w:val="14"/>
        </w:rPr>
        <w:t xml:space="preserve">    /* Valores en vivo (-1 = "---"). */</w:t>
        <w:br/>
      </w:r>
      <w:r>
        <w:rPr>
          <w:rFonts w:ascii="Consolas" w:hAnsi="Consolas"/>
          <w:sz w:val="14"/>
        </w:rPr>
        <w:t xml:space="preserve">    v = ok ? (int32_t)ecg_bpm : -1;</w:t>
        <w:br/>
      </w:r>
      <w:r>
        <w:rPr>
          <w:rFonts w:ascii="Consolas" w:hAnsi="Consolas"/>
          <w:sz w:val="14"/>
        </w:rPr>
        <w:t xml:space="preserve">    if (v != c_bpm) { c_bpm = v; ECG_Display_Value(46, 26, v, 1.0f, 0u, "", 3u, 3u); }</w:t>
        <w:br/>
      </w:r>
      <w:r>
        <w:rPr>
          <w:rFonts w:ascii="Consolas" w:hAnsi="Consolas"/>
          <w:sz w:val="14"/>
        </w:rPr>
        <w:br/>
      </w:r>
      <w:r>
        <w:rPr>
          <w:rFonts w:ascii="Consolas" w:hAnsi="Consolas"/>
          <w:sz w:val="14"/>
        </w:rPr>
        <w:t xml:space="preserve">    v = ok ? (int32_t)ecg_rr_ms : -1;</w:t>
        <w:br/>
      </w:r>
      <w:r>
        <w:rPr>
          <w:rFonts w:ascii="Consolas" w:hAnsi="Consolas"/>
          <w:sz w:val="14"/>
        </w:rPr>
        <w:t xml:space="preserve">    if (v != c_rr)  { c_rr = v;  ECG_Display_Value(46, 62, v, 1.0f, 0u, "MS", 7u, 2u); }</w:t>
        <w:br/>
      </w:r>
      <w:r>
        <w:rPr>
          <w:rFonts w:ascii="Consolas" w:hAnsi="Consolas"/>
          <w:sz w:val="14"/>
        </w:rPr>
        <w:br/>
      </w:r>
      <w:r>
        <w:rPr>
          <w:rFonts w:ascii="Consolas" w:hAnsi="Consolas"/>
          <w:sz w:val="14"/>
        </w:rPr>
        <w:t xml:space="preserve">    v = (ok &amp;&amp; (ecg_qrs_ms &gt; 0u)) ? (int32_t)ecg_qrs_ms : -1;</w:t>
        <w:br/>
      </w:r>
      <w:r>
        <w:rPr>
          <w:rFonts w:ascii="Consolas" w:hAnsi="Consolas"/>
          <w:sz w:val="14"/>
        </w:rPr>
        <w:t xml:space="preserve">    if (v != c_qrs) { c_qrs = v; ECG_Display_Value(46, 87, v, 1.0f, 0u, "MS", 7u, 2u); }</w:t>
        <w:br/>
      </w:r>
      <w:r>
        <w:rPr>
          <w:rFonts w:ascii="Consolas" w:hAnsi="Consolas"/>
          <w:sz w:val="14"/>
        </w:rPr>
        <w:br/>
      </w:r>
      <w:r>
        <w:rPr>
          <w:rFonts w:ascii="Consolas" w:hAnsi="Consolas"/>
          <w:sz w:val="14"/>
        </w:rPr>
        <w:t xml:space="preserve">    v = ok ? (int32_t)((ecg_r_mv * 100.0f) + 0.5f) : -1;</w:t>
        <w:br/>
      </w:r>
      <w:r>
        <w:rPr>
          <w:rFonts w:ascii="Consolas" w:hAnsi="Consolas"/>
          <w:sz w:val="14"/>
        </w:rPr>
        <w:t xml:space="preserve">    if (v != c_rmv) { c_rmv = v; ECG_Display_Value(46, 112, v, 100.0f, 2u, "MV", 7u, 2u); }</w:t>
        <w:br/>
      </w:r>
      <w:r>
        <w:rPr>
          <w:rFonts w:ascii="Consolas" w:hAnsi="Consolas"/>
          <w:sz w:val="14"/>
        </w:rPr>
        <w:br/>
      </w:r>
      <w:r>
        <w:rPr>
          <w:rFonts w:ascii="Consolas" w:hAnsi="Consolas"/>
          <w:sz w:val="14"/>
        </w:rPr>
        <w:t xml:space="preserve">    v = ok ? (int32_t)ecg_rr_var_pct : -1;</w:t>
        <w:br/>
      </w:r>
      <w:r>
        <w:rPr>
          <w:rFonts w:ascii="Consolas" w:hAnsi="Consolas"/>
          <w:sz w:val="14"/>
        </w:rPr>
        <w:t xml:space="preserve">    if (v != c_var) { c_var = v; ECG_Display_Value(46, 137, v, 1.0f, 0u, "%", 7u, 2u); }</w:t>
        <w:br/>
      </w:r>
      <w:r>
        <w:rPr>
          <w:rFonts w:ascii="Consolas" w:hAnsi="Consolas"/>
          <w:sz w:val="14"/>
        </w:rPr>
        <w:br/>
      </w:r>
      <w:r>
        <w:rPr>
          <w:rFonts w:ascii="Consolas" w:hAnsi="Consolas"/>
          <w:sz w:val="14"/>
        </w:rPr>
        <w:t xml:space="preserve">    /* Estado frente a la referencia normal del adulto en reposo. */</w:t>
        <w:br/>
      </w:r>
      <w:r>
        <w:rPr>
          <w:rFonts w:ascii="Consolas" w:hAnsi="Consolas"/>
          <w:sz w:val="14"/>
        </w:rPr>
        <w:t xml:space="preserve">    ECG_Display_DrawStatus( 36, &amp;c_st[0], ok, (float)ecg_bpm,   60.0f,  100.0f);</w:t>
        <w:br/>
      </w:r>
      <w:r>
        <w:rPr>
          <w:rFonts w:ascii="Consolas" w:hAnsi="Consolas"/>
          <w:sz w:val="14"/>
        </w:rPr>
        <w:t xml:space="preserve">    ECG_Display_DrawStatus( 66, &amp;c_st[1], ok, (float)ecg_rr_ms, 600.0f, 1000.0f);</w:t>
        <w:br/>
      </w:r>
      <w:r>
        <w:rPr>
          <w:rFonts w:ascii="Consolas" w:hAnsi="Consolas"/>
          <w:sz w:val="14"/>
        </w:rPr>
        <w:t xml:space="preserve">    ECG_Display_DrawStatus( 91, &amp;c_st[2], (uint8_t)(ok &amp;&amp; (ecg_qrs_ms &gt; 0u)),</w:t>
        <w:br/>
      </w:r>
      <w:r>
        <w:rPr>
          <w:rFonts w:ascii="Consolas" w:hAnsi="Consolas"/>
          <w:sz w:val="14"/>
        </w:rPr>
        <w:t xml:space="preserve">                           (float)ecg_qrs_ms, 0.0f, 119.0f);</w:t>
        <w:br/>
      </w:r>
      <w:r>
        <w:rPr>
          <w:rFonts w:ascii="Consolas" w:hAnsi="Consolas"/>
          <w:sz w:val="14"/>
        </w:rPr>
        <w:t xml:space="preserve">    ECG_Display_DrawStatus(116, &amp;c_st[3], ok, ecg_r_mv, 0.5f, 2.0f);</w:t>
        <w:br/>
      </w:r>
      <w:r>
        <w:rPr>
          <w:rFonts w:ascii="Consolas" w:hAnsi="Consolas"/>
          <w:sz w:val="14"/>
        </w:rPr>
        <w:br/>
      </w:r>
      <w:r>
        <w:rPr>
          <w:rFonts w:ascii="Consolas" w:hAnsi="Consolas"/>
          <w:sz w:val="14"/>
        </w:rPr>
        <w:t xml:space="preserve">    v = (ok == 0u) ? 0 : ((ecg_regular != 0u) ? 1 : 2);</w:t>
        <w:br/>
      </w:r>
      <w:r>
        <w:rPr>
          <w:rFonts w:ascii="Consolas" w:hAnsi="Consolas"/>
          <w:sz w:val="14"/>
        </w:rPr>
        <w:t xml:space="preserve">    if (v != c_rit)</w:t>
        <w:br/>
      </w:r>
      <w:r>
        <w:rPr>
          <w:rFonts w:ascii="Consolas" w:hAnsi="Consolas"/>
          <w:sz w:val="14"/>
        </w:rPr>
        <w:t xml:space="preserve">    {</w:t>
        <w:br/>
      </w:r>
      <w:r>
        <w:rPr>
          <w:rFonts w:ascii="Consolas" w:hAnsi="Consolas"/>
          <w:sz w:val="14"/>
        </w:rPr>
        <w:t xml:space="preserve">        c_rit = v;</w:t>
        <w:br/>
      </w:r>
      <w:r>
        <w:rPr>
          <w:rFonts w:ascii="Consolas" w:hAnsi="Consolas"/>
          <w:sz w:val="14"/>
        </w:rPr>
        <w:t xml:space="preserve">        if (v == 0)      { ILI9341_WriteString(150, 141, "---    ", ILI9341_WHITE,  ILI9341_BLUE, 2); }</w:t>
        <w:br/>
      </w:r>
      <w:r>
        <w:rPr>
          <w:rFonts w:ascii="Consolas" w:hAnsi="Consolas"/>
          <w:sz w:val="14"/>
        </w:rPr>
        <w:t xml:space="preserve">        else if (v == 1) { ILI9341_WriteString(150, 141, "REGULAR", ILI9341_GREEN,  ILI9341_BLUE, 2); }</w:t>
        <w:br/>
      </w:r>
      <w:r>
        <w:rPr>
          <w:rFonts w:ascii="Consolas" w:hAnsi="Consolas"/>
          <w:sz w:val="14"/>
        </w:rPr>
        <w:t xml:space="preserve">        else             { ILI9341_WriteString(150, 141, "IRREG. ", ILI9341_YELLOW, ILI9341_BLUE, 2); }</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Dibuja GRAPH_W muestras consecutivas del anillo.</w:t>
        <w:br/>
      </w:r>
      <w:r>
        <w:rPr>
          <w:rFonts w:ascii="Consolas" w:hAnsi="Consolas"/>
          <w:sz w:val="14"/>
        </w:rPr>
        <w:t xml:space="preserve"> * @param  ring   Anillo de ECG_RING_LEN muestras.</w:t>
        <w:br/>
      </w:r>
      <w:r>
        <w:rPr>
          <w:rFonts w:ascii="Consolas" w:hAnsi="Consolas"/>
          <w:sz w:val="14"/>
        </w:rPr>
        <w:t xml:space="preserve"> * @param  start  Indice absoluto de la primera muestra a dibujar.</w:t>
        <w:br/>
      </w:r>
      <w:r>
        <w:rPr>
          <w:rFonts w:ascii="Consolas" w:hAnsi="Consolas"/>
          <w:sz w:val="14"/>
        </w:rPr>
        <w:t xml:space="preserve"> * @param  gidx   Ganancia actual (entrada/salida).</w:t>
        <w:br/>
      </w:r>
      <w:r>
        <w:rPr>
          <w:rFonts w:ascii="Consolas" w:hAnsi="Consolas"/>
          <w:sz w:val="14"/>
        </w:rPr>
        <w:t xml:space="preserve"> * @param  adapt  1 = recalcular la ganancia (latido valido); 0 = congelada</w:t>
        <w:br/>
      </w:r>
      <w:r>
        <w:rPr>
          <w:rFonts w:ascii="Consolas" w:hAnsi="Consolas"/>
          <w:sz w:val="14"/>
        </w:rPr>
        <w:t xml:space="preserve"> *                (senal libre, ruido o artefacto: antes el ruido subia la</w:t>
        <w:br/>
      </w:r>
      <w:r>
        <w:rPr>
          <w:rFonts w:ascii="Consolas" w:hAnsi="Consolas"/>
          <w:sz w:val="14"/>
        </w:rPr>
        <w:t xml:space="preserve"> *                ganancia a X4-X8 y se veia amplificado).</w:t>
        <w:br/>
      </w:r>
      <w:r>
        <w:rPr>
          <w:rFonts w:ascii="Consolas" w:hAnsi="Consolas"/>
          <w:sz w:val="14"/>
        </w:rPr>
        <w:t xml:space="preserve"> * @details El trazo se centra verticalmente por (max + min) / 2 de la ventana.</w:t>
        <w:br/>
      </w:r>
      <w:r>
        <w:rPr>
          <w:rFonts w:ascii="Consolas" w:hAnsi="Consolas"/>
          <w:sz w:val="14"/>
        </w:rPr>
        <w:t xml:space="preserve"> *          La ganancia sale del mayor pico a pico de los ultimos 4 dibujos</w:t>
        <w:br/>
      </w:r>
      <w:r>
        <w:rPr>
          <w:rFonts w:ascii="Consolas" w:hAnsi="Consolas"/>
          <w:sz w:val="14"/>
        </w:rPr>
        <w:t xml:space="preserve"> *          (no salta con la respiracion): sube a la mayor que deje el trazo</w:t>
        <w:br/>
      </w:r>
      <w:r>
        <w:rPr>
          <w:rFonts w:ascii="Consolas" w:hAnsi="Consolas"/>
          <w:sz w:val="14"/>
        </w:rPr>
        <w:t xml:space="preserve"> *          en &lt;= 80 % de la altura y baja solo si se pasa del 95 %.</w:t>
        <w:br/>
      </w:r>
      <w:r>
        <w:rPr>
          <w:rFonts w:ascii="Consolas" w:hAnsi="Consolas"/>
          <w:sz w:val="14"/>
        </w:rPr>
        <w:t xml:space="preserve"> */</w:t>
        <w:br/>
      </w:r>
      <w:r>
        <w:rPr>
          <w:rFonts w:ascii="Consolas" w:hAnsi="Consolas"/>
          <w:sz w:val="14"/>
        </w:rPr>
        <w:t>static void ECG_Display_DrawWindow(const int16_t *ring, uint32_t start, uint8_t *gidx, uint8_t adapt)</w:t>
        <w:br/>
      </w:r>
      <w:r>
        <w:rPr>
          <w:rFonts w:ascii="Consolas" w:hAnsi="Consolas"/>
          <w:sz w:val="14"/>
        </w:rPr>
        <w:t>{</w:t>
        <w:br/>
      </w:r>
      <w:r>
        <w:rPr>
          <w:rFonts w:ascii="Consolas" w:hAnsi="Consolas"/>
          <w:sz w:val="14"/>
        </w:rPr>
        <w:t xml:space="preserve">    static const float gains[] = { 0.5f, 1.0f, 1.5f, 2.0f, 3.0f, 4.0f, 6.0f, 8.0f };</w:t>
        <w:br/>
      </w:r>
      <w:r>
        <w:rPr>
          <w:rFonts w:ascii="Consolas" w:hAnsi="Consolas"/>
          <w:sz w:val="14"/>
        </w:rPr>
        <w:t xml:space="preserve">    static float   p2p_hist[4];</w:t>
        <w:br/>
      </w:r>
      <w:r>
        <w:rPr>
          <w:rFonts w:ascii="Consolas" w:hAnsi="Consolas"/>
          <w:sz w:val="14"/>
        </w:rPr>
        <w:t xml:space="preserve">    static uint8_t ph = 0u;</w:t>
        <w:br/>
      </w:r>
      <w:r>
        <w:rPr>
          <w:rFonts w:ascii="Consolas" w:hAnsi="Consolas"/>
          <w:sz w:val="14"/>
        </w:rPr>
        <w:t xml:space="preserve">    const uint8_t  gmax = (uint8_t)((sizeof(gains) / sizeof(gains[0])) - 1u);</w:t>
        <w:br/>
      </w:r>
      <w:r>
        <w:rPr>
          <w:rFonts w:ascii="Consolas" w:hAnsi="Consolas"/>
          <w:sz w:val="14"/>
        </w:rPr>
        <w:br/>
      </w:r>
      <w:r>
        <w:rPr>
          <w:rFonts w:ascii="Consolas" w:hAnsi="Consolas"/>
          <w:sz w:val="14"/>
        </w:rPr>
        <w:t xml:space="preserve">    int16_t vmin = ring[start &amp; (ECG_RING_LEN - 1u)];</w:t>
        <w:br/>
      </w:r>
      <w:r>
        <w:rPr>
          <w:rFonts w:ascii="Consolas" w:hAnsi="Consolas"/>
          <w:sz w:val="14"/>
        </w:rPr>
        <w:t xml:space="preserve">    int16_t vmax = vmin;</w:t>
        <w:br/>
      </w:r>
      <w:r>
        <w:rPr>
          <w:rFonts w:ascii="Consolas" w:hAnsi="Consolas"/>
          <w:sz w:val="14"/>
        </w:rPr>
        <w:t xml:space="preserve">    for (uint16_t c = 1u; c &lt; GRAPH_W; c++)</w:t>
        <w:br/>
      </w:r>
      <w:r>
        <w:rPr>
          <w:rFonts w:ascii="Consolas" w:hAnsi="Consolas"/>
          <w:sz w:val="14"/>
        </w:rPr>
        <w:t xml:space="preserve">    {</w:t>
        <w:br/>
      </w:r>
      <w:r>
        <w:rPr>
          <w:rFonts w:ascii="Consolas" w:hAnsi="Consolas"/>
          <w:sz w:val="14"/>
        </w:rPr>
        <w:t xml:space="preserve">        int16_t v = ring[(start + c) &amp; (ECG_RING_LEN - 1u)];</w:t>
        <w:br/>
      </w:r>
      <w:r>
        <w:rPr>
          <w:rFonts w:ascii="Consolas" w:hAnsi="Consolas"/>
          <w:sz w:val="14"/>
        </w:rPr>
        <w:t xml:space="preserve">        if (v &lt; vmin) { vmin = v; }</w:t>
        <w:br/>
      </w:r>
      <w:r>
        <w:rPr>
          <w:rFonts w:ascii="Consolas" w:hAnsi="Consolas"/>
          <w:sz w:val="14"/>
        </w:rPr>
        <w:t xml:space="preserve">        if (v &gt; vmax) { vmax = v; }</w:t>
        <w:br/>
      </w:r>
      <w:r>
        <w:rPr>
          <w:rFonts w:ascii="Consolas" w:hAnsi="Consolas"/>
          <w:sz w:val="14"/>
        </w:rPr>
        <w:t xml:space="preserve">    }</w:t>
        <w:br/>
      </w:r>
      <w:r>
        <w:rPr>
          <w:rFonts w:ascii="Consolas" w:hAnsi="Consolas"/>
          <w:sz w:val="14"/>
        </w:rPr>
        <w:br/>
      </w:r>
      <w:r>
        <w:rPr>
          <w:rFonts w:ascii="Consolas" w:hAnsi="Consolas"/>
          <w:sz w:val="14"/>
        </w:rPr>
        <w:t xml:space="preserve">    if (adapt != 0u)</w:t>
        <w:br/>
      </w:r>
      <w:r>
        <w:rPr>
          <w:rFonts w:ascii="Consolas" w:hAnsi="Consolas"/>
          <w:sz w:val="14"/>
        </w:rPr>
        <w:t xml:space="preserve">    {</w:t>
        <w:br/>
      </w:r>
      <w:r>
        <w:rPr>
          <w:rFonts w:ascii="Consolas" w:hAnsi="Consolas"/>
          <w:sz w:val="14"/>
        </w:rPr>
        <w:t xml:space="preserve">        p2p_hist[ph++ &amp; 3u] = (float)(vmax - vmin);</w:t>
        <w:br/>
      </w:r>
      <w:r>
        <w:rPr>
          <w:rFonts w:ascii="Consolas" w:hAnsi="Consolas"/>
          <w:sz w:val="14"/>
        </w:rPr>
        <w:t xml:space="preserve">        float p2p = p2p_hist[0];</w:t>
        <w:br/>
      </w:r>
      <w:r>
        <w:rPr>
          <w:rFonts w:ascii="Consolas" w:hAnsi="Consolas"/>
          <w:sz w:val="14"/>
        </w:rPr>
        <w:t xml:space="preserve">        for (uint8_t k = 1u; k &lt; 4u; k++) { if (p2p_hist[k] &gt; p2p) { p2p = p2p_hist[k]; } }</w:t>
        <w:br/>
      </w:r>
      <w:r>
        <w:rPr>
          <w:rFonts w:ascii="Consolas" w:hAnsi="Consolas"/>
          <w:sz w:val="14"/>
        </w:rPr>
        <w:t xml:space="preserve">        float p2p_px = (p2p / ECG_COUNTS_PER_MV) * ECG_PX_PER_MV;</w:t>
        <w:br/>
      </w:r>
      <w:r>
        <w:rPr>
          <w:rFonts w:ascii="Consolas" w:hAnsi="Consolas"/>
          <w:sz w:val="14"/>
        </w:rPr>
        <w:br/>
      </w:r>
      <w:r>
        <w:rPr>
          <w:rFonts w:ascii="Consolas" w:hAnsi="Consolas"/>
          <w:sz w:val="14"/>
        </w:rPr>
        <w:t xml:space="preserve">        uint8_t best = 0u;</w:t>
        <w:br/>
      </w:r>
      <w:r>
        <w:rPr>
          <w:rFonts w:ascii="Consolas" w:hAnsi="Consolas"/>
          <w:sz w:val="14"/>
        </w:rPr>
        <w:t xml:space="preserve">        for (uint8_t g = 0u; g &lt;= gmax; g++)</w:t>
        <w:br/>
      </w:r>
      <w:r>
        <w:rPr>
          <w:rFonts w:ascii="Consolas" w:hAnsi="Consolas"/>
          <w:sz w:val="14"/>
        </w:rPr>
        <w:t xml:space="preserve">        {</w:t>
        <w:br/>
      </w:r>
      <w:r>
        <w:rPr>
          <w:rFonts w:ascii="Consolas" w:hAnsi="Consolas"/>
          <w:sz w:val="14"/>
        </w:rPr>
        <w:t xml:space="preserve">            if ((p2p_px * gains[g]) &lt;= (0.80f * (float)GRAPH_H)) { best = g; }</w:t>
        <w:br/>
      </w:r>
      <w:r>
        <w:rPr>
          <w:rFonts w:ascii="Consolas" w:hAnsi="Consolas"/>
          <w:sz w:val="14"/>
        </w:rPr>
        <w:t xml:space="preserve">        }</w:t>
        <w:br/>
      </w:r>
      <w:r>
        <w:rPr>
          <w:rFonts w:ascii="Consolas" w:hAnsi="Consolas"/>
          <w:sz w:val="14"/>
        </w:rPr>
        <w:t xml:space="preserve">        if ((best &gt; *gidx) || ((p2p_px * gains[*gidx]) &gt; (0.95f * (float)GRAPH_H))) { *gidx = best; }</w:t>
        <w:br/>
      </w:r>
      <w:r>
        <w:rPr>
          <w:rFonts w:ascii="Consolas" w:hAnsi="Consolas"/>
          <w:sz w:val="14"/>
        </w:rPr>
        <w:t xml:space="preserve">    }</w:t>
        <w:br/>
      </w:r>
      <w:r>
        <w:rPr>
          <w:rFonts w:ascii="Consolas" w:hAnsi="Consolas"/>
          <w:sz w:val="14"/>
        </w:rPr>
        <w:br/>
      </w:r>
      <w:r>
        <w:rPr>
          <w:rFonts w:ascii="Consolas" w:hAnsi="Consolas"/>
          <w:sz w:val="14"/>
        </w:rPr>
        <w:t xml:space="preserve">    const float kpx    = ECG_PX_PER_MV * gains[*gidx] / ECG_COUNTS_PER_MV;</w:t>
        <w:br/>
      </w:r>
      <w:r>
        <w:rPr>
          <w:rFonts w:ascii="Consolas" w:hAnsi="Consolas"/>
          <w:sz w:val="14"/>
        </w:rPr>
        <w:t xml:space="preserve">    const float centro = 0.5f * ((float)vmax + (float)vmin);</w:t>
        <w:br/>
      </w:r>
      <w:r>
        <w:rPr>
          <w:rFonts w:ascii="Consolas" w:hAnsi="Consolas"/>
          <w:sz w:val="14"/>
        </w:rPr>
        <w:t xml:space="preserve">    int16_t yPrev = 0;</w:t>
        <w:br/>
      </w:r>
      <w:r>
        <w:rPr>
          <w:rFonts w:ascii="Consolas" w:hAnsi="Consolas"/>
          <w:sz w:val="14"/>
        </w:rPr>
        <w:br/>
      </w:r>
      <w:r>
        <w:rPr>
          <w:rFonts w:ascii="Consolas" w:hAnsi="Consolas"/>
          <w:sz w:val="14"/>
        </w:rPr>
        <w:t xml:space="preserve">    for (uint16_t c = 0u; c &lt; GRAPH_W; c++)</w:t>
        <w:br/>
      </w:r>
      <w:r>
        <w:rPr>
          <w:rFonts w:ascii="Consolas" w:hAnsi="Consolas"/>
          <w:sz w:val="14"/>
        </w:rPr>
        <w:t xml:space="preserve">    {</w:t>
        <w:br/>
      </w:r>
      <w:r>
        <w:rPr>
          <w:rFonts w:ascii="Consolas" w:hAnsi="Consolas"/>
          <w:sz w:val="14"/>
        </w:rPr>
        <w:t xml:space="preserve">        float dy = ((float)ring[(start + c) &amp; (ECG_RING_LEN - 1u)] - centro) * kpx;</w:t>
        <w:br/>
      </w:r>
      <w:r>
        <w:rPr>
          <w:rFonts w:ascii="Consolas" w:hAnsi="Consolas"/>
          <w:sz w:val="14"/>
        </w:rPr>
        <w:t>#if ECG_INVERT</w:t>
        <w:br/>
      </w:r>
      <w:r>
        <w:rPr>
          <w:rFonts w:ascii="Consolas" w:hAnsi="Consolas"/>
          <w:sz w:val="14"/>
        </w:rPr>
        <w:t xml:space="preserve">        dy = -dy;</w:t>
        <w:br/>
      </w:r>
      <w:r>
        <w:rPr>
          <w:rFonts w:ascii="Consolas" w:hAnsi="Consolas"/>
          <w:sz w:val="14"/>
        </w:rPr>
        <w:t>#endif</w:t>
        <w:br/>
      </w:r>
      <w:r>
        <w:rPr>
          <w:rFonts w:ascii="Consolas" w:hAnsi="Consolas"/>
          <w:sz w:val="14"/>
        </w:rPr>
        <w:t xml:space="preserve">        /* Pantalla vertical: y crece hacia abajo, la R queda arriba. */</w:t>
        <w:br/>
      </w:r>
      <w:r>
        <w:rPr>
          <w:rFonts w:ascii="Consolas" w:hAnsi="Consolas"/>
          <w:sz w:val="14"/>
        </w:rPr>
        <w:t xml:space="preserve">        int32_t y = (GRAPH_Y + (GRAPH_H / 2)) - (int32_t)dy;</w:t>
        <w:br/>
      </w:r>
      <w:r>
        <w:rPr>
          <w:rFonts w:ascii="Consolas" w:hAnsi="Consolas"/>
          <w:sz w:val="14"/>
        </w:rPr>
        <w:t xml:space="preserve">        if (y &lt; GRAPH_Y)                 { y = GRAPH_Y; }</w:t>
        <w:br/>
      </w:r>
      <w:r>
        <w:rPr>
          <w:rFonts w:ascii="Consolas" w:hAnsi="Consolas"/>
          <w:sz w:val="14"/>
        </w:rPr>
        <w:t xml:space="preserve">        if (y &gt; (GRAPH_Y + GRAPH_H - 1)) { y = GRAPH_Y + GRAPH_H - 1; }</w:t>
        <w:br/>
      </w:r>
      <w:r>
        <w:rPr>
          <w:rFonts w:ascii="Consolas" w:hAnsi="Consolas"/>
          <w:sz w:val="14"/>
        </w:rPr>
        <w:t xml:space="preserve">        if (c == 0u)                     { yPrev = (int16_t)y; }</w:t>
        <w:br/>
      </w:r>
      <w:r>
        <w:rPr>
          <w:rFonts w:ascii="Consolas" w:hAnsi="Consolas"/>
          <w:sz w:val="14"/>
        </w:rPr>
        <w:br/>
      </w:r>
      <w:r>
        <w:rPr>
          <w:rFonts w:ascii="Consolas" w:hAnsi="Consolas"/>
          <w:sz w:val="14"/>
        </w:rPr>
        <w:t xml:space="preserve">        /* Grilla de papel: linea fina cada 10 px (40 ms), gruesa cada 50 px (200 ms). */</w:t>
        <w:br/>
      </w:r>
      <w:r>
        <w:rPr>
          <w:rFonts w:ascii="Consolas" w:hAnsi="Consolas"/>
          <w:sz w:val="14"/>
        </w:rPr>
        <w:t xml:space="preserve">        uint8_t vgrid = ((c % 50u) == 0u) ? 2u : (((c % 10u) == 0u) ? 1u : 0u);</w:t>
        <w:br/>
      </w:r>
      <w:r>
        <w:rPr>
          <w:rFonts w:ascii="Consolas" w:hAnsi="Consolas"/>
          <w:sz w:val="14"/>
        </w:rPr>
        <w:br/>
      </w:r>
      <w:r>
        <w:rPr>
          <w:rFonts w:ascii="Consolas" w:hAnsi="Consolas"/>
          <w:sz w:val="14"/>
        </w:rPr>
        <w:t xml:space="preserve">        ILI9341_DrawGraphColumn(c, yPrev, (int16_t)y, vgrid,</w:t>
        <w:br/>
      </w:r>
      <w:r>
        <w:rPr>
          <w:rFonts w:ascii="Consolas" w:hAnsi="Consolas"/>
          <w:sz w:val="14"/>
        </w:rPr>
        <w:t xml:space="preserve">                                ILI9341_GREEN, ECG_GRID_BOLD, ILI9341_BLACK);</w:t>
        <w:br/>
      </w:r>
      <w:r>
        <w:rPr>
          <w:rFonts w:ascii="Consolas" w:hAnsi="Consolas"/>
          <w:sz w:val="14"/>
        </w:rPr>
        <w:t xml:space="preserve">        yPrev = (int16_t)y;</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 ---------------------------------------------------------------------------</w:t>
        <w:br/>
      </w:r>
      <w:r>
        <w:rPr>
          <w:rFonts w:ascii="Consolas" w:hAnsi="Consolas"/>
          <w:sz w:val="14"/>
        </w:rPr>
        <w:t xml:space="preserve"> * Funciones publicas</w:t>
        <w:br/>
      </w:r>
      <w:r>
        <w:rPr>
          <w:rFonts w:ascii="Consolas" w:hAnsi="Consolas"/>
          <w:sz w:val="14"/>
        </w:rPr>
        <w:t xml:space="preserve"> * ------------------------------------------------------------------------- */</w:t>
        <w:br/>
      </w:r>
      <w:r>
        <w:rPr>
          <w:rFonts w:ascii="Consolas" w:hAnsi="Consolas"/>
          <w:sz w:val="14"/>
        </w:rPr>
        <w:t>void ECG_Display_Init(void)</w:t>
        <w:br/>
      </w:r>
      <w:r>
        <w:rPr>
          <w:rFonts w:ascii="Consolas" w:hAnsi="Consolas"/>
          <w:sz w:val="14"/>
        </w:rPr>
        <w:t>{</w:t>
        <w:br/>
      </w:r>
      <w:r>
        <w:rPr>
          <w:rFonts w:ascii="Consolas" w:hAnsi="Consolas"/>
          <w:sz w:val="14"/>
        </w:rPr>
        <w:t xml:space="preserve">    ILI9341_Init();</w:t>
        <w:br/>
      </w:r>
      <w:r>
        <w:rPr>
          <w:rFonts w:ascii="Consolas" w:hAnsi="Consolas"/>
          <w:sz w:val="14"/>
        </w:rPr>
        <w:t xml:space="preserve">    ILI9341_SetRotation(DISPLAY_ROTATION);</w:t>
        <w:br/>
      </w:r>
      <w:r>
        <w:rPr>
          <w:rFonts w:ascii="Consolas" w:hAnsi="Consolas"/>
          <w:sz w:val="14"/>
        </w:rPr>
        <w:t xml:space="preserve">    ILI9341_FillScreen(ILI9341_BLACK);</w:t>
        <w:br/>
      </w:r>
      <w:r>
        <w:rPr>
          <w:rFonts w:ascii="Consolas" w:hAnsi="Consolas"/>
          <w:sz w:val="14"/>
        </w:rPr>
        <w:br/>
      </w:r>
      <w:r>
        <w:rPr>
          <w:rFonts w:ascii="Consolas" w:hAnsi="Consolas"/>
          <w:sz w:val="14"/>
        </w:rPr>
        <w:t xml:space="preserve">    ILI9341_FillRectangle(0, 0, GRAPH_W, PANEL_H, ILI9341_BLUE);</w:t>
        <w:br/>
      </w:r>
      <w:r>
        <w:rPr>
          <w:rFonts w:ascii="Consolas" w:hAnsi="Consolas"/>
          <w:sz w:val="14"/>
        </w:rPr>
        <w:t xml:space="preserve">    ILI9341_DrawHLine(0, 20, GRAPH_W, ILI9341_WHITE);</w:t>
        <w:br/>
      </w:r>
      <w:r>
        <w:rPr>
          <w:rFonts w:ascii="Consolas" w:hAnsi="Consolas"/>
          <w:sz w:val="14"/>
        </w:rPr>
        <w:t xml:space="preserve">    ILI9341_DrawVLine(146, 22, PANEL_H - 22, ILI9341_WHITE);</w:t>
        <w:br/>
      </w:r>
      <w:r>
        <w:rPr>
          <w:rFonts w:ascii="Consolas" w:hAnsi="Consolas"/>
          <w:sz w:val="14"/>
        </w:rPr>
        <w:br/>
      </w:r>
      <w:r>
        <w:rPr>
          <w:rFonts w:ascii="Consolas" w:hAnsi="Consolas"/>
          <w:sz w:val="14"/>
        </w:rPr>
        <w:t xml:space="preserve">    ILI9341_WriteString(4, 3, "ECG", ILI9341_WHITE, ILI9341_BLUE, 2);</w:t>
        <w:br/>
      </w:r>
      <w:r>
        <w:rPr>
          <w:rFonts w:ascii="Consolas" w:hAnsi="Consolas"/>
          <w:sz w:val="14"/>
        </w:rPr>
        <w:br/>
      </w:r>
      <w:r>
        <w:rPr>
          <w:rFonts w:ascii="Consolas" w:hAnsi="Consolas"/>
          <w:sz w:val="14"/>
        </w:rPr>
        <w:t xml:space="preserve">    /* Nombres de los parametros. */</w:t>
        <w:br/>
      </w:r>
      <w:r>
        <w:rPr>
          <w:rFonts w:ascii="Consolas" w:hAnsi="Consolas"/>
          <w:sz w:val="14"/>
        </w:rPr>
        <w:t xml:space="preserve">    ILI9341_WriteString(4,   30, "FC",  ILI9341_CYAN, ILI9341_BLUE, 2);</w:t>
        <w:br/>
      </w:r>
      <w:r>
        <w:rPr>
          <w:rFonts w:ascii="Consolas" w:hAnsi="Consolas"/>
          <w:sz w:val="14"/>
        </w:rPr>
        <w:t xml:space="preserve">    ILI9341_WriteString(104, 40, "LPM", ILI9341_CYAN, ILI9341_BLUE, 1);</w:t>
        <w:br/>
      </w:r>
      <w:r>
        <w:rPr>
          <w:rFonts w:ascii="Consolas" w:hAnsi="Consolas"/>
          <w:sz w:val="14"/>
        </w:rPr>
        <w:t xml:space="preserve">    ILI9341_WriteString(4,   62, "RR",  ILI9341_CYAN, ILI9341_BLUE, 2);</w:t>
        <w:br/>
      </w:r>
      <w:r>
        <w:rPr>
          <w:rFonts w:ascii="Consolas" w:hAnsi="Consolas"/>
          <w:sz w:val="14"/>
        </w:rPr>
        <w:t xml:space="preserve">    ILI9341_WriteString(4,   87, "QRS", ILI9341_CYAN, ILI9341_BLUE, 2);</w:t>
        <w:br/>
      </w:r>
      <w:r>
        <w:rPr>
          <w:rFonts w:ascii="Consolas" w:hAnsi="Consolas"/>
          <w:sz w:val="14"/>
        </w:rPr>
        <w:t xml:space="preserve">    ILI9341_WriteString(4,  112, "R",   ILI9341_CYAN, ILI9341_BLUE, 2);</w:t>
        <w:br/>
      </w:r>
      <w:r>
        <w:rPr>
          <w:rFonts w:ascii="Consolas" w:hAnsi="Consolas"/>
          <w:sz w:val="14"/>
        </w:rPr>
        <w:t xml:space="preserve">    ILI9341_WriteString(4,  137, "VAR", ILI9341_CYAN, ILI9341_BLUE, 2);</w:t>
        <w:br/>
      </w:r>
      <w:r>
        <w:rPr>
          <w:rFonts w:ascii="Consolas" w:hAnsi="Consolas"/>
          <w:sz w:val="14"/>
        </w:rPr>
        <w:br/>
      </w:r>
      <w:r>
        <w:rPr>
          <w:rFonts w:ascii="Consolas" w:hAnsi="Consolas"/>
          <w:sz w:val="14"/>
        </w:rPr>
        <w:t xml:space="preserve">    /* Referencias normales en adulto en reposo (derivacion I / II). */</w:t>
        <w:br/>
      </w:r>
      <w:r>
        <w:rPr>
          <w:rFonts w:ascii="Consolas" w:hAnsi="Consolas"/>
          <w:sz w:val="14"/>
        </w:rPr>
        <w:t xml:space="preserve">    ILI9341_WriteString(150,  24, "60&lt;=FC&lt;=100",   ILI9341_WHITE, ILI9341_BLUE, 1);</w:t>
        <w:br/>
      </w:r>
      <w:r>
        <w:rPr>
          <w:rFonts w:ascii="Consolas" w:hAnsi="Consolas"/>
          <w:sz w:val="14"/>
        </w:rPr>
        <w:t xml:space="preserve">    ILI9341_WriteString(150,  57, "600&lt;=RR&lt;=1000", ILI9341_WHITE, ILI9341_BLUE, 1);</w:t>
        <w:br/>
      </w:r>
      <w:r>
        <w:rPr>
          <w:rFonts w:ascii="Consolas" w:hAnsi="Consolas"/>
          <w:sz w:val="14"/>
        </w:rPr>
        <w:t xml:space="preserve">    ILI9341_WriteString(150,  82, "QRS &lt; 120 MS",  ILI9341_WHITE, ILI9341_BLUE, 1);</w:t>
        <w:br/>
      </w:r>
      <w:r>
        <w:rPr>
          <w:rFonts w:ascii="Consolas" w:hAnsi="Consolas"/>
          <w:sz w:val="14"/>
        </w:rPr>
        <w:t xml:space="preserve">    ILI9341_WriteString(150, 107, "0.5&lt;=R&lt;=2.0MV", ILI9341_WHITE, ILI9341_BLUE, 1);</w:t>
        <w:br/>
      </w:r>
      <w:r>
        <w:rPr>
          <w:rFonts w:ascii="Consolas" w:hAnsi="Consolas"/>
          <w:sz w:val="14"/>
        </w:rPr>
        <w:t xml:space="preserve">    ILI9341_WriteString(150, 132, "VAR RR &lt; 20%",  ILI9341_WHITE, ILI9341_BLUE, 1);</w:t>
        <w:br/>
      </w:r>
      <w:r>
        <w:rPr>
          <w:rFonts w:ascii="Consolas" w:hAnsi="Consolas"/>
          <w:sz w:val="14"/>
        </w:rPr>
        <w:br/>
      </w:r>
      <w:r>
        <w:rPr>
          <w:rFonts w:ascii="Consolas" w:hAnsi="Consolas"/>
          <w:sz w:val="14"/>
        </w:rPr>
        <w:t xml:space="preserve">    HAL_Delay(20);</w:t>
        <w:br/>
      </w:r>
      <w:r>
        <w:rPr>
          <w:rFonts w:ascii="Consolas" w:hAnsi="Consolas"/>
          <w:sz w:val="14"/>
        </w:rPr>
        <w:t>}</w:t>
        <w:br/>
      </w:r>
      <w:r>
        <w:rPr>
          <w:rFonts w:ascii="Consolas" w:hAnsi="Consolas"/>
          <w:sz w:val="14"/>
        </w:rPr>
        <w:br/>
      </w:r>
      <w:r>
        <w:rPr>
          <w:rFonts w:ascii="Consolas" w:hAnsi="Consolas"/>
          <w:sz w:val="14"/>
        </w:rPr>
        <w:t>void ECG_Display_CreateQueue(void)</w:t>
        <w:br/>
      </w:r>
      <w:r>
        <w:rPr>
          <w:rFonts w:ascii="Consolas" w:hAnsi="Consolas"/>
          <w:sz w:val="14"/>
        </w:rPr>
        <w:t>{</w:t>
        <w:br/>
      </w:r>
      <w:r>
        <w:rPr>
          <w:rFonts w:ascii="Consolas" w:hAnsi="Consolas"/>
          <w:sz w:val="14"/>
        </w:rPr>
        <w:t xml:space="preserve">    s_stream = xStreamBufferCreate(sizeof(ecg_msg_t) * STREAM_MSGS, sizeof(ecg_msg_t));</w:t>
        <w:br/>
      </w:r>
      <w:r>
        <w:rPr>
          <w:rFonts w:ascii="Consolas" w:hAnsi="Consolas"/>
          <w:sz w:val="14"/>
        </w:rPr>
        <w:t xml:space="preserve">    configASSERT(s_stream != NULL);</w:t>
        <w:br/>
      </w:r>
      <w:r>
        <w:rPr>
          <w:rFonts w:ascii="Consolas" w:hAnsi="Consolas"/>
          <w:sz w:val="14"/>
        </w:rPr>
        <w:t>}</w:t>
        <w:br/>
      </w:r>
      <w:r>
        <w:rPr>
          <w:rFonts w:ascii="Consolas" w:hAnsi="Consolas"/>
          <w:sz w:val="14"/>
        </w:rPr>
        <w:br/>
      </w:r>
      <w:r>
        <w:rPr>
          <w:rFonts w:ascii="Consolas" w:hAnsi="Consolas"/>
          <w:sz w:val="14"/>
        </w:rPr>
        <w:t>void ECG_Display_Push(const ecg_msg_t *msg)</w:t>
        <w:br/>
      </w:r>
      <w:r>
        <w:rPr>
          <w:rFonts w:ascii="Consolas" w:hAnsi="Consolas"/>
          <w:sz w:val="14"/>
        </w:rPr>
        <w:t>{</w:t>
        <w:br/>
      </w:r>
      <w:r>
        <w:rPr>
          <w:rFonts w:ascii="Consolas" w:hAnsi="Consolas"/>
          <w:sz w:val="14"/>
        </w:rPr>
        <w:t xml:space="preserve">    if ((s_stream != NULL) &amp;&amp;</w:t>
        <w:br/>
      </w:r>
      <w:r>
        <w:rPr>
          <w:rFonts w:ascii="Consolas" w:hAnsi="Consolas"/>
          <w:sz w:val="14"/>
        </w:rPr>
        <w:t xml:space="preserve">        (xStreamBufferSpacesAvailable(s_stream) &gt;= sizeof(ecg_msg_t)))</w:t>
        <w:br/>
      </w:r>
      <w:r>
        <w:rPr>
          <w:rFonts w:ascii="Consolas" w:hAnsi="Consolas"/>
          <w:sz w:val="14"/>
        </w:rPr>
        <w:t xml:space="preserve">    {</w:t>
        <w:br/>
      </w:r>
      <w:r>
        <w:rPr>
          <w:rFonts w:ascii="Consolas" w:hAnsi="Consolas"/>
          <w:sz w:val="14"/>
        </w:rPr>
        <w:t xml:space="preserve">        (void)xStreamBufferSend(s_stream, msg, sizeof(ecg_msg_t), 0u);</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void ECG_Display_Task(void *argument)</w:t>
        <w:br/>
      </w:r>
      <w:r>
        <w:rPr>
          <w:rFonts w:ascii="Consolas" w:hAnsi="Consolas"/>
          <w:sz w:val="14"/>
        </w:rPr>
        <w:t>{</w:t>
        <w:br/>
      </w:r>
      <w:r>
        <w:rPr>
          <w:rFonts w:ascii="Consolas" w:hAnsi="Consolas"/>
          <w:sz w:val="14"/>
        </w:rPr>
        <w:t xml:space="preserve">    static int16_t   ring[ECG_RING_LEN];</w:t>
        <w:br/>
      </w:r>
      <w:r>
        <w:rPr>
          <w:rFonts w:ascii="Consolas" w:hAnsi="Consolas"/>
          <w:sz w:val="14"/>
        </w:rPr>
        <w:t xml:space="preserve">    static ecg_msg_t msg;</w:t>
        <w:br/>
      </w:r>
      <w:r>
        <w:rPr>
          <w:rFonts w:ascii="Consolas" w:hAnsi="Consolas"/>
          <w:sz w:val="14"/>
        </w:rPr>
        <w:t xml:space="preserve">    uint32_t latest = 0u, last_draw = 0u;</w:t>
        <w:br/>
      </w:r>
      <w:r>
        <w:rPr>
          <w:rFonts w:ascii="Consolas" w:hAnsi="Consolas"/>
          <w:sz w:val="14"/>
        </w:rPr>
        <w:t xml:space="preserve">    uint32_t pend_r = 0u, ready_r = 0u, drawn_r = 0u, gap_end = 0u;</w:t>
        <w:br/>
      </w:r>
      <w:r>
        <w:rPr>
          <w:rFonts w:ascii="Consolas" w:hAnsi="Consolas"/>
          <w:sz w:val="14"/>
        </w:rPr>
        <w:t xml:space="preserve">    uint32_t seen_seq = ecg_beat_seq;</w:t>
        <w:br/>
      </w:r>
      <w:r>
        <w:rPr>
          <w:rFonts w:ascii="Consolas" w:hAnsi="Consolas"/>
          <w:sz w:val="14"/>
        </w:rPr>
        <w:t xml:space="preserve">    uint8_t  pend = 0u, ready = 0u, gidx = 1u;</w:t>
        <w:br/>
      </w:r>
      <w:r>
        <w:rPr>
          <w:rFonts w:ascii="Consolas" w:hAnsi="Consolas"/>
          <w:sz w:val="14"/>
        </w:rPr>
        <w:t xml:space="preserve">    (void)argument;</w:t>
        <w:br/>
      </w:r>
      <w:r>
        <w:rPr>
          <w:rFonts w:ascii="Consolas" w:hAnsi="Consolas"/>
          <w:sz w:val="14"/>
        </w:rPr>
        <w:br/>
      </w:r>
      <w:r>
        <w:rPr>
          <w:rFonts w:ascii="Consolas" w:hAnsi="Consolas"/>
          <w:sz w:val="14"/>
        </w:rPr>
        <w:t xml:space="preserve">    for (;;)</w:t>
        <w:br/>
      </w:r>
      <w:r>
        <w:rPr>
          <w:rFonts w:ascii="Consolas" w:hAnsi="Consolas"/>
          <w:sz w:val="14"/>
        </w:rPr>
        <w:t xml:space="preserve">    {</w:t>
        <w:br/>
      </w:r>
      <w:r>
        <w:rPr>
          <w:rFonts w:ascii="Consolas" w:hAnsi="Consolas"/>
          <w:sz w:val="14"/>
        </w:rPr>
        <w:t xml:space="preserve">        /* Duerme hasta que llega un bloque (cada 100 ms). */</w:t>
        <w:br/>
      </w:r>
      <w:r>
        <w:rPr>
          <w:rFonts w:ascii="Consolas" w:hAnsi="Consolas"/>
          <w:sz w:val="14"/>
        </w:rPr>
        <w:t xml:space="preserve">        if (xStreamBufferReceive(s_stream, &amp;msg, sizeof(msg), portMAX_DELAY) != sizeof(msg))</w:t>
        <w:br/>
      </w:r>
      <w:r>
        <w:rPr>
          <w:rFonts w:ascii="Consolas" w:hAnsi="Consolas"/>
          <w:sz w:val="14"/>
        </w:rPr>
        <w:t xml:space="preserve">        {</w:t>
        <w:br/>
      </w:r>
      <w:r>
        <w:rPr>
          <w:rFonts w:ascii="Consolas" w:hAnsi="Consolas"/>
          <w:sz w:val="14"/>
        </w:rPr>
        <w:t xml:space="preserve">            continue;</w:t>
        <w:br/>
      </w:r>
      <w:r>
        <w:rPr>
          <w:rFonts w:ascii="Consolas" w:hAnsi="Consolas"/>
          <w:sz w:val="14"/>
        </w:rPr>
        <w:t xml:space="preserve">        }</w:t>
        <w:br/>
      </w:r>
      <w:r>
        <w:rPr>
          <w:rFonts w:ascii="Consolas" w:hAnsi="Consolas"/>
          <w:sz w:val="14"/>
        </w:rPr>
        <w:br/>
      </w:r>
      <w:r>
        <w:rPr>
          <w:rFonts w:ascii="Consolas" w:hAnsi="Consolas"/>
          <w:sz w:val="14"/>
        </w:rPr>
        <w:t xml:space="preserve">        /* Bloques perdidos: el hueco se rellena con el ultimo valor. Si no,</w:t>
        <w:br/>
      </w:r>
      <w:r>
        <w:rPr>
          <w:rFonts w:ascii="Consolas" w:hAnsi="Consolas"/>
          <w:sz w:val="14"/>
        </w:rPr>
        <w:t xml:space="preserve">           quedaria senal de hace 2 s en el anillo y se dibujaria basura. */</w:t>
        <w:br/>
      </w:r>
      <w:r>
        <w:rPr>
          <w:rFonts w:ascii="Consolas" w:hAnsi="Consolas"/>
          <w:sz w:val="14"/>
        </w:rPr>
        <w:t xml:space="preserve">        if ((latest != 0u) &amp;&amp; (msg.base != latest))</w:t>
        <w:br/>
      </w:r>
      <w:r>
        <w:rPr>
          <w:rFonts w:ascii="Consolas" w:hAnsi="Consolas"/>
          <w:sz w:val="14"/>
        </w:rPr>
        <w:t xml:space="preserve">        {</w:t>
        <w:br/>
      </w:r>
      <w:r>
        <w:rPr>
          <w:rFonts w:ascii="Consolas" w:hAnsi="Consolas"/>
          <w:sz w:val="14"/>
        </w:rPr>
        <w:t xml:space="preserve">            uint32_t gap  = msg.base - latest;</w:t>
        <w:br/>
      </w:r>
      <w:r>
        <w:rPr>
          <w:rFonts w:ascii="Consolas" w:hAnsi="Consolas"/>
          <w:sz w:val="14"/>
        </w:rPr>
        <w:t xml:space="preserve">            int16_t  last = ring[(latest - 1u) &amp; (ECG_RING_LEN - 1u)];</w:t>
        <w:br/>
      </w:r>
      <w:r>
        <w:rPr>
          <w:rFonts w:ascii="Consolas" w:hAnsi="Consolas"/>
          <w:sz w:val="14"/>
        </w:rPr>
        <w:t xml:space="preserve">            if (gap &gt; ECG_RING_LEN) { gap = ECG_RING_LEN; }</w:t>
        <w:br/>
      </w:r>
      <w:r>
        <w:rPr>
          <w:rFonts w:ascii="Consolas" w:hAnsi="Consolas"/>
          <w:sz w:val="14"/>
        </w:rPr>
        <w:t xml:space="preserve">            for (uint32_t k = 0u; k &lt; gap; k++)</w:t>
        <w:br/>
      </w:r>
      <w:r>
        <w:rPr>
          <w:rFonts w:ascii="Consolas" w:hAnsi="Consolas"/>
          <w:sz w:val="14"/>
        </w:rPr>
        <w:t xml:space="preserve">            {</w:t>
        <w:br/>
      </w:r>
      <w:r>
        <w:rPr>
          <w:rFonts w:ascii="Consolas" w:hAnsi="Consolas"/>
          <w:sz w:val="14"/>
        </w:rPr>
        <w:t xml:space="preserve">                ring[(msg.base - gap + k) &amp; (ECG_RING_LEN - 1u)] = last;</w:t>
        <w:br/>
      </w:r>
      <w:r>
        <w:rPr>
          <w:rFonts w:ascii="Consolas" w:hAnsi="Consolas"/>
          <w:sz w:val="14"/>
        </w:rPr>
        <w:t xml:space="preserve">            }</w:t>
        <w:br/>
      </w:r>
      <w:r>
        <w:rPr>
          <w:rFonts w:ascii="Consolas" w:hAnsi="Consolas"/>
          <w:sz w:val="14"/>
        </w:rPr>
        <w:t xml:space="preserve">            gap_end = msg.base;</w:t>
        <w:br/>
      </w:r>
      <w:r>
        <w:rPr>
          <w:rFonts w:ascii="Consolas" w:hAnsi="Consolas"/>
          <w:sz w:val="14"/>
        </w:rPr>
        <w:t xml:space="preserve">            disp_gap_count++;</w:t>
        <w:br/>
      </w:r>
      <w:r>
        <w:rPr>
          <w:rFonts w:ascii="Consolas" w:hAnsi="Consolas"/>
          <w:sz w:val="14"/>
        </w:rPr>
        <w:t xml:space="preserve">        }</w:t>
        <w:br/>
      </w:r>
      <w:r>
        <w:rPr>
          <w:rFonts w:ascii="Consolas" w:hAnsi="Consolas"/>
          <w:sz w:val="14"/>
        </w:rPr>
        <w:br/>
      </w:r>
      <w:r>
        <w:rPr>
          <w:rFonts w:ascii="Consolas" w:hAnsi="Consolas"/>
          <w:sz w:val="14"/>
        </w:rPr>
        <w:t xml:space="preserve">        for (uint16_t i = 0u; i &lt; ECG_BLOCK_LEN; i++)</w:t>
        <w:br/>
      </w:r>
      <w:r>
        <w:rPr>
          <w:rFonts w:ascii="Consolas" w:hAnsi="Consolas"/>
          <w:sz w:val="14"/>
        </w:rPr>
        <w:t xml:space="preserve">        {</w:t>
        <w:br/>
      </w:r>
      <w:r>
        <w:rPr>
          <w:rFonts w:ascii="Consolas" w:hAnsi="Consolas"/>
          <w:sz w:val="14"/>
        </w:rPr>
        <w:t xml:space="preserve">            ring[(msg.base + i) &amp; (ECG_RING_LEN - 1u)] = msg.s[i];</w:t>
        <w:br/>
      </w:r>
      <w:r>
        <w:rPr>
          <w:rFonts w:ascii="Consolas" w:hAnsi="Consolas"/>
          <w:sz w:val="14"/>
        </w:rPr>
        <w:t xml:space="preserve">        }</w:t>
        <w:br/>
      </w:r>
      <w:r>
        <w:rPr>
          <w:rFonts w:ascii="Consolas" w:hAnsi="Consolas"/>
          <w:sz w:val="14"/>
        </w:rPr>
        <w:t xml:space="preserve">        latest = msg.base + ECG_BLOCK_LEN;</w:t>
        <w:br/>
      </w:r>
      <w:r>
        <w:rPr>
          <w:rFonts w:ascii="Consolas" w:hAnsi="Consolas"/>
          <w:sz w:val="14"/>
        </w:rPr>
        <w:br/>
      </w:r>
      <w:r>
        <w:rPr>
          <w:rFonts w:ascii="Consolas" w:hAnsi="Consolas"/>
          <w:sz w:val="14"/>
        </w:rPr>
        <w:t xml:space="preserve">        /* Nuevo latido valido publicado por el detector. */</w:t>
        <w:br/>
      </w:r>
      <w:r>
        <w:rPr>
          <w:rFonts w:ascii="Consolas" w:hAnsi="Consolas"/>
          <w:sz w:val="14"/>
        </w:rPr>
        <w:t xml:space="preserve">        uint32_t seq = ecg_beat_seq;</w:t>
        <w:br/>
      </w:r>
      <w:r>
        <w:rPr>
          <w:rFonts w:ascii="Consolas" w:hAnsi="Consolas"/>
          <w:sz w:val="14"/>
        </w:rPr>
        <w:t xml:space="preserve">        if (seq != seen_seq)</w:t>
        <w:br/>
      </w:r>
      <w:r>
        <w:rPr>
          <w:rFonts w:ascii="Consolas" w:hAnsi="Consolas"/>
          <w:sz w:val="14"/>
        </w:rPr>
        <w:t xml:space="preserve">        {</w:t>
        <w:br/>
      </w:r>
      <w:r>
        <w:rPr>
          <w:rFonts w:ascii="Consolas" w:hAnsi="Consolas"/>
          <w:sz w:val="14"/>
        </w:rPr>
        <w:t xml:space="preserve">            seen_seq = seq;</w:t>
        <w:br/>
      </w:r>
      <w:r>
        <w:rPr>
          <w:rFonts w:ascii="Consolas" w:hAnsi="Consolas"/>
          <w:sz w:val="14"/>
        </w:rPr>
        <w:t xml:space="preserve">            __DMB();                  /* leer la posicion despues del contador */</w:t>
        <w:br/>
      </w:r>
      <w:r>
        <w:rPr>
          <w:rFonts w:ascii="Consolas" w:hAnsi="Consolas"/>
          <w:sz w:val="14"/>
        </w:rPr>
        <w:t xml:space="preserve">            pend_r = ecg_beat_r_abs;</w:t>
        <w:br/>
      </w:r>
      <w:r>
        <w:rPr>
          <w:rFonts w:ascii="Consolas" w:hAnsi="Consolas"/>
          <w:sz w:val="14"/>
        </w:rPr>
        <w:t xml:space="preserve">            pend   = 1u;</w:t>
        <w:br/>
      </w:r>
      <w:r>
        <w:rPr>
          <w:rFonts w:ascii="Consolas" w:hAnsi="Consolas"/>
          <w:sz w:val="14"/>
        </w:rPr>
        <w:t xml:space="preserve">        }</w:t>
        <w:br/>
      </w:r>
      <w:r>
        <w:rPr>
          <w:rFonts w:ascii="Consolas" w:hAnsi="Consolas"/>
          <w:sz w:val="14"/>
        </w:rPr>
        <w:br/>
      </w:r>
      <w:r>
        <w:rPr>
          <w:rFonts w:ascii="Consolas" w:hAnsi="Consolas"/>
          <w:sz w:val="14"/>
        </w:rPr>
        <w:t xml:space="preserve">        /* El latido esta listo cuando llego toda su ventana (hasta la onda T). */</w:t>
        <w:br/>
      </w:r>
      <w:r>
        <w:rPr>
          <w:rFonts w:ascii="Consolas" w:hAnsi="Consolas"/>
          <w:sz w:val="14"/>
        </w:rPr>
        <w:t xml:space="preserve">        if ((pend != 0u) &amp;&amp; (latest &gt;= (pend_r + BEAT_POST)))</w:t>
        <w:br/>
      </w:r>
      <w:r>
        <w:rPr>
          <w:rFonts w:ascii="Consolas" w:hAnsi="Consolas"/>
          <w:sz w:val="14"/>
        </w:rPr>
        <w:t xml:space="preserve">        {</w:t>
        <w:br/>
      </w:r>
      <w:r>
        <w:rPr>
          <w:rFonts w:ascii="Consolas" w:hAnsi="Consolas"/>
          <w:sz w:val="14"/>
        </w:rPr>
        <w:t xml:space="preserve">            ready_r = pend_r;</w:t>
        <w:br/>
      </w:r>
      <w:r>
        <w:rPr>
          <w:rFonts w:ascii="Consolas" w:hAnsi="Consolas"/>
          <w:sz w:val="14"/>
        </w:rPr>
        <w:t xml:space="preserve">            ready   = 1u;</w:t>
        <w:br/>
      </w:r>
      <w:r>
        <w:rPr>
          <w:rFonts w:ascii="Consolas" w:hAnsi="Consolas"/>
          <w:sz w:val="14"/>
        </w:rPr>
        <w:t xml:space="preserve">            pend    = 0u;</w:t>
        <w:br/>
      </w:r>
      <w:r>
        <w:rPr>
          <w:rFonts w:ascii="Consolas" w:hAnsi="Consolas"/>
          <w:sz w:val="14"/>
        </w:rPr>
        <w:t xml:space="preserve">        }</w:t>
        <w:br/>
      </w:r>
      <w:r>
        <w:rPr>
          <w:rFonts w:ascii="Consolas" w:hAnsi="Consolas"/>
          <w:sz w:val="14"/>
        </w:rPr>
        <w:br/>
      </w:r>
      <w:r>
        <w:rPr>
          <w:rFonts w:ascii="Consolas" w:hAnsi="Consolas"/>
          <w:sz w:val="14"/>
        </w:rPr>
        <w:t xml:space="preserve">        /* Refresco cada 1 s. */</w:t>
        <w:br/>
      </w:r>
      <w:r>
        <w:rPr>
          <w:rFonts w:ascii="Consolas" w:hAnsi="Consolas"/>
          <w:sz w:val="14"/>
        </w:rPr>
        <w:t xml:space="preserve">        if ((latest - last_draw) &gt;= ECG_REFRESH)</w:t>
        <w:br/>
      </w:r>
      <w:r>
        <w:rPr>
          <w:rFonts w:ascii="Consolas" w:hAnsi="Consolas"/>
          <w:sz w:val="14"/>
        </w:rPr>
        <w:t xml:space="preserve">        {</w:t>
        <w:br/>
      </w:r>
      <w:r>
        <w:rPr>
          <w:rFonts w:ascii="Consolas" w:hAnsi="Consolas"/>
          <w:sz w:val="14"/>
        </w:rPr>
        <w:t xml:space="preserve">            last_draw = latest;</w:t>
        <w:br/>
      </w:r>
      <w:r>
        <w:rPr>
          <w:rFonts w:ascii="Consolas" w:hAnsi="Consolas"/>
          <w:sz w:val="14"/>
        </w:rPr>
        <w:br/>
      </w:r>
      <w:r>
        <w:rPr>
          <w:rFonts w:ascii="Consolas" w:hAnsi="Consolas"/>
          <w:sz w:val="14"/>
        </w:rPr>
        <w:t xml:space="preserve">            if ((ready != 0u) &amp;&amp; ((latest - ready_r) &lt; ECG_FREE_RUN))</w:t>
        <w:br/>
      </w:r>
      <w:r>
        <w:rPr>
          <w:rFonts w:ascii="Consolas" w:hAnsi="Consolas"/>
          <w:sz w:val="14"/>
        </w:rPr>
        <w:t xml:space="preserve">            {</w:t>
        <w:br/>
      </w:r>
      <w:r>
        <w:rPr>
          <w:rFonts w:ascii="Consolas" w:hAnsi="Consolas"/>
          <w:sz w:val="14"/>
        </w:rPr>
        <w:t xml:space="preserve">                /* Solo latidos enteros en el anillo y sin huecos dentro. */</w:t>
        <w:br/>
      </w:r>
      <w:r>
        <w:rPr>
          <w:rFonts w:ascii="Consolas" w:hAnsi="Consolas"/>
          <w:sz w:val="14"/>
        </w:rPr>
        <w:t xml:space="preserve">                if ((ready_r != drawn_r) &amp;&amp; (ready_r &gt;= BEAT_PRE) &amp;&amp;</w:t>
        <w:br/>
      </w:r>
      <w:r>
        <w:rPr>
          <w:rFonts w:ascii="Consolas" w:hAnsi="Consolas"/>
          <w:sz w:val="14"/>
        </w:rPr>
        <w:t xml:space="preserve">                    ((ready_r - BEAT_PRE) &gt;= gap_end) &amp;&amp;</w:t>
        <w:br/>
      </w:r>
      <w:r>
        <w:rPr>
          <w:rFonts w:ascii="Consolas" w:hAnsi="Consolas"/>
          <w:sz w:val="14"/>
        </w:rPr>
        <w:t xml:space="preserve">                    ((latest - (ready_r - BEAT_PRE)) &lt;= ECG_RING_LEN))</w:t>
        <w:br/>
      </w:r>
      <w:r>
        <w:rPr>
          <w:rFonts w:ascii="Consolas" w:hAnsi="Consolas"/>
          <w:sz w:val="14"/>
        </w:rPr>
        <w:t xml:space="preserve">                {</w:t>
        <w:br/>
      </w:r>
      <w:r>
        <w:rPr>
          <w:rFonts w:ascii="Consolas" w:hAnsi="Consolas"/>
          <w:sz w:val="14"/>
        </w:rPr>
        <w:t xml:space="preserve">                    ECG_Display_DrawWindow(ring, ready_r - BEAT_PRE, &amp;gidx, 1u);</w:t>
        <w:br/>
      </w:r>
      <w:r>
        <w:rPr>
          <w:rFonts w:ascii="Consolas" w:hAnsi="Consolas"/>
          <w:sz w:val="14"/>
        </w:rPr>
        <w:t xml:space="preserve">                    drawn_r = ready_r;</w:t>
        <w:br/>
      </w:r>
      <w:r>
        <w:rPr>
          <w:rFonts w:ascii="Consolas" w:hAnsi="Consolas"/>
          <w:sz w:val="14"/>
        </w:rPr>
        <w:t xml:space="preserve">                }</w:t>
        <w:br/>
      </w:r>
      <w:r>
        <w:rPr>
          <w:rFonts w:ascii="Consolas" w:hAnsi="Consolas"/>
          <w:sz w:val="14"/>
        </w:rPr>
        <w:t xml:space="preserve">            }</w:t>
        <w:br/>
      </w:r>
      <w:r>
        <w:rPr>
          <w:rFonts w:ascii="Consolas" w:hAnsi="Consolas"/>
          <w:sz w:val="14"/>
        </w:rPr>
        <w:t xml:space="preserve">            else if (latest &gt;= GRAPH_W)</w:t>
        <w:br/>
      </w:r>
      <w:r>
        <w:rPr>
          <w:rFonts w:ascii="Consolas" w:hAnsi="Consolas"/>
          <w:sz w:val="14"/>
        </w:rPr>
        <w:t xml:space="preserve">            {</w:t>
        <w:br/>
      </w:r>
      <w:r>
        <w:rPr>
          <w:rFonts w:ascii="Consolas" w:hAnsi="Consolas"/>
          <w:sz w:val="14"/>
        </w:rPr>
        <w:t xml:space="preserve">                ECG_Display_DrawWindow(ring, latest - GRAPH_W, &amp;gidx, 0u);</w:t>
        <w:br/>
      </w:r>
      <w:r>
        <w:rPr>
          <w:rFonts w:ascii="Consolas" w:hAnsi="Consolas"/>
          <w:sz w:val="14"/>
        </w:rPr>
        <w:t xml:space="preserve">            }</w:t>
        <w:br/>
      </w:r>
      <w:r>
        <w:rPr>
          <w:rFonts w:ascii="Consolas" w:hAnsi="Consolas"/>
          <w:sz w:val="14"/>
        </w:rPr>
        <w:br/>
      </w:r>
      <w:r>
        <w:rPr>
          <w:rFonts w:ascii="Consolas" w:hAnsi="Consolas"/>
          <w:sz w:val="14"/>
        </w:rPr>
        <w:t xml:space="preserve">            ECG_Display_UpdatePanel(gidx);</w:t>
        <w:br/>
      </w:r>
      <w:r>
        <w:rPr>
          <w:rFonts w:ascii="Consolas" w:hAnsi="Consolas"/>
          <w:sz w:val="14"/>
        </w:rPr>
        <w:t xml:space="preserve">        }</w:t>
        <w:br/>
      </w:r>
      <w:r>
        <w:rPr>
          <w:rFonts w:ascii="Consolas" w:hAnsi="Consolas"/>
          <w:sz w:val="14"/>
        </w:rPr>
        <w:t xml:space="preserve">    }</w:t>
        <w:br/>
      </w:r>
      <w:r>
        <w:rPr>
          <w:rFonts w:ascii="Consolas" w:hAnsi="Consolas"/>
          <w:sz w:val="14"/>
        </w:rPr>
        <w:t>}</w:t>
      </w:r>
    </w:p>
    <w:p>
      <w:pPr>
        <w:pStyle w:val="Heading2"/>
      </w:pPr>
      <w:r>
        <w:t>B.10 ecg_logger.h</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ecg_logger.h</w:t>
        <w:br/>
      </w:r>
      <w:r>
        <w:rPr>
          <w:rFonts w:ascii="Consolas" w:hAnsi="Consolas"/>
          <w:sz w:val="14"/>
        </w:rPr>
        <w:t xml:space="preserve"> * @brief   Registro del ECG en la tarjeta microSD en formato CSV (etapa ACTIVAR).</w:t>
        <w:br/>
      </w:r>
      <w:r>
        <w:rPr>
          <w:rFonts w:ascii="Consolas" w:hAnsi="Consolas"/>
          <w:sz w:val="14"/>
        </w:rPr>
        <w:t xml:space="preserve"> *</w:t>
        <w:br/>
      </w:r>
      <w:r>
        <w:rPr>
          <w:rFonts w:ascii="Consolas" w:hAnsi="Consolas"/>
          <w:sz w:val="14"/>
        </w:rPr>
        <w:t xml:space="preserve"> * @details Capas usadas para escribir en la tarjeta:</w:t>
        <w:br/>
      </w:r>
      <w:r>
        <w:rPr>
          <w:rFonts w:ascii="Consolas" w:hAnsi="Consolas"/>
          <w:sz w:val="14"/>
        </w:rPr>
        <w:t xml:space="preserve"> *          @verbatim</w:t>
        <w:br/>
      </w:r>
      <w:r>
        <w:rPr>
          <w:rFonts w:ascii="Consolas" w:hAnsi="Consolas"/>
          <w:sz w:val="14"/>
        </w:rPr>
        <w:t xml:space="preserve"> *          ecg_logger.c  (f_open / f_write / f_sync)</w:t>
        <w:br/>
      </w:r>
      <w:r>
        <w:rPr>
          <w:rFonts w:ascii="Consolas" w:hAnsi="Consolas"/>
          <w:sz w:val="14"/>
        </w:rPr>
        <w:t xml:space="preserve"> *             -&gt; FatFs (ff.c)            sistema de archivos FAT32</w:t>
        <w:br/>
      </w:r>
      <w:r>
        <w:rPr>
          <w:rFonts w:ascii="Consolas" w:hAnsi="Consolas"/>
          <w:sz w:val="14"/>
        </w:rPr>
        <w:t xml:space="preserve"> *             -&gt; user_diskio.c           lectura/escritura de sectores</w:t>
        <w:br/>
      </w:r>
      <w:r>
        <w:rPr>
          <w:rFonts w:ascii="Consolas" w:hAnsi="Consolas"/>
          <w:sz w:val="14"/>
        </w:rPr>
        <w:t xml:space="preserve"> *             -&gt; sd_spi.c                comandos de la SD en modo SPI</w:t>
        <w:br/>
      </w:r>
      <w:r>
        <w:rPr>
          <w:rFonts w:ascii="Consolas" w:hAnsi="Consolas"/>
          <w:sz w:val="14"/>
        </w:rPr>
        <w:t xml:space="preserve"> *             -&gt; HAL SPI1 (PA5/PA6/PA7) + CS en PB6</w:t>
        <w:br/>
      </w:r>
      <w:r>
        <w:rPr>
          <w:rFonts w:ascii="Consolas" w:hAnsi="Consolas"/>
          <w:sz w:val="14"/>
        </w:rPr>
        <w:t xml:space="preserve"> *          @endverbatim</w:t>
        <w:br/>
      </w:r>
      <w:r>
        <w:rPr>
          <w:rFonts w:ascii="Consolas" w:hAnsi="Consolas"/>
          <w:sz w:val="14"/>
        </w:rPr>
        <w:t xml:space="preserve"> *          Cada arranque crea un archivo nuevo ECG_0001.CSV, ECG_0002.CSV...</w:t>
        <w:br/>
      </w:r>
      <w:r>
        <w:rPr>
          <w:rFonts w:ascii="Consolas" w:hAnsi="Consolas"/>
          <w:sz w:val="14"/>
        </w:rPr>
        <w:t xml:space="preserve"> *          con una fila por muestra (250 por segundo):</w:t>
        <w:br/>
      </w:r>
      <w:r>
        <w:rPr>
          <w:rFonts w:ascii="Consolas" w:hAnsi="Consolas"/>
          <w:sz w:val="14"/>
        </w:rPr>
        <w:t xml:space="preserve"> *          @verbatim</w:t>
        <w:br/>
      </w:r>
      <w:r>
        <w:rPr>
          <w:rFonts w:ascii="Consolas" w:hAnsi="Consolas"/>
          <w:sz w:val="14"/>
        </w:rPr>
        <w:t xml:space="preserve"> *          muestra,ecg,bpm,rr_ms,qrs_ms,r_mv,sqi</w:t>
        <w:br/>
      </w:r>
      <w:r>
        <w:rPr>
          <w:rFonts w:ascii="Consolas" w:hAnsi="Consolas"/>
          <w:sz w:val="14"/>
        </w:rPr>
        <w:t xml:space="preserve"> *          @endverbatim</w:t>
        <w:br/>
      </w:r>
      <w:r>
        <w:rPr>
          <w:rFonts w:ascii="Consolas" w:hAnsi="Consolas"/>
          <w:sz w:val="14"/>
        </w:rPr>
        <w:t xml:space="preserve"> *          La tarea tiene la prioridad mas baja de la aplicacion: si la SD se</w:t>
        <w:br/>
      </w:r>
      <w:r>
        <w:rPr>
          <w:rFonts w:ascii="Consolas" w:hAnsi="Consolas"/>
          <w:sz w:val="14"/>
        </w:rPr>
        <w:t xml:space="preserve"> *          demora escribiendo, nunca frena la adquisicion ni el dibujo.</w:t>
        <w:br/>
      </w:r>
      <w:r>
        <w:rPr>
          <w:rFonts w:ascii="Consolas" w:hAnsi="Consolas"/>
          <w:sz w:val="14"/>
        </w:rPr>
        <w:t xml:space="preserve"> *</w:t>
        <w:br/>
      </w:r>
      <w:r>
        <w:rPr>
          <w:rFonts w:ascii="Consolas" w:hAnsi="Consolas"/>
          <w:sz w:val="14"/>
        </w:rPr>
        <w:t xml:space="preserve"> * @note    La tarjeta debe estar en FAT32 (exFAT deshabilitado en ffconf.h).</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#ifndef ECG_LOGGER_H</w:t>
        <w:br/>
      </w:r>
      <w:r>
        <w:rPr>
          <w:rFonts w:ascii="Consolas" w:hAnsi="Consolas"/>
          <w:sz w:val="14"/>
        </w:rPr>
        <w:t>#define ECG_LOGGER_H</w:t>
        <w:br/>
      </w:r>
      <w:r>
        <w:rPr>
          <w:rFonts w:ascii="Consolas" w:hAnsi="Consolas"/>
          <w:sz w:val="14"/>
        </w:rPr>
        <w:br/>
      </w:r>
      <w:r>
        <w:rPr>
          <w:rFonts w:ascii="Consolas" w:hAnsi="Consolas"/>
          <w:sz w:val="14"/>
        </w:rPr>
        <w:t>#include "ecg_config.h"</w:t>
        <w:br/>
      </w:r>
      <w:r>
        <w:rPr>
          <w:rFonts w:ascii="Consolas" w:hAnsi="Consolas"/>
          <w:sz w:val="14"/>
        </w:rPr>
        <w:br/>
      </w:r>
      <w:r>
        <w:rPr>
          <w:rFonts w:ascii="Consolas" w:hAnsi="Consolas"/>
          <w:sz w:val="14"/>
        </w:rPr>
        <w:t>/**</w:t>
        <w:br/>
      </w:r>
      <w:r>
        <w:rPr>
          <w:rFonts w:ascii="Consolas" w:hAnsi="Consolas"/>
          <w:sz w:val="14"/>
        </w:rPr>
        <w:t xml:space="preserve"> * @brief  Crea el StreamBuffer por el que llegan los bloques de la tarea DSP.</w:t>
        <w:br/>
      </w:r>
      <w:r>
        <w:rPr>
          <w:rFonts w:ascii="Consolas" w:hAnsi="Consolas"/>
          <w:sz w:val="14"/>
        </w:rPr>
        <w:t xml:space="preserve"> * @note   Llamar entre osKernelInitialize() y osKernelStart().</w:t>
        <w:br/>
      </w:r>
      <w:r>
        <w:rPr>
          <w:rFonts w:ascii="Consolas" w:hAnsi="Consolas"/>
          <w:sz w:val="14"/>
        </w:rPr>
        <w:t xml:space="preserve"> */</w:t>
        <w:br/>
      </w:r>
      <w:r>
        <w:rPr>
          <w:rFonts w:ascii="Consolas" w:hAnsi="Consolas"/>
          <w:sz w:val="14"/>
        </w:rPr>
        <w:t>void ECG_Logger_CreateQueue(void);</w:t>
        <w:br/>
      </w:r>
      <w:r>
        <w:rPr>
          <w:rFonts w:ascii="Consolas" w:hAnsi="Consolas"/>
          <w:sz w:val="14"/>
        </w:rPr>
        <w:br/>
      </w:r>
      <w:r>
        <w:rPr>
          <w:rFonts w:ascii="Consolas" w:hAnsi="Consolas"/>
          <w:sz w:val="14"/>
        </w:rPr>
        <w:t>/**</w:t>
        <w:br/>
      </w:r>
      <w:r>
        <w:rPr>
          <w:rFonts w:ascii="Consolas" w:hAnsi="Consolas"/>
          <w:sz w:val="14"/>
        </w:rPr>
        <w:t xml:space="preserve"> * @brief  Crea la tarea de registro (prioridad ECG_LOG_TASK_PRIO).</w:t>
        <w:br/>
      </w:r>
      <w:r>
        <w:rPr>
          <w:rFonts w:ascii="Consolas" w:hAnsi="Consolas"/>
          <w:sz w:val="14"/>
        </w:rPr>
        <w:t xml:space="preserve"> * @note   La tarea monta la tarjeta y reintenta cada 2 s si no esta.</w:t>
        <w:br/>
      </w:r>
      <w:r>
        <w:rPr>
          <w:rFonts w:ascii="Consolas" w:hAnsi="Consolas"/>
          <w:sz w:val="14"/>
        </w:rPr>
        <w:t xml:space="preserve"> */</w:t>
        <w:br/>
      </w:r>
      <w:r>
        <w:rPr>
          <w:rFonts w:ascii="Consolas" w:hAnsi="Consolas"/>
          <w:sz w:val="14"/>
        </w:rPr>
        <w:t>void ECG_Logger_Start(void);</w:t>
        <w:br/>
      </w:r>
      <w:r>
        <w:rPr>
          <w:rFonts w:ascii="Consolas" w:hAnsi="Consolas"/>
          <w:sz w:val="14"/>
        </w:rPr>
        <w:br/>
      </w:r>
      <w:r>
        <w:rPr>
          <w:rFonts w:ascii="Consolas" w:hAnsi="Consolas"/>
          <w:sz w:val="14"/>
        </w:rPr>
        <w:t>/**</w:t>
        <w:br/>
      </w:r>
      <w:r>
        <w:rPr>
          <w:rFonts w:ascii="Consolas" w:hAnsi="Consolas"/>
          <w:sz w:val="14"/>
        </w:rPr>
        <w:t xml:space="preserve"> * @brief  Envia un bloque al registro sin bloquear (lo llama la tarea DSP).</w:t>
        <w:br/>
      </w:r>
      <w:r>
        <w:rPr>
          <w:rFonts w:ascii="Consolas" w:hAnsi="Consolas"/>
          <w:sz w:val="14"/>
        </w:rPr>
        <w:t xml:space="preserve"> * @param  block  ECG_BLOCK_LEN muestras filtradas en counts.</w:t>
        <w:br/>
      </w:r>
      <w:r>
        <w:rPr>
          <w:rFonts w:ascii="Consolas" w:hAnsi="Consolas"/>
          <w:sz w:val="14"/>
        </w:rPr>
        <w:t xml:space="preserve"> * @note   Si la cola esta llena (SD lenta) el bloque se descarta entero.</w:t>
        <w:br/>
      </w:r>
      <w:r>
        <w:rPr>
          <w:rFonts w:ascii="Consolas" w:hAnsi="Consolas"/>
          <w:sz w:val="14"/>
        </w:rPr>
        <w:t xml:space="preserve"> */</w:t>
        <w:br/>
      </w:r>
      <w:r>
        <w:rPr>
          <w:rFonts w:ascii="Consolas" w:hAnsi="Consolas"/>
          <w:sz w:val="14"/>
        </w:rPr>
        <w:t>void ECG_Logger_Push(const int16_t *block);</w:t>
        <w:br/>
      </w:r>
      <w:r>
        <w:rPr>
          <w:rFonts w:ascii="Consolas" w:hAnsi="Consolas"/>
          <w:sz w:val="14"/>
        </w:rPr>
        <w:br/>
      </w:r>
      <w:r>
        <w:rPr>
          <w:rFonts w:ascii="Consolas" w:hAnsi="Consolas"/>
          <w:sz w:val="14"/>
        </w:rPr>
        <w:t>/* ---- Variables de diagnostico (para Live Expressions) ---- */</w:t>
        <w:br/>
      </w:r>
      <w:r>
        <w:rPr>
          <w:rFonts w:ascii="Consolas" w:hAnsi="Consolas"/>
          <w:sz w:val="14"/>
        </w:rPr>
        <w:t>extern volatile uint8_t  sd_logging_ok;    /**&lt; 1 = tarjeta montada y escribiendo.   */</w:t>
        <w:br/>
      </w:r>
      <w:r>
        <w:rPr>
          <w:rFonts w:ascii="Consolas" w:hAnsi="Consolas"/>
          <w:sz w:val="14"/>
        </w:rPr>
        <w:t>extern volatile int      sd_fresult;       /**&lt; Ultimo codigo FRESULT (0 = FR_OK).   */</w:t>
        <w:br/>
      </w:r>
      <w:r>
        <w:rPr>
          <w:rFonts w:ascii="Consolas" w:hAnsi="Consolas"/>
          <w:sz w:val="14"/>
        </w:rPr>
        <w:t>extern volatile uint32_t sd_write_errors;  /**&lt; Escrituras fallidas (debe ser 0).    */</w:t>
        <w:br/>
      </w:r>
      <w:r>
        <w:rPr>
          <w:rFonts w:ascii="Consolas" w:hAnsi="Consolas"/>
          <w:sz w:val="14"/>
        </w:rPr>
        <w:t>extern volatile uint16_t sd_file_num;      /**&lt; Numero nnnn del ECG_nnnn.CSV actual. */</w:t>
        <w:br/>
      </w:r>
      <w:r>
        <w:rPr>
          <w:rFonts w:ascii="Consolas" w:hAnsi="Consolas"/>
          <w:sz w:val="14"/>
        </w:rPr>
        <w:br/>
      </w:r>
      <w:r>
        <w:rPr>
          <w:rFonts w:ascii="Consolas" w:hAnsi="Consolas"/>
          <w:sz w:val="14"/>
        </w:rPr>
        <w:t>#endif /* ECG_LOGGER_H */</w:t>
      </w:r>
    </w:p>
    <w:p>
      <w:pPr>
        <w:pStyle w:val="Heading2"/>
      </w:pPr>
      <w:r>
        <w:t>B.11 ecg_logger.c</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ecg_logger.c</w:t>
        <w:br/>
      </w:r>
      <w:r>
        <w:rPr>
          <w:rFonts w:ascii="Consolas" w:hAnsi="Consolas"/>
          <w:sz w:val="14"/>
        </w:rPr>
        <w:t xml:space="preserve"> * @brief   Tarea de registro del ECG en microSD (CSV sobre FatFs).</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#include "ecg_logger.h"</w:t>
        <w:br/>
      </w:r>
      <w:r>
        <w:rPr>
          <w:rFonts w:ascii="Consolas" w:hAnsi="Consolas"/>
          <w:sz w:val="14"/>
        </w:rPr>
        <w:t>#include "ecg_qrs.h"</w:t>
        <w:br/>
      </w:r>
      <w:r>
        <w:rPr>
          <w:rFonts w:ascii="Consolas" w:hAnsi="Consolas"/>
          <w:sz w:val="14"/>
        </w:rPr>
        <w:t>#include "fatfs.h"</w:t>
        <w:br/>
      </w:r>
      <w:r>
        <w:rPr>
          <w:rFonts w:ascii="Consolas" w:hAnsi="Consolas"/>
          <w:sz w:val="14"/>
        </w:rPr>
        <w:t>#include "cmsis_os.h"</w:t>
        <w:br/>
      </w:r>
      <w:r>
        <w:rPr>
          <w:rFonts w:ascii="Consolas" w:hAnsi="Consolas"/>
          <w:sz w:val="14"/>
        </w:rPr>
        <w:t>#include "FreeRTOS.h"</w:t>
        <w:br/>
      </w:r>
      <w:r>
        <w:rPr>
          <w:rFonts w:ascii="Consolas" w:hAnsi="Consolas"/>
          <w:sz w:val="14"/>
        </w:rPr>
        <w:t>#include "stream_buffer.h"</w:t>
        <w:br/>
      </w:r>
      <w:r>
        <w:rPr>
          <w:rFonts w:ascii="Consolas" w:hAnsi="Consolas"/>
          <w:sz w:val="14"/>
        </w:rPr>
        <w:t>#include "task.h"</w:t>
        <w:br/>
      </w:r>
      <w:r>
        <w:rPr>
          <w:rFonts w:ascii="Consolas" w:hAnsi="Consolas"/>
          <w:sz w:val="14"/>
        </w:rPr>
        <w:t>#include &lt;stdio.h&gt;</w:t>
        <w:br/>
      </w:r>
      <w:r>
        <w:rPr>
          <w:rFonts w:ascii="Consolas" w:hAnsi="Consolas"/>
          <w:sz w:val="14"/>
        </w:rPr>
        <w:br/>
      </w:r>
      <w:r>
        <w:rPr>
          <w:rFonts w:ascii="Consolas" w:hAnsi="Consolas"/>
          <w:sz w:val="14"/>
        </w:rPr>
        <w:t>/* ---------------------------------------------------------------------------</w:t>
        <w:br/>
      </w:r>
      <w:r>
        <w:rPr>
          <w:rFonts w:ascii="Consolas" w:hAnsi="Consolas"/>
          <w:sz w:val="14"/>
        </w:rPr>
        <w:t xml:space="preserve"> * Configuracion</w:t>
        <w:br/>
      </w:r>
      <w:r>
        <w:rPr>
          <w:rFonts w:ascii="Consolas" w:hAnsi="Consolas"/>
          <w:sz w:val="14"/>
        </w:rPr>
        <w:t xml:space="preserve"> * ------------------------------------------------------------------------- */</w:t>
        <w:br/>
      </w:r>
      <w:r>
        <w:rPr>
          <w:rFonts w:ascii="Consolas" w:hAnsi="Consolas"/>
          <w:sz w:val="14"/>
        </w:rPr>
        <w:t>#define LOG_LINE_MAX      48u    /**&lt; Peor caso de una fila del CSV [caracteres]. */</w:t>
        <w:br/>
      </w:r>
      <w:r>
        <w:rPr>
          <w:rFonts w:ascii="Consolas" w:hAnsi="Consolas"/>
          <w:sz w:val="14"/>
        </w:rPr>
        <w:t>#define LOG_SYNC_BLOCKS   10u    /**&lt; f_sync cada 10 bloques = ~1 s.              */</w:t>
        <w:br/>
      </w:r>
      <w:r>
        <w:rPr>
          <w:rFonts w:ascii="Consolas" w:hAnsi="Consolas"/>
          <w:sz w:val="14"/>
        </w:rPr>
        <w:t>#define LOG_QUEUE_BLOCKS   4u    /**&lt; Capacidad de la cola en bloques (400 ms).   */</w:t>
        <w:br/>
      </w:r>
      <w:r>
        <w:rPr>
          <w:rFonts w:ascii="Consolas" w:hAnsi="Consolas"/>
          <w:sz w:val="14"/>
        </w:rPr>
        <w:t>#define LOG_RETRY_MS    2000u    /**&lt; Reintento de montaje si no hay tarjeta.     */</w:t>
        <w:br/>
      </w:r>
      <w:r>
        <w:rPr>
          <w:rFonts w:ascii="Consolas" w:hAnsi="Consolas"/>
          <w:sz w:val="14"/>
        </w:rPr>
        <w:t>#define LOG_MAX_FILES   9999u    /**&lt; ECG_0001.CSV ... ECG_9999.CSV.              */</w:t>
        <w:br/>
      </w:r>
      <w:r>
        <w:rPr>
          <w:rFonts w:ascii="Consolas" w:hAnsi="Consolas"/>
          <w:sz w:val="14"/>
        </w:rPr>
        <w:br/>
      </w:r>
      <w:r>
        <w:rPr>
          <w:rFonts w:ascii="Consolas" w:hAnsi="Consolas"/>
          <w:sz w:val="14"/>
        </w:rPr>
        <w:t>/* ---------------------------------------------------------------------------</w:t>
        <w:br/>
      </w:r>
      <w:r>
        <w:rPr>
          <w:rFonts w:ascii="Consolas" w:hAnsi="Consolas"/>
          <w:sz w:val="14"/>
        </w:rPr>
        <w:t xml:space="preserve"> * Variables</w:t>
        <w:br/>
      </w:r>
      <w:r>
        <w:rPr>
          <w:rFonts w:ascii="Consolas" w:hAnsi="Consolas"/>
          <w:sz w:val="14"/>
        </w:rPr>
        <w:t xml:space="preserve"> * ------------------------------------------------------------------------- */</w:t>
        <w:br/>
      </w:r>
      <w:r>
        <w:rPr>
          <w:rFonts w:ascii="Consolas" w:hAnsi="Consolas"/>
          <w:sz w:val="14"/>
        </w:rPr>
        <w:t>volatile uint8_t  sd_logging_ok   = 0u;</w:t>
        <w:br/>
      </w:r>
      <w:r>
        <w:rPr>
          <w:rFonts w:ascii="Consolas" w:hAnsi="Consolas"/>
          <w:sz w:val="14"/>
        </w:rPr>
        <w:t>volatile int      sd_fresult      = 0;</w:t>
        <w:br/>
      </w:r>
      <w:r>
        <w:rPr>
          <w:rFonts w:ascii="Consolas" w:hAnsi="Consolas"/>
          <w:sz w:val="14"/>
        </w:rPr>
        <w:t>volatile uint32_t sd_write_errors = 0u;</w:t>
        <w:br/>
      </w:r>
      <w:r>
        <w:rPr>
          <w:rFonts w:ascii="Consolas" w:hAnsi="Consolas"/>
          <w:sz w:val="14"/>
        </w:rPr>
        <w:t>volatile uint16_t sd_file_num     = 0u;</w:t>
        <w:br/>
      </w:r>
      <w:r>
        <w:rPr>
          <w:rFonts w:ascii="Consolas" w:hAnsi="Consolas"/>
          <w:sz w:val="14"/>
        </w:rPr>
        <w:br/>
      </w:r>
      <w:r>
        <w:rPr>
          <w:rFonts w:ascii="Consolas" w:hAnsi="Consolas"/>
          <w:sz w:val="14"/>
        </w:rPr>
        <w:t>static StreamBufferHandle_t s_stream = NULL;   /**&lt; DSP -&gt; registro. */</w:t>
        <w:br/>
      </w:r>
      <w:r>
        <w:rPr>
          <w:rFonts w:ascii="Consolas" w:hAnsi="Consolas"/>
          <w:sz w:val="14"/>
        </w:rPr>
        <w:t>static FIL                  s_file;            /**&lt; Archivo abierto.  */</w:t>
        <w:br/>
      </w:r>
      <w:r>
        <w:rPr>
          <w:rFonts w:ascii="Consolas" w:hAnsi="Consolas"/>
          <w:sz w:val="14"/>
        </w:rPr>
        <w:br/>
      </w:r>
      <w:r>
        <w:rPr>
          <w:rFonts w:ascii="Consolas" w:hAnsi="Consolas"/>
          <w:sz w:val="14"/>
        </w:rPr>
        <w:t>/* ---------------------------------------------------------------------------</w:t>
        <w:br/>
      </w:r>
      <w:r>
        <w:rPr>
          <w:rFonts w:ascii="Consolas" w:hAnsi="Consolas"/>
          <w:sz w:val="14"/>
        </w:rPr>
        <w:t xml:space="preserve"> * Funciones privadas</w:t>
        <w:br/>
      </w:r>
      <w:r>
        <w:rPr>
          <w:rFonts w:ascii="Consolas" w:hAnsi="Consolas"/>
          <w:sz w:val="14"/>
        </w:rPr>
        <w:t xml:space="preserve"> * ------------------------------------------------------------------------- */</w:t>
        <w:br/>
      </w:r>
      <w:r>
        <w:rPr>
          <w:rFonts w:ascii="Consolas" w:hAnsi="Consolas"/>
          <w:sz w:val="14"/>
        </w:rPr>
        <w:br/>
      </w:r>
      <w:r>
        <w:rPr>
          <w:rFonts w:ascii="Consolas" w:hAnsi="Consolas"/>
          <w:sz w:val="14"/>
        </w:rPr>
        <w:t>/**</w:t>
        <w:br/>
      </w:r>
      <w:r>
        <w:rPr>
          <w:rFonts w:ascii="Consolas" w:hAnsi="Consolas"/>
          <w:sz w:val="14"/>
        </w:rPr>
        <w:t xml:space="preserve"> * @brief  Monta la tarjeta y crea el proximo archivo libre ECG_nnnn.CSV.</w:t>
        <w:br/>
      </w:r>
      <w:r>
        <w:rPr>
          <w:rFonts w:ascii="Consolas" w:hAnsi="Consolas"/>
          <w:sz w:val="14"/>
        </w:rPr>
        <w:t xml:space="preserve"> * @details Reintenta cada 2 s: la tarjeta puede insertarse despues del</w:t>
        <w:br/>
      </w:r>
      <w:r>
        <w:rPr>
          <w:rFonts w:ascii="Consolas" w:hAnsi="Consolas"/>
          <w:sz w:val="14"/>
        </w:rPr>
        <w:t xml:space="preserve"> *          arranque. FA_CREATE_NEW falla con FR_EXIST si el nombre ya esta</w:t>
        <w:br/>
      </w:r>
      <w:r>
        <w:rPr>
          <w:rFonts w:ascii="Consolas" w:hAnsi="Consolas"/>
          <w:sz w:val="14"/>
        </w:rPr>
        <w:t xml:space="preserve"> *          usado: asi nunca se pisa un registro anterior.</w:t>
        <w:br/>
      </w:r>
      <w:r>
        <w:rPr>
          <w:rFonts w:ascii="Consolas" w:hAnsi="Consolas"/>
          <w:sz w:val="14"/>
        </w:rPr>
        <w:t xml:space="preserve"> */</w:t>
        <w:br/>
      </w:r>
      <w:r>
        <w:rPr>
          <w:rFonts w:ascii="Consolas" w:hAnsi="Consolas"/>
          <w:sz w:val="14"/>
        </w:rPr>
        <w:t>static void ECG_Logger_OpenFile(void)</w:t>
        <w:br/>
      </w:r>
      <w:r>
        <w:rPr>
          <w:rFonts w:ascii="Consolas" w:hAnsi="Consolas"/>
          <w:sz w:val="14"/>
        </w:rPr>
        <w:t>{</w:t>
        <w:br/>
      </w:r>
      <w:r>
        <w:rPr>
          <w:rFonts w:ascii="Consolas" w:hAnsi="Consolas"/>
          <w:sz w:val="14"/>
        </w:rPr>
        <w:t xml:space="preserve">    static char fname[13];   /* "ECG_0001.CSV" + '\0' (formato 8.3, sin LFN) */</w:t>
        <w:br/>
      </w:r>
      <w:r>
        <w:rPr>
          <w:rFonts w:ascii="Consolas" w:hAnsi="Consolas"/>
          <w:sz w:val="14"/>
        </w:rPr>
        <w:br/>
      </w:r>
      <w:r>
        <w:rPr>
          <w:rFonts w:ascii="Consolas" w:hAnsi="Consolas"/>
          <w:sz w:val="14"/>
        </w:rPr>
        <w:t xml:space="preserve">    for (;;)</w:t>
        <w:br/>
      </w:r>
      <w:r>
        <w:rPr>
          <w:rFonts w:ascii="Consolas" w:hAnsi="Consolas"/>
          <w:sz w:val="14"/>
        </w:rPr>
        <w:t xml:space="preserve">    {</w:t>
        <w:br/>
      </w:r>
      <w:r>
        <w:rPr>
          <w:rFonts w:ascii="Consolas" w:hAnsi="Consolas"/>
          <w:sz w:val="14"/>
        </w:rPr>
        <w:t xml:space="preserve">        sd_fresult = f_mount(&amp;USERFatFS, USERPath, 1);</w:t>
        <w:br/>
      </w:r>
      <w:r>
        <w:rPr>
          <w:rFonts w:ascii="Consolas" w:hAnsi="Consolas"/>
          <w:sz w:val="14"/>
        </w:rPr>
        <w:t xml:space="preserve">        if (sd_fresult == FR_OK)</w:t>
        <w:br/>
      </w:r>
      <w:r>
        <w:rPr>
          <w:rFonts w:ascii="Consolas" w:hAnsi="Consolas"/>
          <w:sz w:val="14"/>
        </w:rPr>
        <w:t xml:space="preserve">        {</w:t>
        <w:br/>
      </w:r>
      <w:r>
        <w:rPr>
          <w:rFonts w:ascii="Consolas" w:hAnsi="Consolas"/>
          <w:sz w:val="14"/>
        </w:rPr>
        <w:t xml:space="preserve">            for (uint16_t k = 1u; k &lt;= LOG_MAX_FILES; k++)</w:t>
        <w:br/>
      </w:r>
      <w:r>
        <w:rPr>
          <w:rFonts w:ascii="Consolas" w:hAnsi="Consolas"/>
          <w:sz w:val="14"/>
        </w:rPr>
        <w:t xml:space="preserve">            {</w:t>
        <w:br/>
      </w:r>
      <w:r>
        <w:rPr>
          <w:rFonts w:ascii="Consolas" w:hAnsi="Consolas"/>
          <w:sz w:val="14"/>
        </w:rPr>
        <w:t xml:space="preserve">                (void)sprintf(fname, "ECG_%04u.CSV", (unsigned)k);</w:t>
        <w:br/>
      </w:r>
      <w:r>
        <w:rPr>
          <w:rFonts w:ascii="Consolas" w:hAnsi="Consolas"/>
          <w:sz w:val="14"/>
        </w:rPr>
        <w:t xml:space="preserve">                sd_fresult = f_open(&amp;s_file, fname, FA_CREATE_NEW | FA_WRITE);</w:t>
        <w:br/>
      </w:r>
      <w:r>
        <w:rPr>
          <w:rFonts w:ascii="Consolas" w:hAnsi="Consolas"/>
          <w:sz w:val="14"/>
        </w:rPr>
        <w:t xml:space="preserve">                if (sd_fresult != FR_EXIST) { sd_file_num = k; break; }</w:t>
        <w:br/>
      </w:r>
      <w:r>
        <w:rPr>
          <w:rFonts w:ascii="Consolas" w:hAnsi="Consolas"/>
          <w:sz w:val="14"/>
        </w:rPr>
        <w:t xml:space="preserve">            }</w:t>
        <w:br/>
      </w:r>
      <w:r>
        <w:rPr>
          <w:rFonts w:ascii="Consolas" w:hAnsi="Consolas"/>
          <w:sz w:val="14"/>
        </w:rPr>
        <w:t xml:space="preserve">            if (sd_fresult == FR_OK) { return; }</w:t>
        <w:br/>
      </w:r>
      <w:r>
        <w:rPr>
          <w:rFonts w:ascii="Consolas" w:hAnsi="Consolas"/>
          <w:sz w:val="14"/>
        </w:rPr>
        <w:t xml:space="preserve">            (void)f_mount(NULL, USERPath, 0);</w:t>
        <w:br/>
      </w:r>
      <w:r>
        <w:rPr>
          <w:rFonts w:ascii="Consolas" w:hAnsi="Consolas"/>
          <w:sz w:val="14"/>
        </w:rPr>
        <w:t xml:space="preserve">        }</w:t>
        <w:br/>
      </w:r>
      <w:r>
        <w:rPr>
          <w:rFonts w:ascii="Consolas" w:hAnsi="Consolas"/>
          <w:sz w:val="14"/>
        </w:rPr>
        <w:t xml:space="preserve">        osDelay(LOG_RETRY_MS);</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Cuerpo de la tarea de registro (no retorna).</w:t>
        <w:br/>
      </w:r>
      <w:r>
        <w:rPr>
          <w:rFonts w:ascii="Consolas" w:hAnsi="Consolas"/>
          <w:sz w:val="14"/>
        </w:rPr>
        <w:t xml:space="preserve"> * @param  argument  No usado.</w:t>
        <w:br/>
      </w:r>
      <w:r>
        <w:rPr>
          <w:rFonts w:ascii="Consolas" w:hAnsi="Consolas"/>
          <w:sz w:val="14"/>
        </w:rPr>
        <w:t xml:space="preserve"> */</w:t>
        <w:br/>
      </w:r>
      <w:r>
        <w:rPr>
          <w:rFonts w:ascii="Consolas" w:hAnsi="Consolas"/>
          <w:sz w:val="14"/>
        </w:rPr>
        <w:t>static void ECG_Logger_Task(void *argument)</w:t>
        <w:br/>
      </w:r>
      <w:r>
        <w:rPr>
          <w:rFonts w:ascii="Consolas" w:hAnsi="Consolas"/>
          <w:sz w:val="14"/>
        </w:rPr>
        <w:t>{</w:t>
        <w:br/>
      </w:r>
      <w:r>
        <w:rPr>
          <w:rFonts w:ascii="Consolas" w:hAnsi="Consolas"/>
          <w:sz w:val="14"/>
        </w:rPr>
        <w:t xml:space="preserve">    static const char header[] = "muestra,ecg,bpm,rr_ms,qrs_ms,r_mv,sqi\r\n";</w:t>
        <w:br/>
      </w:r>
      <w:r>
        <w:rPr>
          <w:rFonts w:ascii="Consolas" w:hAnsi="Consolas"/>
          <w:sz w:val="14"/>
        </w:rPr>
        <w:t xml:space="preserve">    static char line[ECG_BLOCK_LEN * LOG_LINE_MAX];</w:t>
        <w:br/>
      </w:r>
      <w:r>
        <w:rPr>
          <w:rFonts w:ascii="Consolas" w:hAnsi="Consolas"/>
          <w:sz w:val="14"/>
        </w:rPr>
        <w:t xml:space="preserve">    int16_t  block[ECG_BLOCK_LEN];</w:t>
        <w:br/>
      </w:r>
      <w:r>
        <w:rPr>
          <w:rFonts w:ascii="Consolas" w:hAnsi="Consolas"/>
          <w:sz w:val="14"/>
        </w:rPr>
        <w:t xml:space="preserve">    UINT     bw;</w:t>
        <w:br/>
      </w:r>
      <w:r>
        <w:rPr>
          <w:rFonts w:ascii="Consolas" w:hAnsi="Consolas"/>
          <w:sz w:val="14"/>
        </w:rPr>
        <w:t xml:space="preserve">    uint32_t idx = 0u;</w:t>
        <w:br/>
      </w:r>
      <w:r>
        <w:rPr>
          <w:rFonts w:ascii="Consolas" w:hAnsi="Consolas"/>
          <w:sz w:val="14"/>
        </w:rPr>
        <w:t xml:space="preserve">    uint8_t  sync_div = 0u;</w:t>
        <w:br/>
      </w:r>
      <w:r>
        <w:rPr>
          <w:rFonts w:ascii="Consolas" w:hAnsi="Consolas"/>
          <w:sz w:val="14"/>
        </w:rPr>
        <w:t xml:space="preserve">    (void)argument;</w:t>
        <w:br/>
      </w:r>
      <w:r>
        <w:rPr>
          <w:rFonts w:ascii="Consolas" w:hAnsi="Consolas"/>
          <w:sz w:val="14"/>
        </w:rPr>
        <w:br/>
      </w:r>
      <w:r>
        <w:rPr>
          <w:rFonts w:ascii="Consolas" w:hAnsi="Consolas"/>
          <w:sz w:val="14"/>
        </w:rPr>
        <w:t xml:space="preserve">    ECG_Logger_OpenFile();</w:t>
        <w:br/>
      </w:r>
      <w:r>
        <w:rPr>
          <w:rFonts w:ascii="Consolas" w:hAnsi="Consolas"/>
          <w:sz w:val="14"/>
        </w:rPr>
        <w:t xml:space="preserve">    (void)f_write(&amp;s_file, header, sizeof(header) - 1u, &amp;bw);</w:t>
        <w:br/>
      </w:r>
      <w:r>
        <w:rPr>
          <w:rFonts w:ascii="Consolas" w:hAnsi="Consolas"/>
          <w:sz w:val="14"/>
        </w:rPr>
        <w:t xml:space="preserve">    (void)f_sync(&amp;s_file);</w:t>
        <w:br/>
      </w:r>
      <w:r>
        <w:rPr>
          <w:rFonts w:ascii="Consolas" w:hAnsi="Consolas"/>
          <w:sz w:val="14"/>
        </w:rPr>
        <w:t xml:space="preserve">    sd_logging_ok = 1u;</w:t>
        <w:br/>
      </w:r>
      <w:r>
        <w:rPr>
          <w:rFonts w:ascii="Consolas" w:hAnsi="Consolas"/>
          <w:sz w:val="14"/>
        </w:rPr>
        <w:br/>
      </w:r>
      <w:r>
        <w:rPr>
          <w:rFonts w:ascii="Consolas" w:hAnsi="Consolas"/>
          <w:sz w:val="14"/>
        </w:rPr>
        <w:t xml:space="preserve">    /* Descarta lo acumulado mientras se montaba: el archivo arranca limpio. */</w:t>
        <w:br/>
      </w:r>
      <w:r>
        <w:rPr>
          <w:rFonts w:ascii="Consolas" w:hAnsi="Consolas"/>
          <w:sz w:val="14"/>
        </w:rPr>
        <w:t xml:space="preserve">    (void)xStreamBufferReset(s_stream);</w:t>
        <w:br/>
      </w:r>
      <w:r>
        <w:rPr>
          <w:rFonts w:ascii="Consolas" w:hAnsi="Consolas"/>
          <w:sz w:val="14"/>
        </w:rPr>
        <w:br/>
      </w:r>
      <w:r>
        <w:rPr>
          <w:rFonts w:ascii="Consolas" w:hAnsi="Consolas"/>
          <w:sz w:val="14"/>
        </w:rPr>
        <w:t xml:space="preserve">    for (;;)</w:t>
        <w:br/>
      </w:r>
      <w:r>
        <w:rPr>
          <w:rFonts w:ascii="Consolas" w:hAnsi="Consolas"/>
          <w:sz w:val="14"/>
        </w:rPr>
        <w:t xml:space="preserve">    {</w:t>
        <w:br/>
      </w:r>
      <w:r>
        <w:rPr>
          <w:rFonts w:ascii="Consolas" w:hAnsi="Consolas"/>
          <w:sz w:val="14"/>
        </w:rPr>
        <w:t xml:space="preserve">        size_t n = xStreamBufferReceive(s_stream, block, sizeof(block), portMAX_DELAY);</w:t>
        <w:br/>
      </w:r>
      <w:r>
        <w:rPr>
          <w:rFonts w:ascii="Consolas" w:hAnsi="Consolas"/>
          <w:sz w:val="14"/>
        </w:rPr>
        <w:t xml:space="preserve">        if (n != sizeof(block)) { continue; }</w:t>
        <w:br/>
      </w:r>
      <w:r>
        <w:rPr>
          <w:rFonts w:ascii="Consolas" w:hAnsi="Consolas"/>
          <w:sz w:val="14"/>
        </w:rPr>
        <w:br/>
      </w:r>
      <w:r>
        <w:rPr>
          <w:rFonts w:ascii="Consolas" w:hAnsi="Consolas"/>
          <w:sz w:val="14"/>
        </w:rPr>
        <w:t xml:space="preserve">        /* 25 filas de texto en RAM y una sola escritura por bloque. */</w:t>
        <w:br/>
      </w:r>
      <w:r>
        <w:rPr>
          <w:rFonts w:ascii="Consolas" w:hAnsi="Consolas"/>
          <w:sz w:val="14"/>
        </w:rPr>
        <w:t xml:space="preserve">        char *w = line;</w:t>
        <w:br/>
      </w:r>
      <w:r>
        <w:rPr>
          <w:rFonts w:ascii="Consolas" w:hAnsi="Consolas"/>
          <w:sz w:val="14"/>
        </w:rPr>
        <w:t xml:space="preserve">        for (uint16_t i = 0u; i &lt; ECG_BLOCK_LEN; i++)</w:t>
        <w:br/>
      </w:r>
      <w:r>
        <w:rPr>
          <w:rFonts w:ascii="Consolas" w:hAnsi="Consolas"/>
          <w:sz w:val="14"/>
        </w:rPr>
        <w:t xml:space="preserve">        {</w:t>
        <w:br/>
      </w:r>
      <w:r>
        <w:rPr>
          <w:rFonts w:ascii="Consolas" w:hAnsi="Consolas"/>
          <w:sz w:val="14"/>
        </w:rPr>
        <w:t xml:space="preserve">            w += sprintf(w, "%lu,%d,%u,%u,%u,%.2f,%u\r\n",</w:t>
        <w:br/>
      </w:r>
      <w:r>
        <w:rPr>
          <w:rFonts w:ascii="Consolas" w:hAnsi="Consolas"/>
          <w:sz w:val="14"/>
        </w:rPr>
        <w:t xml:space="preserve">                         (unsigned long)(idx++), block[i],</w:t>
        <w:br/>
      </w:r>
      <w:r>
        <w:rPr>
          <w:rFonts w:ascii="Consolas" w:hAnsi="Consolas"/>
          <w:sz w:val="14"/>
        </w:rPr>
        <w:t xml:space="preserve">                         ecg_bpm, ecg_rr_ms, ecg_qrs_ms, ecg_r_mv, ecg_sqi_ok);</w:t>
        <w:br/>
      </w:r>
      <w:r>
        <w:rPr>
          <w:rFonts w:ascii="Consolas" w:hAnsi="Consolas"/>
          <w:sz w:val="14"/>
        </w:rPr>
        <w:t xml:space="preserve">        }</w:t>
        <w:br/>
      </w:r>
      <w:r>
        <w:rPr>
          <w:rFonts w:ascii="Consolas" w:hAnsi="Consolas"/>
          <w:sz w:val="14"/>
        </w:rPr>
        <w:br/>
      </w:r>
      <w:r>
        <w:rPr>
          <w:rFonts w:ascii="Consolas" w:hAnsi="Consolas"/>
          <w:sz w:val="14"/>
        </w:rPr>
        <w:t xml:space="preserve">        UINT len = (UINT)(w - line);</w:t>
        <w:br/>
      </w:r>
      <w:r>
        <w:rPr>
          <w:rFonts w:ascii="Consolas" w:hAnsi="Consolas"/>
          <w:sz w:val="14"/>
        </w:rPr>
        <w:t xml:space="preserve">        if ((f_write(&amp;s_file, line, len, &amp;bw) != FR_OK) || (bw != len))</w:t>
        <w:br/>
      </w:r>
      <w:r>
        <w:rPr>
          <w:rFonts w:ascii="Consolas" w:hAnsi="Consolas"/>
          <w:sz w:val="14"/>
        </w:rPr>
        <w:t xml:space="preserve">        {</w:t>
        <w:br/>
      </w:r>
      <w:r>
        <w:rPr>
          <w:rFonts w:ascii="Consolas" w:hAnsi="Consolas"/>
          <w:sz w:val="14"/>
        </w:rPr>
        <w:t xml:space="preserve">            sd_write_errors++;</w:t>
        <w:br/>
      </w:r>
      <w:r>
        <w:rPr>
          <w:rFonts w:ascii="Consolas" w:hAnsi="Consolas"/>
          <w:sz w:val="14"/>
        </w:rPr>
        <w:t xml:space="preserve">        }</w:t>
        <w:br/>
      </w:r>
      <w:r>
        <w:rPr>
          <w:rFonts w:ascii="Consolas" w:hAnsi="Consolas"/>
          <w:sz w:val="14"/>
        </w:rPr>
        <w:br/>
      </w:r>
      <w:r>
        <w:rPr>
          <w:rFonts w:ascii="Consolas" w:hAnsi="Consolas"/>
          <w:sz w:val="14"/>
        </w:rPr>
        <w:t xml:space="preserve">        /* f_sync ~1 vez por segundo: si se corta la alimentacion se pierde</w:t>
        <w:br/>
      </w:r>
      <w:r>
        <w:rPr>
          <w:rFonts w:ascii="Consolas" w:hAnsi="Consolas"/>
          <w:sz w:val="14"/>
        </w:rPr>
        <w:t xml:space="preserve">           como maximo el ultimo segundo, sin reescribir la FAT cada 100 ms. */</w:t>
        <w:br/>
      </w:r>
      <w:r>
        <w:rPr>
          <w:rFonts w:ascii="Consolas" w:hAnsi="Consolas"/>
          <w:sz w:val="14"/>
        </w:rPr>
        <w:t xml:space="preserve">        if (++sync_div &gt;= LOG_SYNC_BLOCKS)</w:t>
        <w:br/>
      </w:r>
      <w:r>
        <w:rPr>
          <w:rFonts w:ascii="Consolas" w:hAnsi="Consolas"/>
          <w:sz w:val="14"/>
        </w:rPr>
        <w:t xml:space="preserve">        {</w:t>
        <w:br/>
      </w:r>
      <w:r>
        <w:rPr>
          <w:rFonts w:ascii="Consolas" w:hAnsi="Consolas"/>
          <w:sz w:val="14"/>
        </w:rPr>
        <w:t xml:space="preserve">            (void)f_sync(&amp;s_file);</w:t>
        <w:br/>
      </w:r>
      <w:r>
        <w:rPr>
          <w:rFonts w:ascii="Consolas" w:hAnsi="Consolas"/>
          <w:sz w:val="14"/>
        </w:rPr>
        <w:t xml:space="preserve">            sync_div = 0u;</w:t>
        <w:br/>
      </w:r>
      <w:r>
        <w:rPr>
          <w:rFonts w:ascii="Consolas" w:hAnsi="Consolas"/>
          <w:sz w:val="14"/>
        </w:rPr>
        <w:t xml:space="preserve">        }</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 ---------------------------------------------------------------------------</w:t>
        <w:br/>
      </w:r>
      <w:r>
        <w:rPr>
          <w:rFonts w:ascii="Consolas" w:hAnsi="Consolas"/>
          <w:sz w:val="14"/>
        </w:rPr>
        <w:t xml:space="preserve"> * Funciones publicas</w:t>
        <w:br/>
      </w:r>
      <w:r>
        <w:rPr>
          <w:rFonts w:ascii="Consolas" w:hAnsi="Consolas"/>
          <w:sz w:val="14"/>
        </w:rPr>
        <w:t xml:space="preserve"> * ------------------------------------------------------------------------- */</w:t>
        <w:br/>
      </w:r>
      <w:r>
        <w:rPr>
          <w:rFonts w:ascii="Consolas" w:hAnsi="Consolas"/>
          <w:sz w:val="14"/>
        </w:rPr>
        <w:t>void ECG_Logger_CreateQueue(void)</w:t>
        <w:br/>
      </w:r>
      <w:r>
        <w:rPr>
          <w:rFonts w:ascii="Consolas" w:hAnsi="Consolas"/>
          <w:sz w:val="14"/>
        </w:rPr>
        <w:t>{</w:t>
        <w:br/>
      </w:r>
      <w:r>
        <w:rPr>
          <w:rFonts w:ascii="Consolas" w:hAnsi="Consolas"/>
          <w:sz w:val="14"/>
        </w:rPr>
        <w:t xml:space="preserve">    s_stream = xStreamBufferCreate(ECG_BLOCK_LEN * sizeof(int16_t) * LOG_QUEUE_BLOCKS,</w:t>
        <w:br/>
      </w:r>
      <w:r>
        <w:rPr>
          <w:rFonts w:ascii="Consolas" w:hAnsi="Consolas"/>
          <w:sz w:val="14"/>
        </w:rPr>
        <w:t xml:space="preserve">                                   ECG_BLOCK_LEN * sizeof(int16_t));</w:t>
        <w:br/>
      </w:r>
      <w:r>
        <w:rPr>
          <w:rFonts w:ascii="Consolas" w:hAnsi="Consolas"/>
          <w:sz w:val="14"/>
        </w:rPr>
        <w:t xml:space="preserve">    configASSERT(s_stream != NULL);</w:t>
        <w:br/>
      </w:r>
      <w:r>
        <w:rPr>
          <w:rFonts w:ascii="Consolas" w:hAnsi="Consolas"/>
          <w:sz w:val="14"/>
        </w:rPr>
        <w:t>}</w:t>
        <w:br/>
      </w:r>
      <w:r>
        <w:rPr>
          <w:rFonts w:ascii="Consolas" w:hAnsi="Consolas"/>
          <w:sz w:val="14"/>
        </w:rPr>
        <w:br/>
      </w:r>
      <w:r>
        <w:rPr>
          <w:rFonts w:ascii="Consolas" w:hAnsi="Consolas"/>
          <w:sz w:val="14"/>
        </w:rPr>
        <w:t>void ECG_Logger_Start(void)</w:t>
        <w:br/>
      </w:r>
      <w:r>
        <w:rPr>
          <w:rFonts w:ascii="Consolas" w:hAnsi="Consolas"/>
          <w:sz w:val="14"/>
        </w:rPr>
        <w:t>{</w:t>
        <w:br/>
      </w:r>
      <w:r>
        <w:rPr>
          <w:rFonts w:ascii="Consolas" w:hAnsi="Consolas"/>
          <w:sz w:val="14"/>
        </w:rPr>
        <w:t xml:space="preserve">    configASSERT(xTaskCreate(ECG_Logger_Task, "LOG", ECG_LOG_TASK_STACK, NULL,</w:t>
        <w:br/>
      </w:r>
      <w:r>
        <w:rPr>
          <w:rFonts w:ascii="Consolas" w:hAnsi="Consolas"/>
          <w:sz w:val="14"/>
        </w:rPr>
        <w:t xml:space="preserve">                             ECG_LOG_TASK_PRIO, NULL) == pdPASS);</w:t>
        <w:br/>
      </w:r>
      <w:r>
        <w:rPr>
          <w:rFonts w:ascii="Consolas" w:hAnsi="Consolas"/>
          <w:sz w:val="14"/>
        </w:rPr>
        <w:t>}</w:t>
        <w:br/>
      </w:r>
      <w:r>
        <w:rPr>
          <w:rFonts w:ascii="Consolas" w:hAnsi="Consolas"/>
          <w:sz w:val="14"/>
        </w:rPr>
        <w:br/>
      </w:r>
      <w:r>
        <w:rPr>
          <w:rFonts w:ascii="Consolas" w:hAnsi="Consolas"/>
          <w:sz w:val="14"/>
        </w:rPr>
        <w:t>void ECG_Logger_Push(const int16_t *block)</w:t>
        <w:br/>
      </w:r>
      <w:r>
        <w:rPr>
          <w:rFonts w:ascii="Consolas" w:hAnsi="Consolas"/>
          <w:sz w:val="14"/>
        </w:rPr>
        <w:t>{</w:t>
        <w:br/>
      </w:r>
      <w:r>
        <w:rPr>
          <w:rFonts w:ascii="Consolas" w:hAnsi="Consolas"/>
          <w:sz w:val="14"/>
        </w:rPr>
        <w:t xml:space="preserve">    const size_t bytes = ECG_BLOCK_LEN * sizeof(int16_t);</w:t>
        <w:br/>
      </w:r>
      <w:r>
        <w:rPr>
          <w:rFonts w:ascii="Consolas" w:hAnsi="Consolas"/>
          <w:sz w:val="14"/>
        </w:rPr>
        <w:t xml:space="preserve">    if ((s_stream != NULL) &amp;&amp; (xStreamBufferSpacesAvailable(s_stream) &gt;= bytes))</w:t>
        <w:br/>
      </w:r>
      <w:r>
        <w:rPr>
          <w:rFonts w:ascii="Consolas" w:hAnsi="Consolas"/>
          <w:sz w:val="14"/>
        </w:rPr>
        <w:t xml:space="preserve">    {</w:t>
        <w:br/>
      </w:r>
      <w:r>
        <w:rPr>
          <w:rFonts w:ascii="Consolas" w:hAnsi="Consolas"/>
          <w:sz w:val="14"/>
        </w:rPr>
        <w:t xml:space="preserve">        (void)xStreamBufferSend(s_stream, block, bytes, 0u);</w:t>
        <w:br/>
      </w:r>
      <w:r>
        <w:rPr>
          <w:rFonts w:ascii="Consolas" w:hAnsi="Consolas"/>
          <w:sz w:val="14"/>
        </w:rPr>
        <w:t xml:space="preserve">    }</w:t>
        <w:br/>
      </w:r>
      <w:r>
        <w:rPr>
          <w:rFonts w:ascii="Consolas" w:hAnsi="Consolas"/>
          <w:sz w:val="14"/>
        </w:rPr>
        <w:t>}</w:t>
      </w:r>
    </w:p>
    <w:p>
      <w:pPr>
        <w:pStyle w:val="Heading2"/>
      </w:pPr>
      <w:r>
        <w:t>B.12 sd_spi.h</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sd_spi.h</w:t>
        <w:br/>
      </w:r>
      <w:r>
        <w:rPr>
          <w:rFonts w:ascii="Consolas" w:hAnsi="Consolas"/>
          <w:sz w:val="14"/>
        </w:rPr>
        <w:t xml:space="preserve"> * @brief   Driver minimo de tarjeta SD/SDHC/SDXC en modo SPI.</w:t>
        <w:br/>
      </w:r>
      <w:r>
        <w:rPr>
          <w:rFonts w:ascii="Consolas" w:hAnsi="Consolas"/>
          <w:sz w:val="14"/>
        </w:rPr>
        <w:t xml:space="preserve"> *</w:t>
        <w:br/>
      </w:r>
      <w:r>
        <w:rPr>
          <w:rFonts w:ascii="Consolas" w:hAnsi="Consolas"/>
          <w:sz w:val="14"/>
        </w:rPr>
        <w:t xml:space="preserve"> * @details Conexionado (lector microSD del shield):</w:t>
        <w:br/>
      </w:r>
      <w:r>
        <w:rPr>
          <w:rFonts w:ascii="Consolas" w:hAnsi="Consolas"/>
          <w:sz w:val="14"/>
        </w:rPr>
        <w:t xml:space="preserve"> *          | Senal | Pin MCU | Funcion              |</w:t>
        <w:br/>
      </w:r>
      <w:r>
        <w:rPr>
          <w:rFonts w:ascii="Consolas" w:hAnsi="Consolas"/>
          <w:sz w:val="14"/>
        </w:rPr>
        <w:t xml:space="preserve"> *          |-------|---------|----------------------|</w:t>
        <w:br/>
      </w:r>
      <w:r>
        <w:rPr>
          <w:rFonts w:ascii="Consolas" w:hAnsi="Consolas"/>
          <w:sz w:val="14"/>
        </w:rPr>
        <w:t xml:space="preserve"> *          | SCK   | PA5     | SPI1 reloj           |</w:t>
        <w:br/>
      </w:r>
      <w:r>
        <w:rPr>
          <w:rFonts w:ascii="Consolas" w:hAnsi="Consolas"/>
          <w:sz w:val="14"/>
        </w:rPr>
        <w:t xml:space="preserve"> *          | MISO  | PA6     | SPI1 dato SD -&gt; MCU  |</w:t>
        <w:br/>
      </w:r>
      <w:r>
        <w:rPr>
          <w:rFonts w:ascii="Consolas" w:hAnsi="Consolas"/>
          <w:sz w:val="14"/>
        </w:rPr>
        <w:t xml:space="preserve"> *          | MOSI  | PA7     | SPI1 dato MCU -&gt; SD  |</w:t>
        <w:br/>
      </w:r>
      <w:r>
        <w:rPr>
          <w:rFonts w:ascii="Consolas" w:hAnsi="Consolas"/>
          <w:sz w:val="14"/>
        </w:rPr>
        <w:t xml:space="preserve"> *          | CS    | PB6     | seleccion (activo 0) |</w:t>
        <w:br/>
      </w:r>
      <w:r>
        <w:rPr>
          <w:rFonts w:ascii="Consolas" w:hAnsi="Consolas"/>
          <w:sz w:val="14"/>
        </w:rPr>
        <w:t xml:space="preserve"> *</w:t>
        <w:br/>
      </w:r>
      <w:r>
        <w:rPr>
          <w:rFonts w:ascii="Consolas" w:hAnsi="Consolas"/>
          <w:sz w:val="14"/>
        </w:rPr>
        <w:t xml:space="preserve"> *          Secuencia de inicializacion (SD Physical Layer Spec., modo SPI):</w:t>
        <w:br/>
      </w:r>
      <w:r>
        <w:rPr>
          <w:rFonts w:ascii="Consolas" w:hAnsi="Consolas"/>
          <w:sz w:val="14"/>
        </w:rPr>
        <w:t xml:space="preserve"> *          @verbatim</w:t>
        <w:br/>
      </w:r>
      <w:r>
        <w:rPr>
          <w:rFonts w:ascii="Consolas" w:hAnsi="Consolas"/>
          <w:sz w:val="14"/>
        </w:rPr>
        <w:t xml:space="preserve"> *          &gt;= 74 clocks con CS alto (a &lt;= 400 kHz)</w:t>
        <w:br/>
      </w:r>
      <w:r>
        <w:rPr>
          <w:rFonts w:ascii="Consolas" w:hAnsi="Consolas"/>
          <w:sz w:val="14"/>
        </w:rPr>
        <w:t xml:space="preserve"> *          CMD0  (GO_IDLE_STATE)      -&gt; R1 = 0x01: la tarjeta entra en modo SPI</w:t>
        <w:br/>
      </w:r>
      <w:r>
        <w:rPr>
          <w:rFonts w:ascii="Consolas" w:hAnsi="Consolas"/>
          <w:sz w:val="14"/>
        </w:rPr>
        <w:t xml:space="preserve"> *          CMD8  (SEND_IF_COND 0x1AA) -&gt; eco 0x1AA: tarjeta v2 (si no, v1)</w:t>
        <w:br/>
      </w:r>
      <w:r>
        <w:rPr>
          <w:rFonts w:ascii="Consolas" w:hAnsi="Consolas"/>
          <w:sz w:val="14"/>
        </w:rPr>
        <w:t xml:space="preserve"> *          CMD55 + ACMD41 (HCS = 1)   -&gt; repetir hasta R1 = 0x00 (lista)</w:t>
        <w:br/>
      </w:r>
      <w:r>
        <w:rPr>
          <w:rFonts w:ascii="Consolas" w:hAnsi="Consolas"/>
          <w:sz w:val="14"/>
        </w:rPr>
        <w:t xml:space="preserve"> *          CMD58 (READ_OCR)           -&gt; bit CCS: SDHC/SDXC (direccion por bloque)</w:t>
        <w:br/>
      </w:r>
      <w:r>
        <w:rPr>
          <w:rFonts w:ascii="Consolas" w:hAnsi="Consolas"/>
          <w:sz w:val="14"/>
        </w:rPr>
        <w:t xml:space="preserve"> *          CMD16 (512)                -&gt; solo SDSC: bloque de 512 bytes</w:t>
        <w:br/>
      </w:r>
      <w:r>
        <w:rPr>
          <w:rFonts w:ascii="Consolas" w:hAnsi="Consolas"/>
          <w:sz w:val="14"/>
        </w:rPr>
        <w:t xml:space="preserve"> *          reloj SPI a 10,5 MHz</w:t>
        <w:br/>
      </w:r>
      <w:r>
        <w:rPr>
          <w:rFonts w:ascii="Consolas" w:hAnsi="Consolas"/>
          <w:sz w:val="14"/>
        </w:rPr>
        <w:t xml:space="preserve"> *          @endverbatim</w:t>
        <w:br/>
      </w:r>
      <w:r>
        <w:rPr>
          <w:rFonts w:ascii="Consolas" w:hAnsi="Consolas"/>
          <w:sz w:val="14"/>
        </w:rPr>
        <w:t xml:space="preserve"> *          Lectura: CMD17 + token 0xFE + 512 bytes + CRC.</w:t>
        <w:br/>
      </w:r>
      <w:r>
        <w:rPr>
          <w:rFonts w:ascii="Consolas" w:hAnsi="Consolas"/>
          <w:sz w:val="14"/>
        </w:rPr>
        <w:t xml:space="preserve"> *          Escritura: CMD24 + token 0xFE + 512 bytes + CRC + respuesta 0x05.</w:t>
        <w:br/>
      </w:r>
      <w:r>
        <w:rPr>
          <w:rFonts w:ascii="Consolas" w:hAnsi="Consolas"/>
          <w:sz w:val="14"/>
        </w:rPr>
        <w:t xml:space="preserve"> *</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#ifndef INC_SD_SPI_H_</w:t>
        <w:br/>
      </w:r>
      <w:r>
        <w:rPr>
          <w:rFonts w:ascii="Consolas" w:hAnsi="Consolas"/>
          <w:sz w:val="14"/>
        </w:rPr>
        <w:t>#define INC_SD_SPI_H_</w:t>
        <w:br/>
      </w:r>
      <w:r>
        <w:rPr>
          <w:rFonts w:ascii="Consolas" w:hAnsi="Consolas"/>
          <w:sz w:val="14"/>
        </w:rPr>
        <w:br/>
      </w:r>
      <w:r>
        <w:rPr>
          <w:rFonts w:ascii="Consolas" w:hAnsi="Consolas"/>
          <w:sz w:val="14"/>
        </w:rPr>
        <w:t>#include "main.h"</w:t>
        <w:br/>
      </w:r>
      <w:r>
        <w:rPr>
          <w:rFonts w:ascii="Consolas" w:hAnsi="Consolas"/>
          <w:sz w:val="14"/>
        </w:rPr>
        <w:t>#include &lt;stdint.h&gt;</w:t>
        <w:br/>
      </w:r>
      <w:r>
        <w:rPr>
          <w:rFonts w:ascii="Consolas" w:hAnsi="Consolas"/>
          <w:sz w:val="14"/>
        </w:rPr>
        <w:br/>
      </w:r>
      <w:r>
        <w:rPr>
          <w:rFonts w:ascii="Consolas" w:hAnsi="Consolas"/>
          <w:sz w:val="14"/>
        </w:rPr>
        <w:t>/** Tipo de tarjeta detectado en la inicializacion. */</w:t>
        <w:br/>
      </w:r>
      <w:r>
        <w:rPr>
          <w:rFonts w:ascii="Consolas" w:hAnsi="Consolas"/>
          <w:sz w:val="14"/>
        </w:rPr>
        <w:t>typedef enum</w:t>
        <w:br/>
      </w:r>
      <w:r>
        <w:rPr>
          <w:rFonts w:ascii="Consolas" w:hAnsi="Consolas"/>
          <w:sz w:val="14"/>
        </w:rPr>
        <w:t>{</w:t>
        <w:br/>
      </w:r>
      <w:r>
        <w:rPr>
          <w:rFonts w:ascii="Consolas" w:hAnsi="Consolas"/>
          <w:sz w:val="14"/>
        </w:rPr>
        <w:t xml:space="preserve">    SD_TYPE_UNKNOWN = 0,   /**&lt; Sin inicializar o no reconocida.            */</w:t>
        <w:br/>
      </w:r>
      <w:r>
        <w:rPr>
          <w:rFonts w:ascii="Consolas" w:hAnsi="Consolas"/>
          <w:sz w:val="14"/>
        </w:rPr>
        <w:t xml:space="preserve">    SD_TYPE_SDSC,          /**&lt; Capacidad estandar (&lt;= 2 GB): direccion en bytes.   */</w:t>
        <w:br/>
      </w:r>
      <w:r>
        <w:rPr>
          <w:rFonts w:ascii="Consolas" w:hAnsi="Consolas"/>
          <w:sz w:val="14"/>
        </w:rPr>
        <w:t xml:space="preserve">    SD_TYPE_SDHC           /**&lt; Alta capacidad (SDHC/SDXC): direccion en bloques.   */</w:t>
        <w:br/>
      </w:r>
      <w:r>
        <w:rPr>
          <w:rFonts w:ascii="Consolas" w:hAnsi="Consolas"/>
          <w:sz w:val="14"/>
        </w:rPr>
        <w:t>} SD_CardType;</w:t>
        <w:br/>
      </w:r>
      <w:r>
        <w:rPr>
          <w:rFonts w:ascii="Consolas" w:hAnsi="Consolas"/>
          <w:sz w:val="14"/>
        </w:rPr>
        <w:br/>
      </w:r>
      <w:r>
        <w:rPr>
          <w:rFonts w:ascii="Consolas" w:hAnsi="Consolas"/>
          <w:sz w:val="14"/>
        </w:rPr>
        <w:t>/** Tipo de la tarjeta insertada (lo completa SD_Init). */</w:t>
        <w:br/>
      </w:r>
      <w:r>
        <w:rPr>
          <w:rFonts w:ascii="Consolas" w:hAnsi="Consolas"/>
          <w:sz w:val="14"/>
        </w:rPr>
        <w:t>extern SD_CardType g_sd_type;</w:t>
        <w:br/>
      </w:r>
      <w:r>
        <w:rPr>
          <w:rFonts w:ascii="Consolas" w:hAnsi="Consolas"/>
          <w:sz w:val="14"/>
        </w:rPr>
        <w:br/>
      </w:r>
      <w:r>
        <w:rPr>
          <w:rFonts w:ascii="Consolas" w:hAnsi="Consolas"/>
          <w:sz w:val="14"/>
        </w:rPr>
        <w:t>/**</w:t>
        <w:br/>
      </w:r>
      <w:r>
        <w:rPr>
          <w:rFonts w:ascii="Consolas" w:hAnsi="Consolas"/>
          <w:sz w:val="14"/>
        </w:rPr>
        <w:t xml:space="preserve"> * @brief  Inicializa la tarjeta en modo SPI.</w:t>
        <w:br/>
      </w:r>
      <w:r>
        <w:rPr>
          <w:rFonts w:ascii="Consolas" w:hAnsi="Consolas"/>
          <w:sz w:val="14"/>
        </w:rPr>
        <w:t xml:space="preserve"> * @return 0 = OK; 1..6 = paso que fallo (1 CMD0, 2 CMD8, 3 ACMD41 v2,</w:t>
        <w:br/>
      </w:r>
      <w:r>
        <w:rPr>
          <w:rFonts w:ascii="Consolas" w:hAnsi="Consolas"/>
          <w:sz w:val="14"/>
        </w:rPr>
        <w:t xml:space="preserve"> *         4 CMD58, 5 ACMD41 v1, 6 CMD16).</w:t>
        <w:br/>
      </w:r>
      <w:r>
        <w:rPr>
          <w:rFonts w:ascii="Consolas" w:hAnsi="Consolas"/>
          <w:sz w:val="14"/>
        </w:rPr>
        <w:t xml:space="preserve"> */</w:t>
        <w:br/>
      </w:r>
      <w:r>
        <w:rPr>
          <w:rFonts w:ascii="Consolas" w:hAnsi="Consolas"/>
          <w:sz w:val="14"/>
        </w:rPr>
        <w:t>uint8_t SD_Init(void);</w:t>
        <w:br/>
      </w:r>
      <w:r>
        <w:rPr>
          <w:rFonts w:ascii="Consolas" w:hAnsi="Consolas"/>
          <w:sz w:val="14"/>
        </w:rPr>
        <w:br/>
      </w:r>
      <w:r>
        <w:rPr>
          <w:rFonts w:ascii="Consolas" w:hAnsi="Consolas"/>
          <w:sz w:val="14"/>
        </w:rPr>
        <w:t>/**</w:t>
        <w:br/>
      </w:r>
      <w:r>
        <w:rPr>
          <w:rFonts w:ascii="Consolas" w:hAnsi="Consolas"/>
          <w:sz w:val="14"/>
        </w:rPr>
        <w:t xml:space="preserve"> * @brief  Lee un sector de 512 bytes.</w:t>
        <w:br/>
      </w:r>
      <w:r>
        <w:rPr>
          <w:rFonts w:ascii="Consolas" w:hAnsi="Consolas"/>
          <w:sz w:val="14"/>
        </w:rPr>
        <w:t xml:space="preserve"> * @param  sector  Numero de sector (LBA).</w:t>
        <w:br/>
      </w:r>
      <w:r>
        <w:rPr>
          <w:rFonts w:ascii="Consolas" w:hAnsi="Consolas"/>
          <w:sz w:val="14"/>
        </w:rPr>
        <w:t xml:space="preserve"> * @param  buff    Destino de 512 bytes.</w:t>
        <w:br/>
      </w:r>
      <w:r>
        <w:rPr>
          <w:rFonts w:ascii="Consolas" w:hAnsi="Consolas"/>
          <w:sz w:val="14"/>
        </w:rPr>
        <w:t xml:space="preserve"> * @return 0 = OK; 1 = comando rechazado; 2 = no llego el token de datos.</w:t>
        <w:br/>
      </w:r>
      <w:r>
        <w:rPr>
          <w:rFonts w:ascii="Consolas" w:hAnsi="Consolas"/>
          <w:sz w:val="14"/>
        </w:rPr>
        <w:t xml:space="preserve"> */</w:t>
        <w:br/>
      </w:r>
      <w:r>
        <w:rPr>
          <w:rFonts w:ascii="Consolas" w:hAnsi="Consolas"/>
          <w:sz w:val="14"/>
        </w:rPr>
        <w:t>uint8_t SD_ReadBlock(uint32_t sector, uint8_t *buff);</w:t>
        <w:br/>
      </w:r>
      <w:r>
        <w:rPr>
          <w:rFonts w:ascii="Consolas" w:hAnsi="Consolas"/>
          <w:sz w:val="14"/>
        </w:rPr>
        <w:br/>
      </w:r>
      <w:r>
        <w:rPr>
          <w:rFonts w:ascii="Consolas" w:hAnsi="Consolas"/>
          <w:sz w:val="14"/>
        </w:rPr>
        <w:t>/**</w:t>
        <w:br/>
      </w:r>
      <w:r>
        <w:rPr>
          <w:rFonts w:ascii="Consolas" w:hAnsi="Consolas"/>
          <w:sz w:val="14"/>
        </w:rPr>
        <w:t xml:space="preserve"> * @brief  Escribe un sector de 512 bytes.</w:t>
        <w:br/>
      </w:r>
      <w:r>
        <w:rPr>
          <w:rFonts w:ascii="Consolas" w:hAnsi="Consolas"/>
          <w:sz w:val="14"/>
        </w:rPr>
        <w:t xml:space="preserve"> * @param  sector  Numero de sector (LBA).</w:t>
        <w:br/>
      </w:r>
      <w:r>
        <w:rPr>
          <w:rFonts w:ascii="Consolas" w:hAnsi="Consolas"/>
          <w:sz w:val="14"/>
        </w:rPr>
        <w:t xml:space="preserve"> * @param  buff    Origen de 512 bytes.</w:t>
        <w:br/>
      </w:r>
      <w:r>
        <w:rPr>
          <w:rFonts w:ascii="Consolas" w:hAnsi="Consolas"/>
          <w:sz w:val="14"/>
        </w:rPr>
        <w:t xml:space="preserve"> * @return 0 = OK; 1 = comando rechazado; 2 = dato rechazado; 3 = tarjeta ocupada.</w:t>
        <w:br/>
      </w:r>
      <w:r>
        <w:rPr>
          <w:rFonts w:ascii="Consolas" w:hAnsi="Consolas"/>
          <w:sz w:val="14"/>
        </w:rPr>
        <w:t xml:space="preserve"> */</w:t>
        <w:br/>
      </w:r>
      <w:r>
        <w:rPr>
          <w:rFonts w:ascii="Consolas" w:hAnsi="Consolas"/>
          <w:sz w:val="14"/>
        </w:rPr>
        <w:t>uint8_t SD_WriteBlock(uint32_t sector, const uint8_t *buff);</w:t>
        <w:br/>
      </w:r>
      <w:r>
        <w:rPr>
          <w:rFonts w:ascii="Consolas" w:hAnsi="Consolas"/>
          <w:sz w:val="14"/>
        </w:rPr>
        <w:br/>
      </w:r>
      <w:r>
        <w:rPr>
          <w:rFonts w:ascii="Consolas" w:hAnsi="Consolas"/>
          <w:sz w:val="14"/>
        </w:rPr>
        <w:t>#endif /* INC_SD_SPI_H_ */</w:t>
      </w:r>
    </w:p>
    <w:p>
      <w:pPr>
        <w:pStyle w:val="Heading2"/>
      </w:pPr>
      <w:r>
        <w:t>B.13 sd_spi.c</w:t>
      </w:r>
    </w:p>
    <w:p>
      <w:pPr>
        <w:shd w:val="clear" w:color="auto" w:fill="F3F4F6"/>
        <w:spacing w:after="120" w:line="240" w:lineRule="auto"/>
      </w:pPr>
      <w:r>
        <w:rPr>
          <w:rFonts w:ascii="Consolas" w:hAnsi="Consolas"/>
          <w:sz w:val="14"/>
        </w:rPr>
        <w:t>/**</w:t>
        <w:br/>
      </w:r>
      <w:r>
        <w:rPr>
          <w:rFonts w:ascii="Consolas" w:hAnsi="Consolas"/>
          <w:sz w:val="14"/>
        </w:rPr>
        <w:t xml:space="preserve"> ******************************************************************************</w:t>
        <w:br/>
      </w:r>
      <w:r>
        <w:rPr>
          <w:rFonts w:ascii="Consolas" w:hAnsi="Consolas"/>
          <w:sz w:val="14"/>
        </w:rPr>
        <w:t xml:space="preserve"> * @file    sd_spi.c</w:t>
        <w:br/>
      </w:r>
      <w:r>
        <w:rPr>
          <w:rFonts w:ascii="Consolas" w:hAnsi="Consolas"/>
          <w:sz w:val="14"/>
        </w:rPr>
        <w:t xml:space="preserve"> * @brief   Driver minimo de tarjeta SD en modo SPI (SDSC y SDHC/SDXC).</w:t>
        <w:br/>
      </w:r>
      <w:r>
        <w:rPr>
          <w:rFonts w:ascii="Consolas" w:hAnsi="Consolas"/>
          <w:sz w:val="14"/>
        </w:rPr>
        <w:t xml:space="preserve"> * @details Ver sd_spi.h para el conexionado y la secuencia de comandos.</w:t>
        <w:br/>
      </w:r>
      <w:r>
        <w:rPr>
          <w:rFonts w:ascii="Consolas" w:hAnsi="Consolas"/>
          <w:sz w:val="14"/>
        </w:rPr>
        <w:t xml:space="preserve"> *          Lo usa user_diskio.c, que es la capa que llama FatFs.</w:t>
        <w:br/>
      </w:r>
      <w:r>
        <w:rPr>
          <w:rFonts w:ascii="Consolas" w:hAnsi="Consolas"/>
          <w:sz w:val="14"/>
        </w:rPr>
        <w:t xml:space="preserve"> * @author  Grupo TD II - UTN FRBA</w:t>
        <w:br/>
      </w:r>
      <w:r>
        <w:rPr>
          <w:rFonts w:ascii="Consolas" w:hAnsi="Consolas"/>
          <w:sz w:val="14"/>
        </w:rPr>
        <w:t xml:space="preserve"> ******************************************************************************</w:t>
        <w:br/>
      </w:r>
      <w:r>
        <w:rPr>
          <w:rFonts w:ascii="Consolas" w:hAnsi="Consolas"/>
          <w:sz w:val="14"/>
        </w:rPr>
        <w:t xml:space="preserve"> */</w:t>
        <w:br/>
      </w:r>
      <w:r>
        <w:rPr>
          <w:rFonts w:ascii="Consolas" w:hAnsi="Consolas"/>
          <w:sz w:val="14"/>
        </w:rPr>
        <w:t>#include "sd_spi.h"</w:t>
        <w:br/>
      </w:r>
      <w:r>
        <w:rPr>
          <w:rFonts w:ascii="Consolas" w:hAnsi="Consolas"/>
          <w:sz w:val="14"/>
        </w:rPr>
        <w:t>#include &lt;string.h&gt;</w:t>
        <w:br/>
      </w:r>
      <w:r>
        <w:rPr>
          <w:rFonts w:ascii="Consolas" w:hAnsi="Consolas"/>
          <w:sz w:val="14"/>
        </w:rPr>
        <w:br/>
      </w:r>
      <w:r>
        <w:rPr>
          <w:rFonts w:ascii="Consolas" w:hAnsi="Consolas"/>
          <w:sz w:val="14"/>
        </w:rPr>
        <w:t>extern SPI_HandleTypeDef hspi1;              /* SPI1, generado por CubeMX */</w:t>
        <w:br/>
      </w:r>
      <w:r>
        <w:rPr>
          <w:rFonts w:ascii="Consolas" w:hAnsi="Consolas"/>
          <w:sz w:val="14"/>
        </w:rPr>
        <w:t>SD_CardType g_sd_type = SD_TYPE_UNKNOWN;</w:t>
        <w:br/>
      </w:r>
      <w:r>
        <w:rPr>
          <w:rFonts w:ascii="Consolas" w:hAnsi="Consolas"/>
          <w:sz w:val="14"/>
        </w:rPr>
        <w:br/>
      </w:r>
      <w:r>
        <w:rPr>
          <w:rFonts w:ascii="Consolas" w:hAnsi="Consolas"/>
          <w:sz w:val="14"/>
        </w:rPr>
        <w:t>/** Seleccion de la tarjeta por BSRR (escritura atomica, sin HAL). */</w:t>
        <w:br/>
      </w:r>
      <w:r>
        <w:rPr>
          <w:rFonts w:ascii="Consolas" w:hAnsi="Consolas"/>
          <w:sz w:val="14"/>
        </w:rPr>
        <w:t>#define SD_CS_LOW()   (SD_CS_GPIO_Port-&gt;BSRR = (uint32_t)SD_CS_Pin &lt;&lt; 16u)</w:t>
        <w:br/>
      </w:r>
      <w:r>
        <w:rPr>
          <w:rFonts w:ascii="Consolas" w:hAnsi="Consolas"/>
          <w:sz w:val="14"/>
        </w:rPr>
        <w:t>#define SD_CS_HIGH()  (SD_CS_GPIO_Port-&gt;BSRR = (uint32_t)SD_CS_Pin)</w:t>
        <w:br/>
      </w:r>
      <w:r>
        <w:rPr>
          <w:rFonts w:ascii="Consolas" w:hAnsi="Consolas"/>
          <w:sz w:val="14"/>
        </w:rPr>
        <w:br/>
      </w:r>
      <w:r>
        <w:rPr>
          <w:rFonts w:ascii="Consolas" w:hAnsi="Consolas"/>
          <w:sz w:val="14"/>
        </w:rPr>
        <w:t>/**</w:t>
        <w:br/>
      </w:r>
      <w:r>
        <w:rPr>
          <w:rFonts w:ascii="Consolas" w:hAnsi="Consolas"/>
          <w:sz w:val="14"/>
        </w:rPr>
        <w:t xml:space="preserve"> * @brief  Envia y recibe un byte por SPI (full-duplex).</w:t>
        <w:br/>
      </w:r>
      <w:r>
        <w:rPr>
          <w:rFonts w:ascii="Consolas" w:hAnsi="Consolas"/>
          <w:sz w:val="14"/>
        </w:rPr>
        <w:t xml:space="preserve"> * @param  out  Byte a enviar (0xFF para solo leer).</w:t>
        <w:br/>
      </w:r>
      <w:r>
        <w:rPr>
          <w:rFonts w:ascii="Consolas" w:hAnsi="Consolas"/>
          <w:sz w:val="14"/>
        </w:rPr>
        <w:t xml:space="preserve"> * @return Byte recibido.</w:t>
        <w:br/>
      </w:r>
      <w:r>
        <w:rPr>
          <w:rFonts w:ascii="Consolas" w:hAnsi="Consolas"/>
          <w:sz w:val="14"/>
        </w:rPr>
        <w:t xml:space="preserve"> */</w:t>
        <w:br/>
      </w:r>
      <w:r>
        <w:rPr>
          <w:rFonts w:ascii="Consolas" w:hAnsi="Consolas"/>
          <w:sz w:val="14"/>
        </w:rPr>
        <w:t>static uint8_t SD_XferByte(uint8_t out)</w:t>
        <w:br/>
      </w:r>
      <w:r>
        <w:rPr>
          <w:rFonts w:ascii="Consolas" w:hAnsi="Consolas"/>
          <w:sz w:val="14"/>
        </w:rPr>
        <w:t>{</w:t>
        <w:br/>
      </w:r>
      <w:r>
        <w:rPr>
          <w:rFonts w:ascii="Consolas" w:hAnsi="Consolas"/>
          <w:sz w:val="14"/>
        </w:rPr>
        <w:t xml:space="preserve">  uint8_t in = 0xFF;</w:t>
        <w:br/>
      </w:r>
      <w:r>
        <w:rPr>
          <w:rFonts w:ascii="Consolas" w:hAnsi="Consolas"/>
          <w:sz w:val="14"/>
        </w:rPr>
        <w:t xml:space="preserve">  HAL_SPI_TransmitReceive(&amp;hspi1, &amp;out, &amp;in, 1, 50);</w:t>
        <w:br/>
      </w:r>
      <w:r>
        <w:rPr>
          <w:rFonts w:ascii="Consolas" w:hAnsi="Consolas"/>
          <w:sz w:val="14"/>
        </w:rPr>
        <w:t xml:space="preserve">  return in;</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Cambia la velocidad del SPI.</w:t>
        <w:br/>
      </w:r>
      <w:r>
        <w:rPr>
          <w:rFonts w:ascii="Consolas" w:hAnsi="Consolas"/>
          <w:sz w:val="14"/>
        </w:rPr>
        <w:t xml:space="preserve"> * @param  fast  0 = 328 kHz (la inicializacion exige &lt;= 400 kHz), 1 = 10,5 MHz.</w:t>
        <w:br/>
      </w:r>
      <w:r>
        <w:rPr>
          <w:rFonts w:ascii="Consolas" w:hAnsi="Consolas"/>
          <w:sz w:val="14"/>
        </w:rPr>
        <w:t xml:space="preserve"> * @note   El manual de referencia pide apagar SPE antes de tocar los bits BR.</w:t>
        <w:br/>
      </w:r>
      <w:r>
        <w:rPr>
          <w:rFonts w:ascii="Consolas" w:hAnsi="Consolas"/>
          <w:sz w:val="14"/>
        </w:rPr>
        <w:t xml:space="preserve"> */</w:t>
        <w:br/>
      </w:r>
      <w:r>
        <w:rPr>
          <w:rFonts w:ascii="Consolas" w:hAnsi="Consolas"/>
          <w:sz w:val="14"/>
        </w:rPr>
        <w:t>static void SD_SetSpeed(uint8_t fast)</w:t>
        <w:br/>
      </w:r>
      <w:r>
        <w:rPr>
          <w:rFonts w:ascii="Consolas" w:hAnsi="Consolas"/>
          <w:sz w:val="14"/>
        </w:rPr>
        <w:t>{</w:t>
        <w:br/>
      </w:r>
      <w:r>
        <w:rPr>
          <w:rFonts w:ascii="Consolas" w:hAnsi="Consolas"/>
          <w:sz w:val="14"/>
        </w:rPr>
        <w:t xml:space="preserve">  uint32_t br = fast ? SPI_BAUDRATEPRESCALER_8      /* 84 MHz / 8   = 10.5 MHz */</w:t>
        <w:br/>
      </w:r>
      <w:r>
        <w:rPr>
          <w:rFonts w:ascii="Consolas" w:hAnsi="Consolas"/>
          <w:sz w:val="14"/>
        </w:rPr>
        <w:t xml:space="preserve">                     : SPI_BAUDRATEPRESCALER_256;   /* 84 MHz / 256 = 328 kHz  */</w:t>
        <w:br/>
      </w:r>
      <w:r>
        <w:rPr>
          <w:rFonts w:ascii="Consolas" w:hAnsi="Consolas"/>
          <w:sz w:val="14"/>
        </w:rPr>
        <w:t xml:space="preserve">  CLEAR_BIT(hspi1.Instance-&gt;CR1, SPI_CR1_SPE);</w:t>
        <w:br/>
      </w:r>
      <w:r>
        <w:rPr>
          <w:rFonts w:ascii="Consolas" w:hAnsi="Consolas"/>
          <w:sz w:val="14"/>
        </w:rPr>
        <w:t xml:space="preserve">  MODIFY_REG(hspi1.Instance-&gt;CR1, SPI_CR1_BR, br);</w:t>
        <w:br/>
      </w:r>
      <w:r>
        <w:rPr>
          <w:rFonts w:ascii="Consolas" w:hAnsi="Consolas"/>
          <w:sz w:val="14"/>
        </w:rPr>
        <w:t xml:space="preserve">  SET_BIT(hspi1.Instance-&gt;CR1, SPI_CR1_SPE);</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Espera a que la tarjeta libere la linea (responde 0xFF).</w:t>
        <w:br/>
      </w:r>
      <w:r>
        <w:rPr>
          <w:rFonts w:ascii="Consolas" w:hAnsi="Consolas"/>
          <w:sz w:val="14"/>
        </w:rPr>
        <w:t xml:space="preserve"> * @param  timeout_ms  Tiempo maximo de espera.</w:t>
        <w:br/>
      </w:r>
      <w:r>
        <w:rPr>
          <w:rFonts w:ascii="Consolas" w:hAnsi="Consolas"/>
          <w:sz w:val="14"/>
        </w:rPr>
        <w:t xml:space="preserve"> * @return 1 = lista, 0 = sigue ocupada.</w:t>
        <w:br/>
      </w:r>
      <w:r>
        <w:rPr>
          <w:rFonts w:ascii="Consolas" w:hAnsi="Consolas"/>
          <w:sz w:val="14"/>
        </w:rPr>
        <w:t xml:space="preserve"> */</w:t>
        <w:br/>
      </w:r>
      <w:r>
        <w:rPr>
          <w:rFonts w:ascii="Consolas" w:hAnsi="Consolas"/>
          <w:sz w:val="14"/>
        </w:rPr>
        <w:t>static uint8_t SD_WaitReady(uint32_t timeout_ms)</w:t>
        <w:br/>
      </w:r>
      <w:r>
        <w:rPr>
          <w:rFonts w:ascii="Consolas" w:hAnsi="Consolas"/>
          <w:sz w:val="14"/>
        </w:rPr>
        <w:t>{</w:t>
        <w:br/>
      </w:r>
      <w:r>
        <w:rPr>
          <w:rFonts w:ascii="Consolas" w:hAnsi="Consolas"/>
          <w:sz w:val="14"/>
        </w:rPr>
        <w:t xml:space="preserve">  uint32_t t0 = HAL_GetTick();</w:t>
        <w:br/>
      </w:r>
      <w:r>
        <w:rPr>
          <w:rFonts w:ascii="Consolas" w:hAnsi="Consolas"/>
          <w:sz w:val="14"/>
        </w:rPr>
        <w:t xml:space="preserve">  uint8_t r;</w:t>
        <w:br/>
      </w:r>
      <w:r>
        <w:rPr>
          <w:rFonts w:ascii="Consolas" w:hAnsi="Consolas"/>
          <w:sz w:val="14"/>
        </w:rPr>
        <w:t xml:space="preserve">  do { r = SD_XferByte(0xFF); } while (r != 0xFF &amp;&amp; (HAL_GetTick() - t0) &lt; timeout_ms);</w:t>
        <w:br/>
      </w:r>
      <w:r>
        <w:rPr>
          <w:rFonts w:ascii="Consolas" w:hAnsi="Consolas"/>
          <w:sz w:val="14"/>
        </w:rPr>
        <w:t xml:space="preserve">  return (r == 0xFF);</w:t>
        <w:br/>
      </w:r>
      <w:r>
        <w:rPr>
          <w:rFonts w:ascii="Consolas" w:hAnsi="Consolas"/>
          <w:sz w:val="14"/>
        </w:rPr>
        <w:t>}</w:t>
        <w:br/>
      </w:r>
      <w:r>
        <w:rPr>
          <w:rFonts w:ascii="Consolas" w:hAnsi="Consolas"/>
          <w:sz w:val="14"/>
        </w:rPr>
        <w:br/>
      </w:r>
      <w:r>
        <w:rPr>
          <w:rFonts w:ascii="Consolas" w:hAnsi="Consolas"/>
          <w:sz w:val="14"/>
        </w:rPr>
        <w:t>/**</w:t>
        <w:br/>
      </w:r>
      <w:r>
        <w:rPr>
          <w:rFonts w:ascii="Consolas" w:hAnsi="Consolas"/>
          <w:sz w:val="14"/>
        </w:rPr>
        <w:t xml:space="preserve"> * @brief  Envia un comando de 6 bytes y espera la respuesta R1.</w:t>
        <w:br/>
      </w:r>
      <w:r>
        <w:rPr>
          <w:rFonts w:ascii="Consolas" w:hAnsi="Consolas"/>
          <w:sz w:val="14"/>
        </w:rPr>
        <w:t xml:space="preserve"> * @param  cmd  Indice del comando (0..63).</w:t>
        <w:br/>
      </w:r>
      <w:r>
        <w:rPr>
          <w:rFonts w:ascii="Consolas" w:hAnsi="Consolas"/>
          <w:sz w:val="14"/>
        </w:rPr>
        <w:t xml:space="preserve"> * @param  arg  Argumento de 32 bits.</w:t>
        <w:br/>
      </w:r>
      <w:r>
        <w:rPr>
          <w:rFonts w:ascii="Consolas" w:hAnsi="Consolas"/>
          <w:sz w:val="14"/>
        </w:rPr>
        <w:t xml:space="preserve"> * @param  crc  CRC7 + bit de fin (solo se verifica en CMD0 y CMD8).</w:t>
        <w:br/>
      </w:r>
      <w:r>
        <w:rPr>
          <w:rFonts w:ascii="Consolas" w:hAnsi="Consolas"/>
          <w:sz w:val="14"/>
        </w:rPr>
        <w:t xml:space="preserve"> * @return R1 (bit 7 = 0 si hubo respuesta; 0x00 = OK, 0x01 = en reposo).</w:t>
        <w:br/>
      </w:r>
      <w:r>
        <w:rPr>
          <w:rFonts w:ascii="Consolas" w:hAnsi="Consolas"/>
          <w:sz w:val="14"/>
        </w:rPr>
        <w:t xml:space="preserve"> * @note   Deja CS en bajo: el llamador lee lo que siga y libera la tarjeta.</w:t>
        <w:br/>
      </w:r>
      <w:r>
        <w:rPr>
          <w:rFonts w:ascii="Consolas" w:hAnsi="Consolas"/>
          <w:sz w:val="14"/>
        </w:rPr>
        <w:t xml:space="preserve"> */</w:t>
        <w:br/>
      </w:r>
      <w:r>
        <w:rPr>
          <w:rFonts w:ascii="Consolas" w:hAnsi="Consolas"/>
          <w:sz w:val="14"/>
        </w:rPr>
        <w:t>static uint8_t SD_SendCmd(uint8_t cmd, uint32_t arg, uint8_t crc)</w:t>
        <w:br/>
      </w:r>
      <w:r>
        <w:rPr>
          <w:rFonts w:ascii="Consolas" w:hAnsi="Consolas"/>
          <w:sz w:val="14"/>
        </w:rPr>
        <w:t>{</w:t>
        <w:br/>
      </w:r>
      <w:r>
        <w:rPr>
          <w:rFonts w:ascii="Consolas" w:hAnsi="Consolas"/>
          <w:sz w:val="14"/>
        </w:rPr>
        <w:t xml:space="preserve">  SD_CS_HIGH(); SD_XferByte(0xFF);</w:t>
        <w:br/>
      </w:r>
      <w:r>
        <w:rPr>
          <w:rFonts w:ascii="Consolas" w:hAnsi="Consolas"/>
          <w:sz w:val="14"/>
        </w:rPr>
        <w:t xml:space="preserve">  SD_CS_LOW();</w:t>
        <w:br/>
      </w:r>
      <w:r>
        <w:rPr>
          <w:rFonts w:ascii="Consolas" w:hAnsi="Consolas"/>
          <w:sz w:val="14"/>
        </w:rPr>
        <w:t xml:space="preserve">  if (!SD_WaitReady(500)) { SD_CS_HIGH(); return 0xFF; }</w:t>
        <w:br/>
      </w:r>
      <w:r>
        <w:rPr>
          <w:rFonts w:ascii="Consolas" w:hAnsi="Consolas"/>
          <w:sz w:val="14"/>
        </w:rPr>
        <w:br/>
      </w:r>
      <w:r>
        <w:rPr>
          <w:rFonts w:ascii="Consolas" w:hAnsi="Consolas"/>
          <w:sz w:val="14"/>
        </w:rPr>
        <w:t xml:space="preserve">  SD_XferByte(0x40 | cmd);</w:t>
        <w:br/>
      </w:r>
      <w:r>
        <w:rPr>
          <w:rFonts w:ascii="Consolas" w:hAnsi="Consolas"/>
          <w:sz w:val="14"/>
        </w:rPr>
        <w:t xml:space="preserve">  SD_XferByte((uint8_t)(arg &gt;&gt; 24));</w:t>
        <w:br/>
      </w:r>
      <w:r>
        <w:rPr>
          <w:rFonts w:ascii="Consolas" w:hAnsi="Consolas"/>
          <w:sz w:val="14"/>
        </w:rPr>
        <w:t xml:space="preserve">  SD_XferByte((uint8_t)(arg &gt;&gt; 16));</w:t>
        <w:br/>
      </w:r>
      <w:r>
        <w:rPr>
          <w:rFonts w:ascii="Consolas" w:hAnsi="Consolas"/>
          <w:sz w:val="14"/>
        </w:rPr>
        <w:t xml:space="preserve">  SD_XferByte((uint8_t)(arg &gt;&gt; 8));</w:t>
        <w:br/>
      </w:r>
      <w:r>
        <w:rPr>
          <w:rFonts w:ascii="Consolas" w:hAnsi="Consolas"/>
          <w:sz w:val="14"/>
        </w:rPr>
        <w:t xml:space="preserve">  SD_XferByte((uint8_t)arg);</w:t>
        <w:br/>
      </w:r>
      <w:r>
        <w:rPr>
          <w:rFonts w:ascii="Consolas" w:hAnsi="Consolas"/>
          <w:sz w:val="14"/>
        </w:rPr>
        <w:t xml:space="preserve">  SD_XferByte(crc);</w:t>
        <w:br/>
      </w:r>
      <w:r>
        <w:rPr>
          <w:rFonts w:ascii="Consolas" w:hAnsi="Consolas"/>
          <w:sz w:val="14"/>
        </w:rPr>
        <w:br/>
      </w:r>
      <w:r>
        <w:rPr>
          <w:rFonts w:ascii="Consolas" w:hAnsi="Consolas"/>
          <w:sz w:val="14"/>
        </w:rPr>
        <w:t xml:space="preserve">  uint8_t r1, n = 10;</w:t>
        <w:br/>
      </w:r>
      <w:r>
        <w:rPr>
          <w:rFonts w:ascii="Consolas" w:hAnsi="Consolas"/>
          <w:sz w:val="14"/>
        </w:rPr>
        <w:t xml:space="preserve">  do { r1 = SD_XferByte(0xFF); } while ((r1 &amp; 0x80) &amp;&amp; --n);</w:t>
        <w:br/>
      </w:r>
      <w:r>
        <w:rPr>
          <w:rFonts w:ascii="Consolas" w:hAnsi="Consolas"/>
          <w:sz w:val="14"/>
        </w:rPr>
        <w:t xml:space="preserve">  return r1;</w:t>
        <w:br/>
      </w:r>
      <w:r>
        <w:rPr>
          <w:rFonts w:ascii="Consolas" w:hAnsi="Consolas"/>
          <w:sz w:val="14"/>
        </w:rPr>
        <w:t>}</w:t>
        <w:br/>
      </w:r>
      <w:r>
        <w:rPr>
          <w:rFonts w:ascii="Consolas" w:hAnsi="Consolas"/>
          <w:sz w:val="14"/>
        </w:rPr>
        <w:br/>
      </w:r>
      <w:r>
        <w:rPr>
          <w:rFonts w:ascii="Consolas" w:hAnsi="Consolas"/>
          <w:sz w:val="14"/>
        </w:rPr>
        <w:t>uint8_t SD_Init(void)</w:t>
        <w:br/>
      </w:r>
      <w:r>
        <w:rPr>
          <w:rFonts w:ascii="Consolas" w:hAnsi="Consolas"/>
          <w:sz w:val="14"/>
        </w:rPr>
        <w:t>{</w:t>
        <w:br/>
      </w:r>
      <w:r>
        <w:rPr>
          <w:rFonts w:ascii="Consolas" w:hAnsi="Consolas"/>
          <w:sz w:val="14"/>
        </w:rPr>
        <w:t xml:space="preserve">  g_sd_type = SD_TYPE_UNKNOWN;</w:t>
        <w:br/>
      </w:r>
      <w:r>
        <w:rPr>
          <w:rFonts w:ascii="Consolas" w:hAnsi="Consolas"/>
          <w:sz w:val="14"/>
        </w:rPr>
        <w:t xml:space="preserve">  SD_SetSpeed(0);</w:t>
        <w:br/>
      </w:r>
      <w:r>
        <w:rPr>
          <w:rFonts w:ascii="Consolas" w:hAnsi="Consolas"/>
          <w:sz w:val="14"/>
        </w:rPr>
        <w:t xml:space="preserve">  SD_CS_HIGH();</w:t>
        <w:br/>
      </w:r>
      <w:r>
        <w:rPr>
          <w:rFonts w:ascii="Consolas" w:hAnsi="Consolas"/>
          <w:sz w:val="14"/>
        </w:rPr>
        <w:t xml:space="preserve">  for (uint8_t i = 0; i &lt; 10; i++) { SD_XferByte(0xFF); }   /* 80 clocks con CS alto */</w:t>
        <w:br/>
      </w:r>
      <w:r>
        <w:rPr>
          <w:rFonts w:ascii="Consolas" w:hAnsi="Consolas"/>
          <w:sz w:val="14"/>
        </w:rPr>
        <w:br/>
      </w:r>
      <w:r>
        <w:rPr>
          <w:rFonts w:ascii="Consolas" w:hAnsi="Consolas"/>
          <w:sz w:val="14"/>
        </w:rPr>
        <w:t xml:space="preserve">  if (SD_SendCmd(0, 0, 0x95) != 0x01) { SD_CS_HIGH(); return 1; }</w:t>
        <w:br/>
      </w:r>
      <w:r>
        <w:rPr>
          <w:rFonts w:ascii="Consolas" w:hAnsi="Consolas"/>
          <w:sz w:val="14"/>
        </w:rPr>
        <w:br/>
      </w:r>
      <w:r>
        <w:rPr>
          <w:rFonts w:ascii="Consolas" w:hAnsi="Consolas"/>
          <w:sz w:val="14"/>
        </w:rPr>
        <w:t xml:space="preserve">  uint8_t ocr[4];</w:t>
        <w:br/>
      </w:r>
      <w:r>
        <w:rPr>
          <w:rFonts w:ascii="Consolas" w:hAnsi="Consolas"/>
          <w:sz w:val="14"/>
        </w:rPr>
        <w:t xml:space="preserve">  if (SD_SendCmd(8, 0x1AAu, 0x87) == 0x01) {                /* SD v2 */</w:t>
        <w:br/>
      </w:r>
      <w:r>
        <w:rPr>
          <w:rFonts w:ascii="Consolas" w:hAnsi="Consolas"/>
          <w:sz w:val="14"/>
        </w:rPr>
        <w:t xml:space="preserve">    for (uint8_t i = 0; i &lt; 4; i++) { ocr[i] = SD_XferByte(0xFF); }</w:t>
        <w:br/>
      </w:r>
      <w:r>
        <w:rPr>
          <w:rFonts w:ascii="Consolas" w:hAnsi="Consolas"/>
          <w:sz w:val="14"/>
        </w:rPr>
        <w:t xml:space="preserve">    if (ocr[2] != 0x01 || ocr[3] != 0xAA) { SD_CS_HIGH(); return 2; }</w:t>
        <w:br/>
      </w:r>
      <w:r>
        <w:rPr>
          <w:rFonts w:ascii="Consolas" w:hAnsi="Consolas"/>
          <w:sz w:val="14"/>
        </w:rPr>
        <w:br/>
      </w:r>
      <w:r>
        <w:rPr>
          <w:rFonts w:ascii="Consolas" w:hAnsi="Consolas"/>
          <w:sz w:val="14"/>
        </w:rPr>
        <w:t xml:space="preserve">    uint32_t t0 = HAL_GetTick(); uint8_t r1;</w:t>
        <w:br/>
      </w:r>
      <w:r>
        <w:rPr>
          <w:rFonts w:ascii="Consolas" w:hAnsi="Consolas"/>
          <w:sz w:val="14"/>
        </w:rPr>
        <w:t xml:space="preserve">    do {</w:t>
        <w:br/>
      </w:r>
      <w:r>
        <w:rPr>
          <w:rFonts w:ascii="Consolas" w:hAnsi="Consolas"/>
          <w:sz w:val="14"/>
        </w:rPr>
        <w:t xml:space="preserve">      SD_SendCmd(55, 0, 0x01);</w:t>
        <w:br/>
      </w:r>
      <w:r>
        <w:rPr>
          <w:rFonts w:ascii="Consolas" w:hAnsi="Consolas"/>
          <w:sz w:val="14"/>
        </w:rPr>
        <w:t xml:space="preserve">      r1 = SD_SendCmd(41, 0x40000000u, 0x01);                /* ACMD41 con HCS */</w:t>
        <w:br/>
      </w:r>
      <w:r>
        <w:rPr>
          <w:rFonts w:ascii="Consolas" w:hAnsi="Consolas"/>
          <w:sz w:val="14"/>
        </w:rPr>
        <w:t xml:space="preserve">    } while (r1 != 0x00 &amp;&amp; (HAL_GetTick() - t0) &lt; 1500);</w:t>
        <w:br/>
      </w:r>
      <w:r>
        <w:rPr>
          <w:rFonts w:ascii="Consolas" w:hAnsi="Consolas"/>
          <w:sz w:val="14"/>
        </w:rPr>
        <w:t xml:space="preserve">    if (r1 != 0x00) { SD_CS_HIGH(); return 3; }</w:t>
        <w:br/>
      </w:r>
      <w:r>
        <w:rPr>
          <w:rFonts w:ascii="Consolas" w:hAnsi="Consolas"/>
          <w:sz w:val="14"/>
        </w:rPr>
        <w:br/>
      </w:r>
      <w:r>
        <w:rPr>
          <w:rFonts w:ascii="Consolas" w:hAnsi="Consolas"/>
          <w:sz w:val="14"/>
        </w:rPr>
        <w:t xml:space="preserve">    if (SD_SendCmd(58, 0, 0x01) != 0x00) { SD_CS_HIGH(); return 4; }</w:t>
        <w:br/>
      </w:r>
      <w:r>
        <w:rPr>
          <w:rFonts w:ascii="Consolas" w:hAnsi="Consolas"/>
          <w:sz w:val="14"/>
        </w:rPr>
        <w:t xml:space="preserve">    for (uint8_t i = 0; i &lt; 4; i++) { ocr[i] = SD_XferByte(0xFF); }</w:t>
        <w:br/>
      </w:r>
      <w:r>
        <w:rPr>
          <w:rFonts w:ascii="Consolas" w:hAnsi="Consolas"/>
          <w:sz w:val="14"/>
        </w:rPr>
        <w:t xml:space="preserve">    g_sd_type = (ocr[0] &amp; 0x40) ? SD_TYPE_SDHC : SD_TYPE_SDSC;</w:t>
        <w:br/>
      </w:r>
      <w:r>
        <w:rPr>
          <w:rFonts w:ascii="Consolas" w:hAnsi="Consolas"/>
          <w:sz w:val="14"/>
        </w:rPr>
        <w:t xml:space="preserve">  } else {                                                   /* SD v1 */</w:t>
        <w:br/>
      </w:r>
      <w:r>
        <w:rPr>
          <w:rFonts w:ascii="Consolas" w:hAnsi="Consolas"/>
          <w:sz w:val="14"/>
        </w:rPr>
        <w:t xml:space="preserve">    uint32_t t0 = HAL_GetTick(); uint8_t r1;</w:t>
        <w:br/>
      </w:r>
      <w:r>
        <w:rPr>
          <w:rFonts w:ascii="Consolas" w:hAnsi="Consolas"/>
          <w:sz w:val="14"/>
        </w:rPr>
        <w:t xml:space="preserve">    do {</w:t>
        <w:br/>
      </w:r>
      <w:r>
        <w:rPr>
          <w:rFonts w:ascii="Consolas" w:hAnsi="Consolas"/>
          <w:sz w:val="14"/>
        </w:rPr>
        <w:t xml:space="preserve">      SD_SendCmd(55, 0, 0x01);</w:t>
        <w:br/>
      </w:r>
      <w:r>
        <w:rPr>
          <w:rFonts w:ascii="Consolas" w:hAnsi="Consolas"/>
          <w:sz w:val="14"/>
        </w:rPr>
        <w:t xml:space="preserve">      r1 = SD_SendCmd(41, 0, 0x01);</w:t>
        <w:br/>
      </w:r>
      <w:r>
        <w:rPr>
          <w:rFonts w:ascii="Consolas" w:hAnsi="Consolas"/>
          <w:sz w:val="14"/>
        </w:rPr>
        <w:t xml:space="preserve">    } while (r1 != 0x00 &amp;&amp; (HAL_GetTick() - t0) &lt; 1500);</w:t>
        <w:br/>
      </w:r>
      <w:r>
        <w:rPr>
          <w:rFonts w:ascii="Consolas" w:hAnsi="Consolas"/>
          <w:sz w:val="14"/>
        </w:rPr>
        <w:t xml:space="preserve">    if (r1 != 0x00) { SD_CS_HIGH(); return 5; }</w:t>
        <w:br/>
      </w:r>
      <w:r>
        <w:rPr>
          <w:rFonts w:ascii="Consolas" w:hAnsi="Consolas"/>
          <w:sz w:val="14"/>
        </w:rPr>
        <w:t xml:space="preserve">    g_sd_type = SD_TYPE_SDSC;</w:t>
        <w:br/>
      </w:r>
      <w:r>
        <w:rPr>
          <w:rFonts w:ascii="Consolas" w:hAnsi="Consolas"/>
          <w:sz w:val="14"/>
        </w:rPr>
        <w:t xml:space="preserve">  }</w:t>
        <w:br/>
      </w:r>
      <w:r>
        <w:rPr>
          <w:rFonts w:ascii="Consolas" w:hAnsi="Consolas"/>
          <w:sz w:val="14"/>
        </w:rPr>
        <w:br/>
      </w:r>
      <w:r>
        <w:rPr>
          <w:rFonts w:ascii="Consolas" w:hAnsi="Consolas"/>
          <w:sz w:val="14"/>
        </w:rPr>
        <w:t xml:space="preserve">  if (g_sd_type == SD_TYPE_SDSC) {</w:t>
        <w:br/>
      </w:r>
      <w:r>
        <w:rPr>
          <w:rFonts w:ascii="Consolas" w:hAnsi="Consolas"/>
          <w:sz w:val="14"/>
        </w:rPr>
        <w:t xml:space="preserve">    if (SD_SendCmd(16, 512, 0x01) != 0x00) { SD_CS_HIGH(); return 6; }</w:t>
        <w:br/>
      </w:r>
      <w:r>
        <w:rPr>
          <w:rFonts w:ascii="Consolas" w:hAnsi="Consolas"/>
          <w:sz w:val="14"/>
        </w:rPr>
        <w:t xml:space="preserve">  }</w:t>
        <w:br/>
      </w:r>
      <w:r>
        <w:rPr>
          <w:rFonts w:ascii="Consolas" w:hAnsi="Consolas"/>
          <w:sz w:val="14"/>
        </w:rPr>
        <w:br/>
      </w:r>
      <w:r>
        <w:rPr>
          <w:rFonts w:ascii="Consolas" w:hAnsi="Consolas"/>
          <w:sz w:val="14"/>
        </w:rPr>
        <w:t xml:space="preserve">  SD_CS_HIGH();</w:t>
        <w:br/>
      </w:r>
      <w:r>
        <w:rPr>
          <w:rFonts w:ascii="Consolas" w:hAnsi="Consolas"/>
          <w:sz w:val="14"/>
        </w:rPr>
        <w:t xml:space="preserve">  SD_XferByte(0xFF);</w:t>
        <w:br/>
      </w:r>
      <w:r>
        <w:rPr>
          <w:rFonts w:ascii="Consolas" w:hAnsi="Consolas"/>
          <w:sz w:val="14"/>
        </w:rPr>
        <w:t xml:space="preserve">  SD_SetSpeed(1);</w:t>
        <w:br/>
      </w:r>
      <w:r>
        <w:rPr>
          <w:rFonts w:ascii="Consolas" w:hAnsi="Consolas"/>
          <w:sz w:val="14"/>
        </w:rPr>
        <w:t xml:space="preserve">  return 0;</w:t>
        <w:br/>
      </w:r>
      <w:r>
        <w:rPr>
          <w:rFonts w:ascii="Consolas" w:hAnsi="Consolas"/>
          <w:sz w:val="14"/>
        </w:rPr>
        <w:t>}</w:t>
        <w:br/>
      </w:r>
      <w:r>
        <w:rPr>
          <w:rFonts w:ascii="Consolas" w:hAnsi="Consolas"/>
          <w:sz w:val="14"/>
        </w:rPr>
        <w:br/>
      </w:r>
      <w:r>
        <w:rPr>
          <w:rFonts w:ascii="Consolas" w:hAnsi="Consolas"/>
          <w:sz w:val="14"/>
        </w:rPr>
        <w:t>uint8_t SD_ReadBlock(uint32_t sector, uint8_t *buff)</w:t>
        <w:br/>
      </w:r>
      <w:r>
        <w:rPr>
          <w:rFonts w:ascii="Consolas" w:hAnsi="Consolas"/>
          <w:sz w:val="14"/>
        </w:rPr>
        <w:t>{</w:t>
        <w:br/>
      </w:r>
      <w:r>
        <w:rPr>
          <w:rFonts w:ascii="Consolas" w:hAnsi="Consolas"/>
          <w:sz w:val="14"/>
        </w:rPr>
        <w:t xml:space="preserve">  uint32_t addr = (g_sd_type == SD_TYPE_SDHC) ? sector : (sector * 512u);</w:t>
        <w:br/>
      </w:r>
      <w:r>
        <w:rPr>
          <w:rFonts w:ascii="Consolas" w:hAnsi="Consolas"/>
          <w:sz w:val="14"/>
        </w:rPr>
        <w:t xml:space="preserve">  if (SD_SendCmd(17, addr, 0xFF) != 0x00) { SD_CS_HIGH(); return 1; }</w:t>
        <w:br/>
      </w:r>
      <w:r>
        <w:rPr>
          <w:rFonts w:ascii="Consolas" w:hAnsi="Consolas"/>
          <w:sz w:val="14"/>
        </w:rPr>
        <w:br/>
      </w:r>
      <w:r>
        <w:rPr>
          <w:rFonts w:ascii="Consolas" w:hAnsi="Consolas"/>
          <w:sz w:val="14"/>
        </w:rPr>
        <w:t xml:space="preserve">  uint32_t t0 = HAL_GetTick(); uint8_t token;</w:t>
        <w:br/>
      </w:r>
      <w:r>
        <w:rPr>
          <w:rFonts w:ascii="Consolas" w:hAnsi="Consolas"/>
          <w:sz w:val="14"/>
        </w:rPr>
        <w:t xml:space="preserve">  do { token = SD_XferByte(0xFF); } while (token == 0xFF &amp;&amp; (HAL_GetTick() - t0) &lt; 200);</w:t>
        <w:br/>
      </w:r>
      <w:r>
        <w:rPr>
          <w:rFonts w:ascii="Consolas" w:hAnsi="Consolas"/>
          <w:sz w:val="14"/>
        </w:rPr>
        <w:t xml:space="preserve">  if (token != 0xFE) { SD_CS_HIGH(); return 2; }</w:t>
        <w:br/>
      </w:r>
      <w:r>
        <w:rPr>
          <w:rFonts w:ascii="Consolas" w:hAnsi="Consolas"/>
          <w:sz w:val="14"/>
        </w:rPr>
        <w:br/>
      </w:r>
      <w:r>
        <w:rPr>
          <w:rFonts w:ascii="Consolas" w:hAnsi="Consolas"/>
          <w:sz w:val="14"/>
        </w:rPr>
        <w:t xml:space="preserve">  /* HAL_SPI_Receive en maestro full-duplex transmite el propio buffer:</w:t>
        <w:br/>
      </w:r>
      <w:r>
        <w:rPr>
          <w:rFonts w:ascii="Consolas" w:hAnsi="Consolas"/>
          <w:sz w:val="14"/>
        </w:rPr>
        <w:t xml:space="preserve">     se llena con 0xFF para mantener MOSI alto como pide la norma. */</w:t>
        <w:br/>
      </w:r>
      <w:r>
        <w:rPr>
          <w:rFonts w:ascii="Consolas" w:hAnsi="Consolas"/>
          <w:sz w:val="14"/>
        </w:rPr>
        <w:t xml:space="preserve">  memset(buff, 0xFF, 512);</w:t>
        <w:br/>
      </w:r>
      <w:r>
        <w:rPr>
          <w:rFonts w:ascii="Consolas" w:hAnsi="Consolas"/>
          <w:sz w:val="14"/>
        </w:rPr>
        <w:t xml:space="preserve">  HAL_SPI_Receive(&amp;hspi1, buff, 512, 100);</w:t>
        <w:br/>
      </w:r>
      <w:r>
        <w:rPr>
          <w:rFonts w:ascii="Consolas" w:hAnsi="Consolas"/>
          <w:sz w:val="14"/>
        </w:rPr>
        <w:t xml:space="preserve">  SD_XferByte(0xFF); SD_XferByte(0xFF);                      /* CRC descartado */</w:t>
        <w:br/>
      </w:r>
      <w:r>
        <w:rPr>
          <w:rFonts w:ascii="Consolas" w:hAnsi="Consolas"/>
          <w:sz w:val="14"/>
        </w:rPr>
        <w:br/>
      </w:r>
      <w:r>
        <w:rPr>
          <w:rFonts w:ascii="Consolas" w:hAnsi="Consolas"/>
          <w:sz w:val="14"/>
        </w:rPr>
        <w:t xml:space="preserve">  SD_CS_HIGH();</w:t>
        <w:br/>
      </w:r>
      <w:r>
        <w:rPr>
          <w:rFonts w:ascii="Consolas" w:hAnsi="Consolas"/>
          <w:sz w:val="14"/>
        </w:rPr>
        <w:t xml:space="preserve">  SD_XferByte(0xFF);</w:t>
        <w:br/>
      </w:r>
      <w:r>
        <w:rPr>
          <w:rFonts w:ascii="Consolas" w:hAnsi="Consolas"/>
          <w:sz w:val="14"/>
        </w:rPr>
        <w:t xml:space="preserve">  return 0;</w:t>
        <w:br/>
      </w:r>
      <w:r>
        <w:rPr>
          <w:rFonts w:ascii="Consolas" w:hAnsi="Consolas"/>
          <w:sz w:val="14"/>
        </w:rPr>
        <w:t>}</w:t>
        <w:br/>
      </w:r>
      <w:r>
        <w:rPr>
          <w:rFonts w:ascii="Consolas" w:hAnsi="Consolas"/>
          <w:sz w:val="14"/>
        </w:rPr>
        <w:br/>
      </w:r>
      <w:r>
        <w:rPr>
          <w:rFonts w:ascii="Consolas" w:hAnsi="Consolas"/>
          <w:sz w:val="14"/>
        </w:rPr>
        <w:t>uint8_t SD_WriteBlock(uint32_t sector, const uint8_t *buff)</w:t>
        <w:br/>
      </w:r>
      <w:r>
        <w:rPr>
          <w:rFonts w:ascii="Consolas" w:hAnsi="Consolas"/>
          <w:sz w:val="14"/>
        </w:rPr>
        <w:t>{</w:t>
        <w:br/>
      </w:r>
      <w:r>
        <w:rPr>
          <w:rFonts w:ascii="Consolas" w:hAnsi="Consolas"/>
          <w:sz w:val="14"/>
        </w:rPr>
        <w:t xml:space="preserve">  uint32_t addr = (g_sd_type == SD_TYPE_SDHC) ? sector : (sector * 512u);</w:t>
        <w:br/>
      </w:r>
      <w:r>
        <w:rPr>
          <w:rFonts w:ascii="Consolas" w:hAnsi="Consolas"/>
          <w:sz w:val="14"/>
        </w:rPr>
        <w:t xml:space="preserve">  if (SD_SendCmd(24, addr, 0xFF) != 0x00) { SD_CS_HIGH(); return 1; }</w:t>
        <w:br/>
      </w:r>
      <w:r>
        <w:rPr>
          <w:rFonts w:ascii="Consolas" w:hAnsi="Consolas"/>
          <w:sz w:val="14"/>
        </w:rPr>
        <w:br/>
      </w:r>
      <w:r>
        <w:rPr>
          <w:rFonts w:ascii="Consolas" w:hAnsi="Consolas"/>
          <w:sz w:val="14"/>
        </w:rPr>
        <w:t xml:space="preserve">  SD_XferByte(0xFE);                                         /* token de inicio */</w:t>
        <w:br/>
      </w:r>
      <w:r>
        <w:rPr>
          <w:rFonts w:ascii="Consolas" w:hAnsi="Consolas"/>
          <w:sz w:val="14"/>
        </w:rPr>
        <w:t xml:space="preserve">  HAL_SPI_Transmit(&amp;hspi1, (uint8_t *)buff, 512, 200);</w:t>
        <w:br/>
      </w:r>
      <w:r>
        <w:rPr>
          <w:rFonts w:ascii="Consolas" w:hAnsi="Consolas"/>
          <w:sz w:val="14"/>
        </w:rPr>
        <w:t xml:space="preserve">  SD_XferByte(0xFF); SD_XferByte(0xFF);                      /* CRC dummy */</w:t>
        <w:br/>
      </w:r>
      <w:r>
        <w:rPr>
          <w:rFonts w:ascii="Consolas" w:hAnsi="Consolas"/>
          <w:sz w:val="14"/>
        </w:rPr>
        <w:br/>
      </w:r>
      <w:r>
        <w:rPr>
          <w:rFonts w:ascii="Consolas" w:hAnsi="Consolas"/>
          <w:sz w:val="14"/>
        </w:rPr>
        <w:t xml:space="preserve">  uint8_t resp = SD_XferByte(0xFF);</w:t>
        <w:br/>
      </w:r>
      <w:r>
        <w:rPr>
          <w:rFonts w:ascii="Consolas" w:hAnsi="Consolas"/>
          <w:sz w:val="14"/>
        </w:rPr>
        <w:t xml:space="preserve">  if ((resp &amp; 0x1F) != 0x05) { SD_CS_HIGH(); return 2; }     /* dato rechazado */</w:t>
        <w:br/>
      </w:r>
      <w:r>
        <w:rPr>
          <w:rFonts w:ascii="Consolas" w:hAnsi="Consolas"/>
          <w:sz w:val="14"/>
        </w:rPr>
        <w:t xml:space="preserve">  if (!SD_WaitReady(500))    { SD_CS_HIGH(); return 3; }     /* sigue ocupada */</w:t>
        <w:br/>
      </w:r>
      <w:r>
        <w:rPr>
          <w:rFonts w:ascii="Consolas" w:hAnsi="Consolas"/>
          <w:sz w:val="14"/>
        </w:rPr>
        <w:br/>
      </w:r>
      <w:r>
        <w:rPr>
          <w:rFonts w:ascii="Consolas" w:hAnsi="Consolas"/>
          <w:sz w:val="14"/>
        </w:rPr>
        <w:t xml:space="preserve">  SD_CS_HIGH();</w:t>
        <w:br/>
      </w:r>
      <w:r>
        <w:rPr>
          <w:rFonts w:ascii="Consolas" w:hAnsi="Consolas"/>
          <w:sz w:val="14"/>
        </w:rPr>
        <w:t xml:space="preserve">  SD_XferByte(0xFF);</w:t>
        <w:br/>
      </w:r>
      <w:r>
        <w:rPr>
          <w:rFonts w:ascii="Consolas" w:hAnsi="Consolas"/>
          <w:sz w:val="14"/>
        </w:rPr>
        <w:t xml:space="preserve">  return 0;</w:t>
        <w:br/>
      </w:r>
      <w:r>
        <w:rPr>
          <w:rFonts w:ascii="Consolas" w:hAnsi="Consolas"/>
          <w:sz w:val="14"/>
        </w:rPr>
        <w:t>}</w:t>
      </w:r>
    </w:p>
    <w:p>
      <w:pPr>
        <w:pStyle w:val="Heading2"/>
      </w:pPr>
      <w:r>
        <w:t>B.14 user_diskio.c (bloques USER CODE)</w:t>
      </w:r>
    </w:p>
    <w:p>
      <w:pPr>
        <w:shd w:val="clear" w:color="auto" w:fill="F3F4F6"/>
        <w:spacing w:after="120" w:line="240" w:lineRule="auto"/>
      </w:pPr>
      <w:r>
        <w:rPr>
          <w:rFonts w:ascii="Consolas" w:hAnsi="Consolas"/>
          <w:sz w:val="14"/>
        </w:rPr>
        <w:t>/* ---- USER CODE DECL ---- */</w:t>
        <w:br/>
      </w:r>
      <w:r>
        <w:rPr>
          <w:rFonts w:ascii="Consolas" w:hAnsi="Consolas"/>
          <w:sz w:val="14"/>
        </w:rPr>
        <w:t>/*</w:t>
        <w:br/>
      </w:r>
      <w:r>
        <w:rPr>
          <w:rFonts w:ascii="Consolas" w:hAnsi="Consolas"/>
          <w:sz w:val="14"/>
        </w:rPr>
        <w:t xml:space="preserve"> * Capa de disco de FatFs para la microSD por SPI (ver sd_spi.c).</w:t>
        <w:br/>
      </w:r>
      <w:r>
        <w:rPr>
          <w:rFonts w:ascii="Consolas" w:hAnsi="Consolas"/>
          <w:sz w:val="14"/>
        </w:rPr>
        <w:t xml:space="preserve"> * FatFs llama a USER_initialize / USER_read / USER_write / USER_ioctl por</w:t>
        <w:br/>
      </w:r>
      <w:r>
        <w:rPr>
          <w:rFonts w:ascii="Consolas" w:hAnsi="Consolas"/>
          <w:sz w:val="14"/>
        </w:rPr>
        <w:t xml:space="preserve"> * medio de la tabla USER_Driver; aca solo se traducen esas llamadas a</w:t>
        <w:br/>
      </w:r>
      <w:r>
        <w:rPr>
          <w:rFonts w:ascii="Consolas" w:hAnsi="Consolas"/>
          <w:sz w:val="14"/>
        </w:rPr>
        <w:t xml:space="preserve"> * lecturas y escrituras de sectores de 512 bytes.</w:t>
        <w:br/>
      </w:r>
      <w:r>
        <w:rPr>
          <w:rFonts w:ascii="Consolas" w:hAnsi="Consolas"/>
          <w:sz w:val="14"/>
        </w:rPr>
        <w:t xml:space="preserve"> */</w:t>
        <w:br/>
      </w:r>
      <w:r>
        <w:rPr>
          <w:rFonts w:ascii="Consolas" w:hAnsi="Consolas"/>
          <w:sz w:val="14"/>
        </w:rPr>
        <w:br/>
      </w:r>
      <w:r>
        <w:rPr>
          <w:rFonts w:ascii="Consolas" w:hAnsi="Consolas"/>
          <w:sz w:val="14"/>
        </w:rPr>
        <w:t>/* Includes ------------------------------------------------------------------*/</w:t>
        <w:br/>
      </w:r>
      <w:r>
        <w:rPr>
          <w:rFonts w:ascii="Consolas" w:hAnsi="Consolas"/>
          <w:sz w:val="14"/>
        </w:rPr>
        <w:t>#include &lt;string.h&gt;</w:t>
        <w:br/>
      </w:r>
      <w:r>
        <w:rPr>
          <w:rFonts w:ascii="Consolas" w:hAnsi="Consolas"/>
          <w:sz w:val="14"/>
        </w:rPr>
        <w:t>#include "ff_gen_drv.h"</w:t>
        <w:br/>
      </w:r>
      <w:r>
        <w:rPr>
          <w:rFonts w:ascii="Consolas" w:hAnsi="Consolas"/>
          <w:sz w:val="14"/>
        </w:rPr>
        <w:t>#include "sd_spi.h"</w:t>
        <w:br/>
      </w:r>
      <w:r>
        <w:rPr>
          <w:rFonts w:ascii="Consolas" w:hAnsi="Consolas"/>
          <w:sz w:val="14"/>
        </w:rPr>
        <w:br/>
      </w:r>
      <w:r>
        <w:rPr>
          <w:rFonts w:ascii="Consolas" w:hAnsi="Consolas"/>
          <w:sz w:val="14"/>
        </w:rPr>
        <w:t>/* Private typedef -----------------------------------------------------------*/</w:t>
        <w:br/>
      </w:r>
      <w:r>
        <w:rPr>
          <w:rFonts w:ascii="Consolas" w:hAnsi="Consolas"/>
          <w:sz w:val="14"/>
        </w:rPr>
        <w:t>/* Private define ------------------------------------------------------------*/</w:t>
        <w:br/>
      </w:r>
      <w:r>
        <w:rPr>
          <w:rFonts w:ascii="Consolas" w:hAnsi="Consolas"/>
          <w:sz w:val="14"/>
        </w:rPr>
        <w:br/>
      </w:r>
      <w:r>
        <w:rPr>
          <w:rFonts w:ascii="Consolas" w:hAnsi="Consolas"/>
          <w:sz w:val="14"/>
        </w:rPr>
        <w:t>/* Private variables ---------------------------------------------------------*/</w:t>
        <w:br/>
      </w:r>
      <w:r>
        <w:rPr>
          <w:rFonts w:ascii="Consolas" w:hAnsi="Consolas"/>
          <w:sz w:val="14"/>
        </w:rPr>
        <w:t>/* Disk status */</w:t>
        <w:br/>
      </w:r>
      <w:r>
        <w:rPr>
          <w:rFonts w:ascii="Consolas" w:hAnsi="Consolas"/>
          <w:sz w:val="14"/>
        </w:rPr>
        <w:t>static volatile DSTATUS Stat = STA_NOINIT;</w:t>
        <w:br/>
      </w:r>
      <w:r>
        <w:rPr>
          <w:rFonts w:ascii="Consolas" w:hAnsi="Consolas"/>
          <w:sz w:val="14"/>
        </w:rPr>
        <w:br/>
      </w:r>
      <w:r>
        <w:rPr>
          <w:rFonts w:ascii="Consolas" w:hAnsi="Consolas"/>
          <w:sz w:val="14"/>
        </w:rPr>
        <w:t>/* ---- USER CODE INIT ---- */</w:t>
        <w:br/>
      </w:r>
      <w:r>
        <w:rPr>
          <w:rFonts w:ascii="Consolas" w:hAnsi="Consolas"/>
          <w:sz w:val="14"/>
        </w:rPr>
        <w:t xml:space="preserve">    Stat = (SD_Init() == 0) ? 0 : STA_NOINIT;</w:t>
        <w:br/>
      </w:r>
      <w:r>
        <w:rPr>
          <w:rFonts w:ascii="Consolas" w:hAnsi="Consolas"/>
          <w:sz w:val="14"/>
        </w:rPr>
        <w:t xml:space="preserve">    return Stat;</w:t>
        <w:br/>
      </w:r>
      <w:r>
        <w:rPr>
          <w:rFonts w:ascii="Consolas" w:hAnsi="Consolas"/>
          <w:sz w:val="14"/>
        </w:rPr>
        <w:br/>
      </w:r>
      <w:r>
        <w:rPr>
          <w:rFonts w:ascii="Consolas" w:hAnsi="Consolas"/>
          <w:sz w:val="14"/>
        </w:rPr>
        <w:t>/* ---- USER CODE STATUS ---- */</w:t>
        <w:br/>
      </w:r>
      <w:r>
        <w:rPr>
          <w:rFonts w:ascii="Consolas" w:hAnsi="Consolas"/>
          <w:sz w:val="14"/>
        </w:rPr>
        <w:t xml:space="preserve">    /* El template reseteaba Stat aca: FatFs veia la tarjeta siempre "no lista". */</w:t>
        <w:br/>
      </w:r>
      <w:r>
        <w:rPr>
          <w:rFonts w:ascii="Consolas" w:hAnsi="Consolas"/>
          <w:sz w:val="14"/>
        </w:rPr>
        <w:t xml:space="preserve">    return Stat;</w:t>
        <w:br/>
      </w:r>
      <w:r>
        <w:rPr>
          <w:rFonts w:ascii="Consolas" w:hAnsi="Consolas"/>
          <w:sz w:val="14"/>
        </w:rPr>
        <w:br/>
      </w:r>
      <w:r>
        <w:rPr>
          <w:rFonts w:ascii="Consolas" w:hAnsi="Consolas"/>
          <w:sz w:val="14"/>
        </w:rPr>
        <w:t>/* ---- USER CODE READ ---- */</w:t>
        <w:br/>
      </w:r>
      <w:r>
        <w:rPr>
          <w:rFonts w:ascii="Consolas" w:hAnsi="Consolas"/>
          <w:sz w:val="14"/>
        </w:rPr>
        <w:t xml:space="preserve">    for (UINT i = 0; i &lt; count; i++) {</w:t>
        <w:br/>
      </w:r>
      <w:r>
        <w:rPr>
          <w:rFonts w:ascii="Consolas" w:hAnsi="Consolas"/>
          <w:sz w:val="14"/>
        </w:rPr>
        <w:t xml:space="preserve">      if (SD_ReadBlock(sector + i, buff + (i * 512u)) != 0) { return RES_ERROR; }</w:t>
        <w:br/>
      </w:r>
      <w:r>
        <w:rPr>
          <w:rFonts w:ascii="Consolas" w:hAnsi="Consolas"/>
          <w:sz w:val="14"/>
        </w:rPr>
        <w:t xml:space="preserve">    }</w:t>
        <w:br/>
      </w:r>
      <w:r>
        <w:rPr>
          <w:rFonts w:ascii="Consolas" w:hAnsi="Consolas"/>
          <w:sz w:val="14"/>
        </w:rPr>
        <w:t xml:space="preserve">    return RES_OK;</w:t>
        <w:br/>
      </w:r>
      <w:r>
        <w:rPr>
          <w:rFonts w:ascii="Consolas" w:hAnsi="Consolas"/>
          <w:sz w:val="14"/>
        </w:rPr>
        <w:br/>
      </w:r>
      <w:r>
        <w:rPr>
          <w:rFonts w:ascii="Consolas" w:hAnsi="Consolas"/>
          <w:sz w:val="14"/>
        </w:rPr>
        <w:t>/* ---- USER CODE WRITE ---- */</w:t>
        <w:br/>
      </w:r>
      <w:r>
        <w:rPr>
          <w:rFonts w:ascii="Consolas" w:hAnsi="Consolas"/>
          <w:sz w:val="14"/>
        </w:rPr>
        <w:t xml:space="preserve">    for (UINT i = 0; i &lt; count; i++) {</w:t>
        <w:br/>
      </w:r>
      <w:r>
        <w:rPr>
          <w:rFonts w:ascii="Consolas" w:hAnsi="Consolas"/>
          <w:sz w:val="14"/>
        </w:rPr>
        <w:t xml:space="preserve">      if (SD_WriteBlock(sector + i, buff + (i * 512u)) != 0) { return RES_ERROR; }</w:t>
        <w:br/>
      </w:r>
      <w:r>
        <w:rPr>
          <w:rFonts w:ascii="Consolas" w:hAnsi="Consolas"/>
          <w:sz w:val="14"/>
        </w:rPr>
        <w:t xml:space="preserve">    }</w:t>
        <w:br/>
      </w:r>
      <w:r>
        <w:rPr>
          <w:rFonts w:ascii="Consolas" w:hAnsi="Consolas"/>
          <w:sz w:val="14"/>
        </w:rPr>
        <w:t xml:space="preserve">    return RES_OK;</w:t>
        <w:br/>
      </w:r>
      <w:r>
        <w:rPr>
          <w:rFonts w:ascii="Consolas" w:hAnsi="Consolas"/>
          <w:sz w:val="14"/>
        </w:rPr>
        <w:br/>
      </w:r>
      <w:r>
        <w:rPr>
          <w:rFonts w:ascii="Consolas" w:hAnsi="Consolas"/>
          <w:sz w:val="14"/>
        </w:rPr>
        <w:t>/* ---- USER CODE IOCTL ---- */</w:t>
        <w:br/>
      </w:r>
      <w:r>
        <w:rPr>
          <w:rFonts w:ascii="Consolas" w:hAnsi="Consolas"/>
          <w:sz w:val="14"/>
        </w:rPr>
        <w:t xml:space="preserve">    DRESULT res = RES_ERROR;</w:t>
        <w:br/>
      </w:r>
      <w:r>
        <w:rPr>
          <w:rFonts w:ascii="Consolas" w:hAnsi="Consolas"/>
          <w:sz w:val="14"/>
        </w:rPr>
        <w:t xml:space="preserve">    switch (cmd) {</w:t>
        <w:br/>
      </w:r>
      <w:r>
        <w:rPr>
          <w:rFonts w:ascii="Consolas" w:hAnsi="Consolas"/>
          <w:sz w:val="14"/>
        </w:rPr>
        <w:t xml:space="preserve">      case CTRL_SYNC:       res = RES_OK; break;</w:t>
        <w:br/>
      </w:r>
      <w:r>
        <w:rPr>
          <w:rFonts w:ascii="Consolas" w:hAnsi="Consolas"/>
          <w:sz w:val="14"/>
        </w:rPr>
        <w:t xml:space="preserve">      case GET_SECTOR_SIZE: *(WORD *)buff = 512; res = RES_OK; break;</w:t>
        <w:br/>
      </w:r>
      <w:r>
        <w:rPr>
          <w:rFonts w:ascii="Consolas" w:hAnsi="Consolas"/>
          <w:sz w:val="14"/>
        </w:rPr>
        <w:t xml:space="preserve">      case GET_BLOCK_SIZE:  *(DWORD *)buff = 1;  res = RES_OK; break;</w:t>
        <w:br/>
      </w:r>
      <w:r>
        <w:rPr>
          <w:rFonts w:ascii="Consolas" w:hAnsi="Consolas"/>
          <w:sz w:val="14"/>
        </w:rPr>
        <w:t xml:space="preserve">      default:              res = RES_PARERR;</w:t>
        <w:br/>
      </w:r>
      <w:r>
        <w:rPr>
          <w:rFonts w:ascii="Consolas" w:hAnsi="Consolas"/>
          <w:sz w:val="14"/>
        </w:rPr>
        <w:t xml:space="preserve">    }</w:t>
        <w:br/>
      </w:r>
      <w:r>
        <w:rPr>
          <w:rFonts w:ascii="Consolas" w:hAnsi="Consolas"/>
          <w:sz w:val="14"/>
        </w:rPr>
        <w:t xml:space="preserve">    return res;</w:t>
      </w:r>
    </w:p>
    <w:p>
      <w:pPr>
        <w:pStyle w:val="Heading2"/>
      </w:pPr>
      <w:r>
        <w:t>B.15 main.c (bloques USER CODE)</w:t>
      </w:r>
    </w:p>
    <w:p>
      <w:pPr>
        <w:shd w:val="clear" w:color="auto" w:fill="F3F4F6"/>
        <w:spacing w:after="120" w:line="240" w:lineRule="auto"/>
      </w:pPr>
      <w:r>
        <w:rPr>
          <w:rFonts w:ascii="Consolas" w:hAnsi="Consolas"/>
          <w:sz w:val="14"/>
        </w:rPr>
        <w:t>/* ---- USER CODE Includes ---- */</w:t>
        <w:br/>
      </w:r>
      <w:r>
        <w:rPr>
          <w:rFonts w:ascii="Consolas" w:hAnsi="Consolas"/>
          <w:sz w:val="14"/>
        </w:rPr>
        <w:t>#include "ecg_config.h"</w:t>
        <w:br/>
      </w:r>
      <w:r>
        <w:rPr>
          <w:rFonts w:ascii="Consolas" w:hAnsi="Consolas"/>
          <w:sz w:val="14"/>
        </w:rPr>
        <w:t>#include "ad8232.h"</w:t>
        <w:br/>
      </w:r>
      <w:r>
        <w:rPr>
          <w:rFonts w:ascii="Consolas" w:hAnsi="Consolas"/>
          <w:sz w:val="14"/>
        </w:rPr>
        <w:t>#include "ecg_dsp.h"</w:t>
        <w:br/>
      </w:r>
      <w:r>
        <w:rPr>
          <w:rFonts w:ascii="Consolas" w:hAnsi="Consolas"/>
          <w:sz w:val="14"/>
        </w:rPr>
        <w:t>#include "ecg_display.h"</w:t>
        <w:br/>
      </w:r>
      <w:r>
        <w:rPr>
          <w:rFonts w:ascii="Consolas" w:hAnsi="Consolas"/>
          <w:sz w:val="14"/>
        </w:rPr>
        <w:t>#include "ecg_logger.h"</w:t>
        <w:br/>
      </w:r>
      <w:r>
        <w:rPr>
          <w:rFonts w:ascii="Consolas" w:hAnsi="Consolas"/>
          <w:sz w:val="14"/>
        </w:rPr>
        <w:br/>
      </w:r>
      <w:r>
        <w:rPr>
          <w:rFonts w:ascii="Consolas" w:hAnsi="Consolas"/>
          <w:sz w:val="14"/>
        </w:rPr>
        <w:t>/* ---- USER CODE 2 ---- */</w:t>
        <w:br/>
      </w:r>
      <w:r>
        <w:rPr>
          <w:rFonts w:ascii="Consolas" w:hAnsi="Consolas"/>
          <w:sz w:val="14"/>
        </w:rPr>
        <w:t xml:space="preserve">  /* Antes de osKernelInitialize(): la pantalla usa HAL_Delay() y, una vez</w:t>
        <w:br/>
      </w:r>
      <w:r>
        <w:rPr>
          <w:rFonts w:ascii="Consolas" w:hAnsi="Consolas"/>
          <w:sz w:val="14"/>
        </w:rPr>
        <w:t xml:space="preserve">     llamada cualquier funcion de FreeRTOS, las interrupciones quedan</w:t>
        <w:br/>
      </w:r>
      <w:r>
        <w:rPr>
          <w:rFonts w:ascii="Consolas" w:hAnsi="Consolas"/>
          <w:sz w:val="14"/>
        </w:rPr>
        <w:t xml:space="preserve">     enmascaradas hasta que arranca el planificador. */</w:t>
        <w:br/>
      </w:r>
      <w:r>
        <w:rPr>
          <w:rFonts w:ascii="Consolas" w:hAnsi="Consolas"/>
          <w:sz w:val="14"/>
        </w:rPr>
        <w:t xml:space="preserve">  AD8232_Init(&amp;hadc1, &amp;htim3);   /* front-end: guarda ADC/timer y enciende el AD8232 */</w:t>
        <w:br/>
      </w:r>
      <w:r>
        <w:rPr>
          <w:rFonts w:ascii="Consolas" w:hAnsi="Consolas"/>
          <w:sz w:val="14"/>
        </w:rPr>
        <w:t xml:space="preserve">  ECG_Display_Init();            /* ILI9341 + parte fija del panel                   */</w:t>
        <w:br/>
      </w:r>
      <w:r>
        <w:rPr>
          <w:rFonts w:ascii="Consolas" w:hAnsi="Consolas"/>
          <w:sz w:val="14"/>
        </w:rPr>
        <w:br/>
      </w:r>
      <w:r>
        <w:rPr>
          <w:rFonts w:ascii="Consolas" w:hAnsi="Consolas"/>
          <w:sz w:val="14"/>
        </w:rPr>
        <w:t>/* ---- USER CODE RTOS_QUEUES ---- */</w:t>
        <w:br/>
      </w:r>
      <w:r>
        <w:rPr>
          <w:rFonts w:ascii="Consolas" w:hAnsi="Consolas"/>
          <w:sz w:val="14"/>
        </w:rPr>
        <w:t xml:space="preserve">  /* Colas de datos entre tareas (StreamBuffers). Se crean antes que las</w:t>
        <w:br/>
      </w:r>
      <w:r>
        <w:rPr>
          <w:rFonts w:ascii="Consolas" w:hAnsi="Consolas"/>
          <w:sz w:val="14"/>
        </w:rPr>
        <w:t xml:space="preserve">     tareas que las usan. */</w:t>
        <w:br/>
      </w:r>
      <w:r>
        <w:rPr>
          <w:rFonts w:ascii="Consolas" w:hAnsi="Consolas"/>
          <w:sz w:val="14"/>
        </w:rPr>
        <w:t xml:space="preserve">  ECG_Display_CreateQueue();     /* DSP -&gt; pantalla: bloques con indice absoluto */</w:t>
        <w:br/>
      </w:r>
      <w:r>
        <w:rPr>
          <w:rFonts w:ascii="Consolas" w:hAnsi="Consolas"/>
          <w:sz w:val="14"/>
        </w:rPr>
        <w:t xml:space="preserve">  ECG_Logger_CreateQueue();      /* DSP -&gt; SD: bloques de muestras               */</w:t>
        <w:br/>
      </w:r>
      <w:r>
        <w:rPr>
          <w:rFonts w:ascii="Consolas" w:hAnsi="Consolas"/>
          <w:sz w:val="14"/>
        </w:rPr>
        <w:br/>
      </w:r>
      <w:r>
        <w:rPr>
          <w:rFonts w:ascii="Consolas" w:hAnsi="Consolas"/>
          <w:sz w:val="14"/>
        </w:rPr>
        <w:t>/* ---- USER CODE RTOS_THREADS ---- */</w:t>
        <w:br/>
      </w:r>
      <w:r>
        <w:rPr>
          <w:rFonts w:ascii="Consolas" w:hAnsi="Consolas"/>
          <w:sz w:val="14"/>
        </w:rPr>
        <w:t xml:space="preserve">  /* La tarea de pantalla es la defaultTask de arriba (prioridad 24).</w:t>
        <w:br/>
      </w:r>
      <w:r>
        <w:rPr>
          <w:rFonts w:ascii="Consolas" w:hAnsi="Consolas"/>
          <w:sz w:val="14"/>
        </w:rPr>
        <w:t xml:space="preserve">     DSP (40) &gt; pantalla (24) &gt; registro SD (16): la adquisicion nunca espera</w:t>
        <w:br/>
      </w:r>
      <w:r>
        <w:rPr>
          <w:rFonts w:ascii="Consolas" w:hAnsi="Consolas"/>
          <w:sz w:val="14"/>
        </w:rPr>
        <w:t xml:space="preserve">     a la pantalla ni a la tarjeta. */</w:t>
        <w:br/>
      </w:r>
      <w:r>
        <w:rPr>
          <w:rFonts w:ascii="Consolas" w:hAnsi="Consolas"/>
          <w:sz w:val="14"/>
        </w:rPr>
        <w:t xml:space="preserve">  ECG_DSP_Start(&amp;huart2);        /* tarea DSP; ECG por UART para el Serial Plotter */</w:t>
        <w:br/>
      </w:r>
      <w:r>
        <w:rPr>
          <w:rFonts w:ascii="Consolas" w:hAnsi="Consolas"/>
          <w:sz w:val="14"/>
        </w:rPr>
        <w:t xml:space="preserve">  ECG_Logger_Start();            /* tarea de registro en microSD                  */</w:t>
        <w:br/>
      </w:r>
      <w:r>
        <w:rPr>
          <w:rFonts w:ascii="Consolas" w:hAnsi="Consolas"/>
          <w:sz w:val="14"/>
        </w:rPr>
        <w:br/>
      </w:r>
      <w:r>
        <w:rPr>
          <w:rFonts w:ascii="Consolas" w:hAnsi="Consolas"/>
          <w:sz w:val="14"/>
        </w:rPr>
        <w:t>/* ---- USER CODE MX_GPIO_Init_2 ---- */</w:t>
        <w:br/>
      </w:r>
      <w:r>
        <w:rPr>
          <w:rFonts w:ascii="Consolas" w:hAnsi="Consolas"/>
          <w:sz w:val="14"/>
        </w:rPr>
        <w:t xml:space="preserve">  /* Bus 8080 en reposo. CubeMX deja RD y CS en bajo, y RD bajo pone al</w:t>
        <w:br/>
      </w:r>
      <w:r>
        <w:rPr>
          <w:rFonts w:ascii="Consolas" w:hAnsi="Consolas"/>
          <w:sz w:val="14"/>
        </w:rPr>
        <w:t xml:space="preserve">     panel a manejar el bus contra las salidas del micro. */</w:t>
        <w:br/>
      </w:r>
      <w:r>
        <w:rPr>
          <w:rFonts w:ascii="Consolas" w:hAnsi="Consolas"/>
          <w:sz w:val="14"/>
        </w:rPr>
        <w:t xml:space="preserve">  HAL_GPIO_WritePin(GPIOA, LCD_RD_Pin | LCD_WR_Pin, GPIO_PIN_SET);</w:t>
        <w:br/>
      </w:r>
      <w:r>
        <w:rPr>
          <w:rFonts w:ascii="Consolas" w:hAnsi="Consolas"/>
          <w:sz w:val="14"/>
        </w:rPr>
        <w:t xml:space="preserve">  HAL_GPIO_WritePin(LCD_CS_GPIO_Port, LCD_CS_Pin, GPIO_PIN_SET);</w:t>
        <w:br/>
      </w:r>
      <w:r>
        <w:rPr>
          <w:rFonts w:ascii="Consolas" w:hAnsi="Consolas"/>
          <w:sz w:val="14"/>
        </w:rPr>
        <w:br/>
      </w:r>
      <w:r>
        <w:rPr>
          <w:rFonts w:ascii="Consolas" w:hAnsi="Consolas"/>
          <w:sz w:val="14"/>
        </w:rPr>
        <w:t>/* ---- USER CODE 5 ---- */</w:t>
        <w:br/>
      </w:r>
      <w:r>
        <w:rPr>
          <w:rFonts w:ascii="Consolas" w:hAnsi="Consolas"/>
          <w:sz w:val="14"/>
        </w:rPr>
        <w:t xml:space="preserve">  /* Tarea de pantalla: ver ecg_display.c. No retorna. */</w:t>
        <w:br/>
      </w:r>
      <w:r>
        <w:rPr>
          <w:rFonts w:ascii="Consolas" w:hAnsi="Consolas"/>
          <w:sz w:val="14"/>
        </w:rPr>
        <w:t xml:space="preserve">  ECG_Display_Task(argument);</w:t>
      </w:r>
    </w:p>
    <w:p>
      <w:pPr>
        <w:pStyle w:val="Heading2"/>
      </w:pPr>
      <w:r>
        <w:t>B.16 ili9341.c (extracto)</w:t>
      </w:r>
    </w:p>
    <w:p>
      <w:pPr>
        <w:shd w:val="clear" w:color="auto" w:fill="F3F4F6"/>
        <w:spacing w:after="120" w:line="240" w:lineRule="auto"/>
      </w:pPr>
      <w:r>
        <w:rPr>
          <w:rFonts w:ascii="Consolas" w:hAnsi="Consolas"/>
          <w:sz w:val="14"/>
        </w:rPr>
        <w:t>/* ... (extracto) ... */</w:t>
        <w:br/>
      </w:r>
      <w:r>
        <w:rPr>
          <w:rFonts w:ascii="Consolas" w:hAnsi="Consolas"/>
          <w:sz w:val="14"/>
        </w:rPr>
        <w:t>#define ILI9341_FAST_BUS 1</w:t>
        <w:br/>
      </w:r>
      <w:r>
        <w:rPr>
          <w:rFonts w:ascii="Consolas" w:hAnsi="Consolas"/>
          <w:sz w:val="14"/>
        </w:rPr>
        <w:br/>
      </w:r>
      <w:r>
        <w:rPr>
          <w:rFonts w:ascii="Consolas" w:hAnsi="Consolas"/>
          <w:sz w:val="14"/>
        </w:rPr>
        <w:t>#if ILI9341_FAST_BUS</w:t>
        <w:br/>
      </w:r>
      <w:r>
        <w:rPr>
          <w:rFonts w:ascii="Consolas" w:hAnsi="Consolas"/>
          <w:sz w:val="14"/>
        </w:rPr>
        <w:t>static uint32_t lcd_bsrr_a[256];</w:t>
        <w:br/>
      </w:r>
      <w:r>
        <w:rPr>
          <w:rFonts w:ascii="Consolas" w:hAnsi="Consolas"/>
          <w:sz w:val="14"/>
        </w:rPr>
        <w:t>static uint32_t lcd_bsrr_b[256];</w:t>
        <w:br/>
      </w:r>
      <w:r>
        <w:rPr>
          <w:rFonts w:ascii="Consolas" w:hAnsi="Consolas"/>
          <w:sz w:val="14"/>
        </w:rPr>
        <w:t>static uint32_t lcd_bsrr_c[256];</w:t>
        <w:br/>
      </w:r>
      <w:r>
        <w:rPr>
          <w:rFonts w:ascii="Consolas" w:hAnsi="Consolas"/>
          <w:sz w:val="14"/>
        </w:rPr>
        <w:br/>
      </w:r>
      <w:r>
        <w:rPr>
          <w:rFonts w:ascii="Consolas" w:hAnsi="Consolas"/>
          <w:sz w:val="14"/>
        </w:rPr>
        <w:t>/* Arma las tablas a partir de los pines definidos en main.h (CubeMX), asi</w:t>
        <w:br/>
      </w:r>
      <w:r>
        <w:rPr>
          <w:rFonts w:ascii="Consolas" w:hAnsi="Consolas"/>
          <w:sz w:val="14"/>
        </w:rPr>
        <w:t xml:space="preserve">   no depende de un mapeo escrito a mano. Todos los D0..D7 deben estar en</w:t>
        <w:br/>
      </w:r>
      <w:r>
        <w:rPr>
          <w:rFonts w:ascii="Consolas" w:hAnsi="Consolas"/>
          <w:sz w:val="14"/>
        </w:rPr>
        <w:t xml:space="preserve">   GPIOA, GPIOB o GPIOC. */</w:t>
        <w:br/>
      </w:r>
      <w:r>
        <w:rPr>
          <w:rFonts w:ascii="Consolas" w:hAnsi="Consolas"/>
          <w:sz w:val="14"/>
        </w:rPr>
        <w:t>static void LCD_BuildBusTables(void)</w:t>
        <w:br/>
      </w:r>
      <w:r>
        <w:rPr>
          <w:rFonts w:ascii="Consolas" w:hAnsi="Consolas"/>
          <w:sz w:val="14"/>
        </w:rPr>
        <w:t>{</w:t>
        <w:br/>
      </w:r>
      <w:r>
        <w:rPr>
          <w:rFonts w:ascii="Consolas" w:hAnsi="Consolas"/>
          <w:sz w:val="14"/>
        </w:rPr>
        <w:t xml:space="preserve">    GPIO_TypeDef *const port[8] = { LCD_D0_GPIO_Port, LCD_D1_GPIO_Port,</w:t>
        <w:br/>
      </w:r>
      <w:r>
        <w:rPr>
          <w:rFonts w:ascii="Consolas" w:hAnsi="Consolas"/>
          <w:sz w:val="14"/>
        </w:rPr>
        <w:t xml:space="preserve">                                    LCD_D2_GPIO_Port, LCD_D3_GPIO_Port,</w:t>
        <w:br/>
      </w:r>
      <w:r>
        <w:rPr>
          <w:rFonts w:ascii="Consolas" w:hAnsi="Consolas"/>
          <w:sz w:val="14"/>
        </w:rPr>
        <w:t xml:space="preserve">                                    LCD_D4_GPIO_Port, LCD_D5_GPIO_Port,</w:t>
        <w:br/>
      </w:r>
      <w:r>
        <w:rPr>
          <w:rFonts w:ascii="Consolas" w:hAnsi="Consolas"/>
          <w:sz w:val="14"/>
        </w:rPr>
        <w:t xml:space="preserve">                                    LCD_D6_GPIO_Port, LCD_D7_GPIO_Port };</w:t>
        <w:br/>
      </w:r>
      <w:r>
        <w:rPr>
          <w:rFonts w:ascii="Consolas" w:hAnsi="Consolas"/>
          <w:sz w:val="14"/>
        </w:rPr>
        <w:t xml:space="preserve">    const uint16_t pin[8] = { LCD_D0_Pin, LCD_D1_Pin, LCD_D2_Pin, LCD_D3_Pin,</w:t>
        <w:br/>
      </w:r>
      <w:r>
        <w:rPr>
          <w:rFonts w:ascii="Consolas" w:hAnsi="Consolas"/>
          <w:sz w:val="14"/>
        </w:rPr>
        <w:t xml:space="preserve">                              LCD_D4_Pin, LCD_D5_Pin, LCD_D6_Pin, LCD_D7_Pin };</w:t>
        <w:br/>
      </w:r>
      <w:r>
        <w:rPr>
          <w:rFonts w:ascii="Consolas" w:hAnsi="Consolas"/>
          <w:sz w:val="14"/>
        </w:rPr>
        <w:t xml:space="preserve">    GPIO_TypeDef *const P[3] = { GPIOA, GPIOB, GPIOC };</w:t>
        <w:br/>
      </w:r>
      <w:r>
        <w:rPr>
          <w:rFonts w:ascii="Consolas" w:hAnsi="Consolas"/>
          <w:sz w:val="14"/>
        </w:rPr>
        <w:t xml:space="preserve">    uint32_t     *const T[3] = { lcd_bsrr_a, lcd_bsrr_b, lcd_bsrr_c };</w:t>
        <w:br/>
      </w:r>
      <w:r>
        <w:rPr>
          <w:rFonts w:ascii="Consolas" w:hAnsi="Consolas"/>
          <w:sz w:val="14"/>
        </w:rPr>
        <w:br/>
      </w:r>
      <w:r>
        <w:rPr>
          <w:rFonts w:ascii="Consolas" w:hAnsi="Consolas"/>
          <w:sz w:val="14"/>
        </w:rPr>
        <w:t xml:space="preserve">    for (uint32_t v = 0; v &lt; 256u; v++) {</w:t>
        <w:br/>
      </w:r>
      <w:r>
        <w:rPr>
          <w:rFonts w:ascii="Consolas" w:hAnsi="Consolas"/>
          <w:sz w:val="14"/>
        </w:rPr>
        <w:t xml:space="preserve">        for (uint8_t p = 0; p &lt; 3u; p++) {</w:t>
        <w:br/>
      </w:r>
      <w:r>
        <w:rPr>
          <w:rFonts w:ascii="Consolas" w:hAnsi="Consolas"/>
          <w:sz w:val="14"/>
        </w:rPr>
        <w:t xml:space="preserve">            uint32_t set = 0u, mask = 0u;</w:t>
        <w:br/>
      </w:r>
      <w:r>
        <w:rPr>
          <w:rFonts w:ascii="Consolas" w:hAnsi="Consolas"/>
          <w:sz w:val="14"/>
        </w:rPr>
        <w:t xml:space="preserve">            for (uint8_t b = 0; b &lt; 8u; b++) {</w:t>
        <w:br/>
      </w:r>
      <w:r>
        <w:rPr>
          <w:rFonts w:ascii="Consolas" w:hAnsi="Consolas"/>
          <w:sz w:val="14"/>
        </w:rPr>
        <w:t xml:space="preserve">                if (port[b] != P[p]) { continue; }</w:t>
        <w:br/>
      </w:r>
      <w:r>
        <w:rPr>
          <w:rFonts w:ascii="Consolas" w:hAnsi="Consolas"/>
          <w:sz w:val="14"/>
        </w:rPr>
        <w:t xml:space="preserve">                mask |= pin[b];</w:t>
        <w:br/>
      </w:r>
      <w:r>
        <w:rPr>
          <w:rFonts w:ascii="Consolas" w:hAnsi="Consolas"/>
          <w:sz w:val="14"/>
        </w:rPr>
        <w:t xml:space="preserve">                if (v &amp; (1u &lt;&lt; b)) { set |= pin[b]; }</w:t>
        <w:br/>
      </w:r>
      <w:r>
        <w:rPr>
          <w:rFonts w:ascii="Consolas" w:hAnsi="Consolas"/>
          <w:sz w:val="14"/>
        </w:rPr>
        <w:t xml:space="preserve">            }</w:t>
        <w:br/>
      </w:r>
      <w:r>
        <w:rPr>
          <w:rFonts w:ascii="Consolas" w:hAnsi="Consolas"/>
          <w:sz w:val="14"/>
        </w:rPr>
        <w:t xml:space="preserve">            T[p][v] = set | ((mask &amp; ~set) &lt;&lt; 16);</w:t>
        <w:br/>
      </w:r>
      <w:r>
        <w:rPr>
          <w:rFonts w:ascii="Consolas" w:hAnsi="Consolas"/>
          <w:sz w:val="14"/>
        </w:rPr>
        <w:t xml:space="preserve">        }</w:t>
        <w:br/>
      </w:r>
      <w:r>
        <w:rPr>
          <w:rFonts w:ascii="Consolas" w:hAnsi="Consolas"/>
          <w:sz w:val="14"/>
        </w:rPr>
        <w:t xml:space="preserve">    }</w:t>
        <w:br/>
      </w:r>
      <w:r>
        <w:rPr>
          <w:rFonts w:ascii="Consolas" w:hAnsi="Consolas"/>
          <w:sz w:val="14"/>
        </w:rPr>
        <w:t>}</w:t>
        <w:br/>
      </w:r>
      <w:r>
        <w:rPr>
          <w:rFonts w:ascii="Consolas" w:hAnsi="Consolas"/>
          <w:sz w:val="14"/>
        </w:rPr>
        <w:t>#endif</w:t>
        <w:br/>
      </w:r>
      <w:r>
        <w:rPr>
          <w:rFonts w:ascii="Consolas" w:hAnsi="Consolas"/>
          <w:sz w:val="14"/>
        </w:rPr>
        <w:br/>
      </w:r>
      <w:r>
        <w:rPr>
          <w:rFonts w:ascii="Consolas" w:hAnsi="Consolas"/>
          <w:sz w:val="14"/>
        </w:rPr>
        <w:t>static void LCD_Write8(uint8_t data)</w:t>
        <w:br/>
      </w:r>
      <w:r>
        <w:rPr>
          <w:rFonts w:ascii="Consolas" w:hAnsi="Consolas"/>
          <w:sz w:val="14"/>
        </w:rPr>
        <w:t>{</w:t>
        <w:br/>
      </w:r>
      <w:r>
        <w:rPr>
          <w:rFonts w:ascii="Consolas" w:hAnsi="Consolas"/>
          <w:sz w:val="14"/>
        </w:rPr>
        <w:t>#if ILI9341_FAST_BUS</w:t>
        <w:br/>
      </w:r>
      <w:r>
        <w:rPr>
          <w:rFonts w:ascii="Consolas" w:hAnsi="Consolas"/>
          <w:sz w:val="14"/>
        </w:rPr>
        <w:t xml:space="preserve">    GPIOA-&gt;BSRR = lcd_bsrr_a[data];</w:t>
        <w:br/>
      </w:r>
      <w:r>
        <w:rPr>
          <w:rFonts w:ascii="Consolas" w:hAnsi="Consolas"/>
          <w:sz w:val="14"/>
        </w:rPr>
        <w:t xml:space="preserve">    GPIOB-&gt;BSRR = lcd_bsrr_b[data];</w:t>
        <w:br/>
      </w:r>
      <w:r>
        <w:rPr>
          <w:rFonts w:ascii="Consolas" w:hAnsi="Consolas"/>
          <w:sz w:val="14"/>
        </w:rPr>
        <w:t xml:space="preserve">    GPIOC-&gt;BSRR = lcd_bsrr_c[data];</w:t>
        <w:br/>
      </w:r>
      <w:r>
        <w:rPr>
          <w:rFonts w:ascii="Consolas" w:hAnsi="Consolas"/>
          <w:sz w:val="14"/>
        </w:rPr>
        <w:br/>
      </w:r>
      <w:r>
        <w:rPr>
          <w:rFonts w:ascii="Consolas" w:hAnsi="Consolas"/>
          <w:sz w:val="14"/>
        </w:rPr>
        <w:t xml:space="preserve">    /* Pulso de escritura: el ILI9341 toma el dato en el flanco de subida.</w:t>
        <w:br/>
      </w:r>
      <w:r>
        <w:rPr>
          <w:rFonts w:ascii="Consolas" w:hAnsi="Consolas"/>
          <w:sz w:val="14"/>
        </w:rPr>
        <w:t xml:space="preserve">       Un store en bajo dura &gt;= 24 ns a 84 MHz (minimo del ILI9341: 15 ns). */</w:t>
        <w:br/>
      </w:r>
      <w:r>
        <w:rPr>
          <w:rFonts w:ascii="Consolas" w:hAnsi="Consolas"/>
          <w:sz w:val="14"/>
        </w:rPr>
        <w:t xml:space="preserve">    LCD_WR_GPIO_Port-&gt;BSRR = (uint32_t)LCD_WR_Pin &lt;&lt; 16;</w:t>
        <w:br/>
      </w:r>
      <w:r>
        <w:rPr>
          <w:rFonts w:ascii="Consolas" w:hAnsi="Consolas"/>
          <w:sz w:val="14"/>
        </w:rPr>
        <w:t xml:space="preserve">    LCD_WR_GPIO_Port-&gt;BSRR = (uint32_t)LCD_WR_Pin;</w:t>
        <w:br/>
      </w:r>
      <w:r>
        <w:rPr>
          <w:rFonts w:ascii="Consolas" w:hAnsi="Consolas"/>
          <w:sz w:val="14"/>
        </w:rPr>
        <w:t>#else</w:t>
        <w:br/>
      </w:r>
      <w:r>
        <w:rPr>
          <w:rFonts w:ascii="Consolas" w:hAnsi="Consolas"/>
          <w:sz w:val="14"/>
        </w:rPr>
        <w:t xml:space="preserve">    HAL_GPIO_WritePin(LCD_D0_GPIO_Port, LCD_D0_Pin,</w:t>
        <w:br/>
      </w:r>
      <w:r>
        <w:rPr>
          <w:rFonts w:ascii="Consolas" w:hAnsi="Consolas"/>
          <w:sz w:val="14"/>
        </w:rPr>
        <w:t xml:space="preserve">                      (data &amp; 0x01) ? GPIO_PIN_SET : GPIO_PIN_RESET);</w:t>
        <w:br/>
      </w:r>
      <w:r>
        <w:rPr>
          <w:rFonts w:ascii="Consolas" w:hAnsi="Consolas"/>
          <w:sz w:val="14"/>
        </w:rPr>
        <w:br/>
      </w:r>
      <w:r>
        <w:rPr>
          <w:rFonts w:ascii="Consolas" w:hAnsi="Consolas"/>
          <w:sz w:val="14"/>
        </w:rPr>
        <w:t xml:space="preserve">    HAL_GPIO_WritePin(LCD_D1_GPIO_Port, LCD_D1_Pin,</w:t>
        <w:br/>
      </w:r>
      <w:r>
        <w:rPr>
          <w:rFonts w:ascii="Consolas" w:hAnsi="Consolas"/>
          <w:sz w:val="14"/>
        </w:rPr>
        <w:t xml:space="preserve">                      (data &amp; 0x02) ? GPIO_PIN_SET : GPIO_PIN_RESET);</w:t>
        <w:br/>
      </w:r>
      <w:r>
        <w:rPr>
          <w:rFonts w:ascii="Consolas" w:hAnsi="Consolas"/>
          <w:sz w:val="14"/>
        </w:rPr>
        <w:br/>
      </w:r>
      <w:r>
        <w:rPr>
          <w:rFonts w:ascii="Consolas" w:hAnsi="Consolas"/>
          <w:sz w:val="14"/>
        </w:rPr>
        <w:t xml:space="preserve">    HAL_GPIO_WritePin(LCD_D2_GPIO_Port, LCD_D2_Pin,</w:t>
        <w:br/>
      </w:r>
      <w:r>
        <w:rPr>
          <w:rFonts w:ascii="Consolas" w:hAnsi="Consolas"/>
          <w:sz w:val="14"/>
        </w:rPr>
        <w:t xml:space="preserve">                      (data &amp; 0x04) ? GPIO_PIN_SET : GPIO_PIN_RESET);</w:t>
        <w:br/>
      </w:r>
      <w:r>
        <w:rPr>
          <w:rFonts w:ascii="Consolas" w:hAnsi="Consolas"/>
          <w:sz w:val="14"/>
        </w:rPr>
        <w:br/>
      </w:r>
      <w:r>
        <w:rPr>
          <w:rFonts w:ascii="Consolas" w:hAnsi="Consolas"/>
          <w:sz w:val="14"/>
        </w:rPr>
        <w:t xml:space="preserve">    HAL_GPIO_WritePin(LCD_D3_GPIO_Port, LCD_D3_Pin,</w:t>
        <w:br/>
      </w:r>
      <w:r>
        <w:rPr>
          <w:rFonts w:ascii="Consolas" w:hAnsi="Consolas"/>
          <w:sz w:val="14"/>
        </w:rPr>
        <w:t xml:space="preserve">                      (data &amp; 0x08) ? GPIO_PIN_SET : GPIO_PIN_RESET);</w:t>
        <w:br/>
      </w:r>
      <w:r>
        <w:rPr>
          <w:rFonts w:ascii="Consolas" w:hAnsi="Consolas"/>
          <w:sz w:val="14"/>
        </w:rPr>
        <w:br/>
      </w:r>
      <w:r>
        <w:rPr>
          <w:rFonts w:ascii="Consolas" w:hAnsi="Consolas"/>
          <w:sz w:val="14"/>
        </w:rPr>
        <w:t xml:space="preserve">    HAL_GPIO_WritePin(LCD_D4_GPIO_Port, LCD_D4_Pin,</w:t>
        <w:br/>
      </w:r>
      <w:r>
        <w:rPr>
          <w:rFonts w:ascii="Consolas" w:hAnsi="Consolas"/>
          <w:sz w:val="14"/>
        </w:rPr>
        <w:t xml:space="preserve">                      (data &amp; 0x10) ? GPIO_PIN_SET : GPIO_PIN_RESET);</w:t>
        <w:br/>
      </w:r>
      <w:r>
        <w:rPr>
          <w:rFonts w:ascii="Consolas" w:hAnsi="Consolas"/>
          <w:sz w:val="14"/>
        </w:rPr>
        <w:br/>
      </w:r>
      <w:r>
        <w:rPr>
          <w:rFonts w:ascii="Consolas" w:hAnsi="Consolas"/>
          <w:sz w:val="14"/>
        </w:rPr>
        <w:t xml:space="preserve">    HAL_GPIO_WritePin(LCD_D5_GPIO_Port, LCD_D5_Pin,</w:t>
        <w:br/>
      </w:r>
      <w:r>
        <w:rPr>
          <w:rFonts w:ascii="Consolas" w:hAnsi="Consolas"/>
          <w:sz w:val="14"/>
        </w:rPr>
        <w:t xml:space="preserve">                      (data &amp; 0x20) ? GPIO_PIN_SET : GPIO_PIN_RESET);</w:t>
        <w:br/>
      </w:r>
      <w:r>
        <w:rPr>
          <w:rFonts w:ascii="Consolas" w:hAnsi="Consolas"/>
          <w:sz w:val="14"/>
        </w:rPr>
        <w:br/>
      </w:r>
      <w:r>
        <w:rPr>
          <w:rFonts w:ascii="Consolas" w:hAnsi="Consolas"/>
          <w:sz w:val="14"/>
        </w:rPr>
        <w:t xml:space="preserve">    HAL_GPIO_WritePin(LCD_D6_GPIO_Port, LCD_D6_Pin,</w:t>
        <w:br/>
      </w:r>
      <w:r>
        <w:rPr>
          <w:rFonts w:ascii="Consolas" w:hAnsi="Consolas"/>
          <w:sz w:val="14"/>
        </w:rPr>
        <w:t xml:space="preserve">                      (data &amp; 0x40) ? GPIO_PIN_SET : GPIO_PIN_RESET);</w:t>
        <w:br/>
      </w:r>
      <w:r>
        <w:rPr>
          <w:rFonts w:ascii="Consolas" w:hAnsi="Consolas"/>
          <w:sz w:val="14"/>
        </w:rPr>
        <w:br/>
      </w:r>
      <w:r>
        <w:rPr>
          <w:rFonts w:ascii="Consolas" w:hAnsi="Consolas"/>
          <w:sz w:val="14"/>
        </w:rPr>
        <w:t xml:space="preserve">    HAL_GPIO_WritePin(LCD_D7_GPIO_Port, LCD_D7_Pin,</w:t>
        <w:br/>
      </w:r>
      <w:r>
        <w:rPr>
          <w:rFonts w:ascii="Consolas" w:hAnsi="Consolas"/>
          <w:sz w:val="14"/>
        </w:rPr>
        <w:t xml:space="preserve">                      (data &amp; 0x80) ? GPIO_PIN_SET : GPIO_PIN_RESET);</w:t>
        <w:br/>
      </w:r>
      <w:r>
        <w:rPr>
          <w:rFonts w:ascii="Consolas" w:hAnsi="Consolas"/>
          <w:sz w:val="14"/>
        </w:rPr>
        <w:br/>
      </w:r>
      <w:r>
        <w:rPr>
          <w:rFonts w:ascii="Consolas" w:hAnsi="Consolas"/>
          <w:sz w:val="14"/>
        </w:rPr>
        <w:t xml:space="preserve">    // Pulso de escritura</w:t>
        <w:br/>
      </w:r>
      <w:r>
        <w:rPr>
          <w:rFonts w:ascii="Consolas" w:hAnsi="Consolas"/>
          <w:sz w:val="14"/>
        </w:rPr>
        <w:t xml:space="preserve">    HAL_GPIO_WritePin(LCD_WR_GPIO_Port, LCD_WR_Pin, GPIO_PIN_RESET);</w:t>
        <w:br/>
      </w:r>
      <w:r>
        <w:rPr>
          <w:rFonts w:ascii="Consolas" w:hAnsi="Consolas"/>
          <w:sz w:val="14"/>
        </w:rPr>
        <w:t xml:space="preserve">    HAL_GPIO_WritePin(LCD_WR_GPIO_Port, LCD_WR_Pin, GPIO_PIN_SET);</w:t>
        <w:br/>
      </w:r>
      <w:r>
        <w:rPr>
          <w:rFonts w:ascii="Consolas" w:hAnsi="Consolas"/>
          <w:sz w:val="14"/>
        </w:rPr>
        <w:t>#endif</w:t>
        <w:br/>
      </w:r>
      <w:r>
        <w:rPr>
          <w:rFonts w:ascii="Consolas" w:hAnsi="Consolas"/>
          <w:sz w:val="14"/>
        </w:rPr>
        <w:t>}</w:t>
        <w:br/>
      </w:r>
      <w:r>
        <w:rPr>
          <w:rFonts w:ascii="Consolas" w:hAnsi="Consolas"/>
          <w:sz w:val="14"/>
        </w:rPr>
        <w:br/>
      </w:r>
      <w:r>
        <w:rPr>
          <w:rFonts w:ascii="Consolas" w:hAnsi="Consolas"/>
          <w:sz w:val="14"/>
        </w:rPr>
        <w:br/>
      </w:r>
      <w:r>
        <w:rPr>
          <w:rFonts w:ascii="Consolas" w:hAnsi="Consolas"/>
          <w:sz w:val="14"/>
        </w:rPr>
        <w:t>/* ... */</w:t>
        <w:br/>
      </w:r>
      <w:r>
        <w:rPr>
          <w:rFonts w:ascii="Consolas" w:hAnsi="Consolas"/>
          <w:sz w:val="14"/>
        </w:rPr>
        <w:t>void ILI9341_DrawGraphColumn(uint16_t x,</w:t>
        <w:br/>
      </w:r>
      <w:r>
        <w:rPr>
          <w:rFonts w:ascii="Consolas" w:hAnsi="Consolas"/>
          <w:sz w:val="14"/>
        </w:rPr>
        <w:t xml:space="preserve">                             int16_t yPrevious,</w:t>
        <w:br/>
      </w:r>
      <w:r>
        <w:rPr>
          <w:rFonts w:ascii="Consolas" w:hAnsi="Consolas"/>
          <w:sz w:val="14"/>
        </w:rPr>
        <w:t xml:space="preserve">                             int16_t yNew,</w:t>
        <w:br/>
      </w:r>
      <w:r>
        <w:rPr>
          <w:rFonts w:ascii="Consolas" w:hAnsi="Consolas"/>
          <w:sz w:val="14"/>
        </w:rPr>
        <w:t xml:space="preserve">                             uint8_t verticalGrid,</w:t>
        <w:br/>
      </w:r>
      <w:r>
        <w:rPr>
          <w:rFonts w:ascii="Consolas" w:hAnsi="Consolas"/>
          <w:sz w:val="14"/>
        </w:rPr>
        <w:t xml:space="preserve">                             uint16_t signalColor,</w:t>
        <w:br/>
      </w:r>
      <w:r>
        <w:rPr>
          <w:rFonts w:ascii="Consolas" w:hAnsi="Consolas"/>
          <w:sz w:val="14"/>
        </w:rPr>
        <w:t xml:space="preserve">                             uint16_t gridColor,</w:t>
        <w:br/>
      </w:r>
      <w:r>
        <w:rPr>
          <w:rFonts w:ascii="Consolas" w:hAnsi="Consolas"/>
          <w:sz w:val="14"/>
        </w:rPr>
        <w:t xml:space="preserve">                             uint16_t backgroundColor)</w:t>
        <w:br/>
      </w:r>
      <w:r>
        <w:rPr>
          <w:rFonts w:ascii="Consolas" w:hAnsi="Consolas"/>
          <w:sz w:val="14"/>
        </w:rPr>
        <w:t>{</w:t>
        <w:br/>
      </w:r>
      <w:r>
        <w:rPr>
          <w:rFonts w:ascii="Consolas" w:hAnsi="Consolas"/>
          <w:sz w:val="14"/>
        </w:rPr>
        <w:t xml:space="preserve">    if (x &gt;= ILI9341_WIDTH) return;</w:t>
        <w:br/>
      </w:r>
      <w:r>
        <w:rPr>
          <w:rFonts w:ascii="Consolas" w:hAnsi="Consolas"/>
          <w:sz w:val="14"/>
        </w:rPr>
        <w:br/>
      </w:r>
      <w:r>
        <w:rPr>
          <w:rFonts w:ascii="Consolas" w:hAnsi="Consolas"/>
          <w:sz w:val="14"/>
        </w:rPr>
        <w:t xml:space="preserve">    /* Solo se escribe la banda del grafico: el panel de datos no se toca</w:t>
        <w:br/>
      </w:r>
      <w:r>
        <w:rPr>
          <w:rFonts w:ascii="Consolas" w:hAnsi="Consolas"/>
          <w:sz w:val="14"/>
        </w:rPr>
        <w:t xml:space="preserve">       y cada columna cuesta la mitad de pixeles que la pantalla entera. */</w:t>
        <w:br/>
      </w:r>
      <w:r>
        <w:rPr>
          <w:rFonts w:ascii="Consolas" w:hAnsi="Consolas"/>
          <w:sz w:val="14"/>
        </w:rPr>
        <w:t xml:space="preserve">    const int16_t top = (int16_t)ECG_GRID_TOP;</w:t>
        <w:br/>
      </w:r>
      <w:r>
        <w:rPr>
          <w:rFonts w:ascii="Consolas" w:hAnsi="Consolas"/>
          <w:sz w:val="14"/>
        </w:rPr>
        <w:t xml:space="preserve">    const int16_t bot = (int16_t)ECG_GRID_BOTTOM - 1;</w:t>
        <w:br/>
      </w:r>
      <w:r>
        <w:rPr>
          <w:rFonts w:ascii="Consolas" w:hAnsi="Consolas"/>
          <w:sz w:val="14"/>
        </w:rPr>
        <w:br/>
      </w:r>
      <w:r>
        <w:rPr>
          <w:rFonts w:ascii="Consolas" w:hAnsi="Consolas"/>
          <w:sz w:val="14"/>
        </w:rPr>
        <w:t xml:space="preserve">    if (yPrevious &lt; top) yPrevious = top;</w:t>
        <w:br/>
      </w:r>
      <w:r>
        <w:rPr>
          <w:rFonts w:ascii="Consolas" w:hAnsi="Consolas"/>
          <w:sz w:val="14"/>
        </w:rPr>
        <w:t xml:space="preserve">    if (yPrevious &gt; bot) yPrevious = bot;</w:t>
        <w:br/>
      </w:r>
      <w:r>
        <w:rPr>
          <w:rFonts w:ascii="Consolas" w:hAnsi="Consolas"/>
          <w:sz w:val="14"/>
        </w:rPr>
        <w:t xml:space="preserve">    if (yNew &lt; top) yNew = top;</w:t>
        <w:br/>
      </w:r>
      <w:r>
        <w:rPr>
          <w:rFonts w:ascii="Consolas" w:hAnsi="Consolas"/>
          <w:sz w:val="14"/>
        </w:rPr>
        <w:t xml:space="preserve">    if (yNew &gt; bot) yNew = bot;</w:t>
        <w:br/>
      </w:r>
      <w:r>
        <w:rPr>
          <w:rFonts w:ascii="Consolas" w:hAnsi="Consolas"/>
          <w:sz w:val="14"/>
        </w:rPr>
        <w:br/>
      </w:r>
      <w:r>
        <w:rPr>
          <w:rFonts w:ascii="Consolas" w:hAnsi="Consolas"/>
          <w:sz w:val="14"/>
        </w:rPr>
        <w:t xml:space="preserve">    int16_t yMin = (yPrevious &lt; yNew) ? yPrevious : yNew;</w:t>
        <w:br/>
      </w:r>
      <w:r>
        <w:rPr>
          <w:rFonts w:ascii="Consolas" w:hAnsi="Consolas"/>
          <w:sz w:val="14"/>
        </w:rPr>
        <w:t xml:space="preserve">    int16_t yMax = (yPrevious &gt; yNew) ? yPrevious : yNew;</w:t>
        <w:br/>
      </w:r>
      <w:r>
        <w:rPr>
          <w:rFonts w:ascii="Consolas" w:hAnsi="Consolas"/>
          <w:sz w:val="14"/>
        </w:rPr>
        <w:br/>
      </w:r>
      <w:r>
        <w:rPr>
          <w:rFonts w:ascii="Consolas" w:hAnsi="Consolas"/>
          <w:sz w:val="14"/>
        </w:rPr>
        <w:t xml:space="preserve">    ILI9341_SetAddressWindow(x, ECG_GRID_TOP, x, ECG_GRID_BOTTOM - 1);</w:t>
        <w:br/>
      </w:r>
      <w:r>
        <w:rPr>
          <w:rFonts w:ascii="Consolas" w:hAnsi="Consolas"/>
          <w:sz w:val="14"/>
        </w:rPr>
        <w:br/>
      </w:r>
      <w:r>
        <w:rPr>
          <w:rFonts w:ascii="Consolas" w:hAnsi="Consolas"/>
          <w:sz w:val="14"/>
        </w:rPr>
        <w:t xml:space="preserve">    HAL_GPIO_WritePin(LCD_CS_GPIO_Port, LCD_CS_Pin, GPIO_PIN_RESET);</w:t>
        <w:br/>
      </w:r>
      <w:r>
        <w:rPr>
          <w:rFonts w:ascii="Consolas" w:hAnsi="Consolas"/>
          <w:sz w:val="14"/>
        </w:rPr>
        <w:t xml:space="preserve">    HAL_GPIO_WritePin(LCD_RS_GPIO_Port, LCD_RS_Pin, GPIO_PIN_RESET);</w:t>
        <w:br/>
      </w:r>
      <w:r>
        <w:rPr>
          <w:rFonts w:ascii="Consolas" w:hAnsi="Consolas"/>
          <w:sz w:val="14"/>
        </w:rPr>
        <w:t xml:space="preserve">    LCD_Write8(0x2C);</w:t>
        <w:br/>
      </w:r>
      <w:r>
        <w:rPr>
          <w:rFonts w:ascii="Consolas" w:hAnsi="Consolas"/>
          <w:sz w:val="14"/>
        </w:rPr>
        <w:t xml:space="preserve">    HAL_GPIO_WritePin(LCD_RS_GPIO_Port, LCD_RS_Pin, GPIO_PIN_SET);</w:t>
        <w:br/>
      </w:r>
      <w:r>
        <w:rPr>
          <w:rFonts w:ascii="Consolas" w:hAnsi="Consolas"/>
          <w:sz w:val="14"/>
        </w:rPr>
        <w:br/>
      </w:r>
      <w:r>
        <w:rPr>
          <w:rFonts w:ascii="Consolas" w:hAnsi="Consolas"/>
          <w:sz w:val="14"/>
        </w:rPr>
        <w:t xml:space="preserve">    for (uint16_t y = ECG_GRID_TOP; y &lt; ECG_GRID_BOTTOM; y++)</w:t>
        <w:br/>
      </w:r>
      <w:r>
        <w:rPr>
          <w:rFonts w:ascii="Consolas" w:hAnsi="Consolas"/>
          <w:sz w:val="14"/>
        </w:rPr>
        <w:t xml:space="preserve">    {</w:t>
        <w:br/>
      </w:r>
      <w:r>
        <w:rPr>
          <w:rFonts w:ascii="Consolas" w:hAnsi="Consolas"/>
          <w:sz w:val="14"/>
        </w:rPr>
        <w:t xml:space="preserve">        uint16_t color = backgroundColor;</w:t>
        <w:br/>
      </w:r>
      <w:r>
        <w:rPr>
          <w:rFonts w:ascii="Consolas" w:hAnsi="Consolas"/>
          <w:sz w:val="14"/>
        </w:rPr>
        <w:t xml:space="preserve">        uint16_t ry = (uint16_t)(y - ECG_GRID_TOP + ECG_GRID_PHASE);</w:t>
        <w:br/>
      </w:r>
      <w:r>
        <w:rPr>
          <w:rFonts w:ascii="Consolas" w:hAnsi="Consolas"/>
          <w:sz w:val="14"/>
        </w:rPr>
        <w:br/>
      </w:r>
      <w:r>
        <w:rPr>
          <w:rFonts w:ascii="Consolas" w:hAnsi="Consolas"/>
          <w:sz w:val="14"/>
        </w:rPr>
        <w:t xml:space="preserve">        /* Papel de ECG: cuadrito chico cada 10 px, cuadro grande cada 50 px.</w:t>
        <w:br/>
      </w:r>
      <w:r>
        <w:rPr>
          <w:rFonts w:ascii="Consolas" w:hAnsi="Consolas"/>
          <w:sz w:val="14"/>
        </w:rPr>
        <w:t xml:space="preserve">           El orden importa: lo grueso siempre pisa lo fino. */</w:t>
        <w:br/>
      </w:r>
      <w:r>
        <w:rPr>
          <w:rFonts w:ascii="Consolas" w:hAnsi="Consolas"/>
          <w:sz w:val="14"/>
        </w:rPr>
        <w:t xml:space="preserve">        if (verticalGrid == 1u)  { color = ECG_GRID_FINE; }</w:t>
        <w:br/>
      </w:r>
      <w:r>
        <w:rPr>
          <w:rFonts w:ascii="Consolas" w:hAnsi="Consolas"/>
          <w:sz w:val="14"/>
        </w:rPr>
        <w:t xml:space="preserve">        if ((ry % 10u) == 0u)    { color = ECG_GRID_FINE; }</w:t>
        <w:br/>
      </w:r>
      <w:r>
        <w:rPr>
          <w:rFonts w:ascii="Consolas" w:hAnsi="Consolas"/>
          <w:sz w:val="14"/>
        </w:rPr>
        <w:t xml:space="preserve">        if (verticalGrid &gt;= 2u)  { color = gridColor; }</w:t>
        <w:br/>
      </w:r>
      <w:r>
        <w:rPr>
          <w:rFonts w:ascii="Consolas" w:hAnsi="Consolas"/>
          <w:sz w:val="14"/>
        </w:rPr>
        <w:t xml:space="preserve">        if ((ry % 50u) == 0u)    { color = gridColor; }</w:t>
        <w:br/>
      </w:r>
      <w:r>
        <w:rPr>
          <w:rFonts w:ascii="Consolas" w:hAnsi="Consolas"/>
          <w:sz w:val="14"/>
        </w:rPr>
        <w:br/>
      </w:r>
      <w:r>
        <w:rPr>
          <w:rFonts w:ascii="Consolas" w:hAnsi="Consolas"/>
          <w:sz w:val="14"/>
        </w:rPr>
        <w:t xml:space="preserve">        if (((int16_t)y &gt;= yMin) &amp;&amp; ((int16_t)y &lt;= yMax)) { color = signalColor; }</w:t>
        <w:br/>
      </w:r>
      <w:r>
        <w:rPr>
          <w:rFonts w:ascii="Consolas" w:hAnsi="Consolas"/>
          <w:sz w:val="14"/>
        </w:rPr>
        <w:br/>
      </w:r>
      <w:r>
        <w:rPr>
          <w:rFonts w:ascii="Consolas" w:hAnsi="Consolas"/>
          <w:sz w:val="14"/>
        </w:rPr>
        <w:t xml:space="preserve">        LCD_Write8((color &gt;&gt; 8) &amp; 0xFF);</w:t>
        <w:br/>
      </w:r>
      <w:r>
        <w:rPr>
          <w:rFonts w:ascii="Consolas" w:hAnsi="Consolas"/>
          <w:sz w:val="14"/>
        </w:rPr>
        <w:t xml:space="preserve">        LCD_Write8(color &amp; 0xFF);</w:t>
        <w:br/>
      </w:r>
      <w:r>
        <w:rPr>
          <w:rFonts w:ascii="Consolas" w:hAnsi="Consolas"/>
          <w:sz w:val="14"/>
        </w:rPr>
        <w:t xml:space="preserve">    }</w:t>
        <w:br/>
      </w:r>
      <w:r>
        <w:rPr>
          <w:rFonts w:ascii="Consolas" w:hAnsi="Consolas"/>
          <w:sz w:val="14"/>
        </w:rPr>
        <w:br/>
      </w:r>
      <w:r>
        <w:rPr>
          <w:rFonts w:ascii="Consolas" w:hAnsi="Consolas"/>
          <w:sz w:val="14"/>
        </w:rPr>
        <w:t xml:space="preserve">    HAL_GPIO_WritePin(LCD_CS_GPIO_Port, LCD_CS_Pin, GPIO_PIN_SET);</w:t>
        <w:br/>
      </w:r>
      <w:r>
        <w:rPr>
          <w:rFonts w:ascii="Consolas" w:hAnsi="Consolas"/>
          <w:sz w:val="14"/>
        </w:rPr>
        <w: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Monitor de ECG digital · TD II · UTN FRBA — página </w:t>
    </w:r>
    <w:r>
      <w:rPr>
        <w:sz w:val="16"/>
      </w:rPr>
      <w:fldChar w:fldCharType="begin"/>
    </w:r>
    <w:r>
      <w:rPr>
        <w:sz w:val="16"/>
      </w:rPr>
      <w:instrText xml:space="preserve">PAGE</w:instrText>
    </w:r>
    <w:r>
      <w:rPr>
        <w:sz w:val="16"/>
      </w:rPr>
      <w:fldChar w:fldCharType="separate"/>
    </w:r>
    <w:r>
      <w:rPr>
        <w:sz w:val="16"/>
      </w:rPr>
      <w:t>1</w: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Calibri" w:hAnsi="Calibr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libri" w:hAnsi="Calibri"/>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Calibri" w:hAnsi="Calibri"/>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